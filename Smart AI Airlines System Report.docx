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1A0C5" w14:textId="06001D06" w:rsidR="0095190E" w:rsidRPr="00494D5C" w:rsidRDefault="0095190E" w:rsidP="0095190E">
      <w:pPr>
        <w:jc w:val="center"/>
        <w:rPr>
          <w:b/>
          <w:bCs/>
          <w:sz w:val="40"/>
          <w:szCs w:val="40"/>
        </w:rPr>
      </w:pPr>
      <w:r w:rsidRPr="00494D5C">
        <w:rPr>
          <w:b/>
          <w:bCs/>
          <w:sz w:val="40"/>
          <w:szCs w:val="40"/>
        </w:rPr>
        <w:t>Smart AI Airlines System</w:t>
      </w:r>
    </w:p>
    <w:p w14:paraId="320FB022" w14:textId="77777777" w:rsidR="0095190E" w:rsidRDefault="0095190E" w:rsidP="0095190E">
      <w:pPr>
        <w:spacing w:before="269"/>
        <w:ind w:left="821" w:right="815"/>
        <w:jc w:val="center"/>
        <w:rPr>
          <w:rFonts w:ascii="Cambria"/>
          <w:b/>
        </w:rPr>
      </w:pPr>
      <w:r>
        <w:rPr>
          <w:rFonts w:ascii="Cambria"/>
          <w:b/>
        </w:rPr>
        <w:t>A</w:t>
      </w:r>
      <w:r>
        <w:rPr>
          <w:rFonts w:ascii="Cambria"/>
          <w:b/>
          <w:spacing w:val="-2"/>
        </w:rPr>
        <w:t xml:space="preserve"> </w:t>
      </w:r>
      <w:r>
        <w:rPr>
          <w:rFonts w:ascii="Cambria"/>
          <w:b/>
        </w:rPr>
        <w:t>Report</w:t>
      </w:r>
      <w:r>
        <w:rPr>
          <w:rFonts w:ascii="Cambria"/>
          <w:b/>
          <w:spacing w:val="-3"/>
        </w:rPr>
        <w:t xml:space="preserve"> </w:t>
      </w:r>
      <w:r>
        <w:rPr>
          <w:rFonts w:ascii="Cambria"/>
          <w:b/>
          <w:spacing w:val="-2"/>
        </w:rPr>
        <w:t>Submitted</w:t>
      </w:r>
    </w:p>
    <w:p w14:paraId="1EE4DAED" w14:textId="77777777" w:rsidR="0095190E" w:rsidRPr="0095190E" w:rsidRDefault="0095190E" w:rsidP="0095190E">
      <w:pPr>
        <w:pStyle w:val="Heading2"/>
        <w:spacing w:before="248" w:line="273" w:lineRule="auto"/>
        <w:ind w:left="810" w:right="815"/>
        <w:jc w:val="center"/>
        <w:rPr>
          <w:rFonts w:ascii="Cambria"/>
          <w:color w:val="auto"/>
        </w:rPr>
      </w:pPr>
      <w:r w:rsidRPr="0095190E">
        <w:rPr>
          <w:rFonts w:ascii="Cambria"/>
          <w:color w:val="auto"/>
        </w:rPr>
        <w:t>In</w:t>
      </w:r>
      <w:r w:rsidRPr="0095190E">
        <w:rPr>
          <w:rFonts w:ascii="Cambria"/>
          <w:color w:val="auto"/>
          <w:spacing w:val="-7"/>
        </w:rPr>
        <w:t xml:space="preserve"> </w:t>
      </w:r>
      <w:r w:rsidRPr="0095190E">
        <w:rPr>
          <w:rFonts w:ascii="Cambria"/>
          <w:color w:val="auto"/>
        </w:rPr>
        <w:t>The</w:t>
      </w:r>
      <w:r w:rsidRPr="0095190E">
        <w:rPr>
          <w:rFonts w:ascii="Cambria"/>
          <w:color w:val="auto"/>
          <w:spacing w:val="-6"/>
        </w:rPr>
        <w:t xml:space="preserve"> </w:t>
      </w:r>
      <w:r w:rsidRPr="0095190E">
        <w:rPr>
          <w:rFonts w:ascii="Cambria"/>
          <w:color w:val="auto"/>
        </w:rPr>
        <w:t>Partial</w:t>
      </w:r>
      <w:r w:rsidRPr="0095190E">
        <w:rPr>
          <w:rFonts w:ascii="Cambria"/>
          <w:color w:val="auto"/>
          <w:spacing w:val="-7"/>
        </w:rPr>
        <w:t xml:space="preserve"> </w:t>
      </w:r>
      <w:r w:rsidRPr="0095190E">
        <w:rPr>
          <w:rFonts w:ascii="Cambria"/>
          <w:color w:val="auto"/>
        </w:rPr>
        <w:t>Fulfilment</w:t>
      </w:r>
      <w:r w:rsidRPr="0095190E">
        <w:rPr>
          <w:rFonts w:ascii="Cambria"/>
          <w:color w:val="auto"/>
          <w:spacing w:val="-8"/>
        </w:rPr>
        <w:t xml:space="preserve"> </w:t>
      </w:r>
      <w:r w:rsidRPr="0095190E">
        <w:rPr>
          <w:rFonts w:ascii="Cambria"/>
          <w:color w:val="auto"/>
        </w:rPr>
        <w:t>of</w:t>
      </w:r>
      <w:r w:rsidRPr="0095190E">
        <w:rPr>
          <w:rFonts w:ascii="Cambria"/>
          <w:color w:val="auto"/>
          <w:spacing w:val="-6"/>
        </w:rPr>
        <w:t xml:space="preserve"> </w:t>
      </w:r>
      <w:r w:rsidRPr="0095190E">
        <w:rPr>
          <w:rFonts w:ascii="Cambria"/>
          <w:color w:val="auto"/>
        </w:rPr>
        <w:t>Requirement</w:t>
      </w:r>
      <w:r w:rsidRPr="0095190E">
        <w:rPr>
          <w:rFonts w:ascii="Cambria"/>
          <w:color w:val="auto"/>
          <w:spacing w:val="-8"/>
        </w:rPr>
        <w:t xml:space="preserve"> </w:t>
      </w:r>
      <w:r w:rsidRPr="0095190E">
        <w:rPr>
          <w:rFonts w:ascii="Cambria"/>
          <w:color w:val="auto"/>
        </w:rPr>
        <w:t>for</w:t>
      </w:r>
      <w:r w:rsidRPr="0095190E">
        <w:rPr>
          <w:rFonts w:ascii="Cambria"/>
          <w:color w:val="auto"/>
          <w:spacing w:val="-6"/>
        </w:rPr>
        <w:t xml:space="preserve"> </w:t>
      </w:r>
      <w:r w:rsidRPr="0095190E">
        <w:rPr>
          <w:rFonts w:ascii="Cambria"/>
          <w:color w:val="auto"/>
        </w:rPr>
        <w:t>the</w:t>
      </w:r>
      <w:r w:rsidRPr="0095190E">
        <w:rPr>
          <w:rFonts w:ascii="Cambria"/>
          <w:color w:val="auto"/>
          <w:spacing w:val="-6"/>
        </w:rPr>
        <w:t xml:space="preserve"> </w:t>
      </w:r>
      <w:r w:rsidRPr="0095190E">
        <w:rPr>
          <w:rFonts w:ascii="Cambria"/>
          <w:color w:val="auto"/>
        </w:rPr>
        <w:t>Degree</w:t>
      </w:r>
      <w:r w:rsidRPr="0095190E">
        <w:rPr>
          <w:rFonts w:ascii="Cambria"/>
          <w:color w:val="auto"/>
          <w:spacing w:val="-6"/>
        </w:rPr>
        <w:t xml:space="preserve"> </w:t>
      </w:r>
      <w:r w:rsidRPr="0095190E">
        <w:rPr>
          <w:rFonts w:ascii="Cambria"/>
          <w:color w:val="auto"/>
        </w:rPr>
        <w:t>of BACHELOR OF TECHNOLOGY</w:t>
      </w:r>
    </w:p>
    <w:p w14:paraId="4CAF7004" w14:textId="77777777" w:rsidR="0095190E" w:rsidRPr="0095190E" w:rsidRDefault="0095190E" w:rsidP="0095190E">
      <w:pPr>
        <w:pStyle w:val="BodyText"/>
        <w:rPr>
          <w:rFonts w:ascii="Cambria"/>
          <w:b/>
          <w:sz w:val="20"/>
        </w:rPr>
      </w:pPr>
    </w:p>
    <w:p w14:paraId="016932F5" w14:textId="77777777" w:rsidR="0095190E" w:rsidRDefault="0095190E" w:rsidP="0095190E">
      <w:pPr>
        <w:pStyle w:val="BodyText"/>
        <w:spacing w:before="231"/>
        <w:rPr>
          <w:rFonts w:ascii="Cambria"/>
          <w:b/>
          <w:sz w:val="20"/>
        </w:rPr>
      </w:pPr>
    </w:p>
    <w:tbl>
      <w:tblPr>
        <w:tblW w:w="8522" w:type="dxa"/>
        <w:tblInd w:w="424" w:type="dxa"/>
        <w:tblLayout w:type="fixed"/>
        <w:tblCellMar>
          <w:left w:w="0" w:type="dxa"/>
          <w:right w:w="0" w:type="dxa"/>
        </w:tblCellMar>
        <w:tblLook w:val="01E0" w:firstRow="1" w:lastRow="1" w:firstColumn="1" w:lastColumn="1" w:noHBand="0" w:noVBand="0"/>
      </w:tblPr>
      <w:tblGrid>
        <w:gridCol w:w="4303"/>
        <w:gridCol w:w="4219"/>
      </w:tblGrid>
      <w:tr w:rsidR="0095190E" w14:paraId="4CEC09E8" w14:textId="77777777" w:rsidTr="00BD252E">
        <w:trPr>
          <w:trHeight w:val="259"/>
        </w:trPr>
        <w:tc>
          <w:tcPr>
            <w:tcW w:w="4303" w:type="dxa"/>
          </w:tcPr>
          <w:p w14:paraId="3BD48AE4" w14:textId="714F494E" w:rsidR="0095190E" w:rsidRDefault="00B71D98" w:rsidP="00D163D7">
            <w:pPr>
              <w:pStyle w:val="TableParagraph"/>
              <w:spacing w:line="238" w:lineRule="exact"/>
              <w:ind w:left="50"/>
            </w:pPr>
            <w:r>
              <w:t>Ayush Yadav</w:t>
            </w:r>
          </w:p>
        </w:tc>
        <w:tc>
          <w:tcPr>
            <w:tcW w:w="4219" w:type="dxa"/>
          </w:tcPr>
          <w:p w14:paraId="63E114E9" w14:textId="4EF3F912" w:rsidR="0095190E" w:rsidRDefault="00B71D98" w:rsidP="00B71D98">
            <w:pPr>
              <w:pStyle w:val="TableParagraph"/>
              <w:spacing w:line="238" w:lineRule="exact"/>
              <w:ind w:left="0" w:right="48"/>
              <w:jc w:val="center"/>
            </w:pPr>
            <w:r>
              <w:rPr>
                <w:spacing w:val="-2"/>
              </w:rPr>
              <w:t xml:space="preserve">                                                 </w:t>
            </w:r>
            <w:r w:rsidR="0095190E">
              <w:rPr>
                <w:spacing w:val="-2"/>
              </w:rPr>
              <w:t>202210101150</w:t>
            </w:r>
            <w:r>
              <w:rPr>
                <w:spacing w:val="-2"/>
              </w:rPr>
              <w:t>081</w:t>
            </w:r>
          </w:p>
        </w:tc>
      </w:tr>
      <w:tr w:rsidR="00BD252E" w14:paraId="4A4839E0" w14:textId="77777777" w:rsidTr="00BD252E">
        <w:trPr>
          <w:gridAfter w:val="1"/>
          <w:wAfter w:w="4219" w:type="dxa"/>
          <w:trHeight w:val="259"/>
        </w:trPr>
        <w:tc>
          <w:tcPr>
            <w:tcW w:w="4303" w:type="dxa"/>
          </w:tcPr>
          <w:p w14:paraId="1644EC44" w14:textId="5D812992" w:rsidR="00BD252E" w:rsidRDefault="00BD252E" w:rsidP="00D163D7">
            <w:pPr>
              <w:pStyle w:val="TableParagraph"/>
              <w:spacing w:before="1" w:line="238" w:lineRule="exact"/>
              <w:ind w:left="50"/>
            </w:pPr>
          </w:p>
        </w:tc>
      </w:tr>
      <w:tr w:rsidR="00BD252E" w14:paraId="3F01492E" w14:textId="77777777" w:rsidTr="00BD252E">
        <w:trPr>
          <w:gridAfter w:val="1"/>
          <w:wAfter w:w="4219" w:type="dxa"/>
          <w:trHeight w:val="259"/>
        </w:trPr>
        <w:tc>
          <w:tcPr>
            <w:tcW w:w="4303" w:type="dxa"/>
          </w:tcPr>
          <w:p w14:paraId="4FE11C04" w14:textId="2F74826B" w:rsidR="00BD252E" w:rsidRDefault="00BD252E" w:rsidP="00D163D7">
            <w:pPr>
              <w:pStyle w:val="TableParagraph"/>
              <w:spacing w:before="1" w:line="238" w:lineRule="exact"/>
              <w:ind w:left="50"/>
            </w:pPr>
          </w:p>
        </w:tc>
      </w:tr>
    </w:tbl>
    <w:p w14:paraId="2F614952" w14:textId="77777777" w:rsidR="0095190E" w:rsidRDefault="0095190E" w:rsidP="0095190E">
      <w:pPr>
        <w:pStyle w:val="BodyText"/>
        <w:spacing w:before="209"/>
        <w:rPr>
          <w:rFonts w:ascii="Cambria"/>
          <w:b/>
        </w:rPr>
      </w:pPr>
    </w:p>
    <w:p w14:paraId="4E6D519B" w14:textId="3FFB2766" w:rsidR="00B71D98" w:rsidRPr="00BD65D8" w:rsidRDefault="0095190E" w:rsidP="00B71D98">
      <w:pPr>
        <w:spacing w:after="0" w:line="360" w:lineRule="auto"/>
        <w:jc w:val="center"/>
        <w:rPr>
          <w:rFonts w:cs="Times New Roman"/>
          <w:b/>
          <w:bCs/>
          <w:color w:val="000000" w:themeColor="text1"/>
          <w:szCs w:val="24"/>
        </w:rPr>
      </w:pPr>
      <w:r>
        <w:rPr>
          <w:rFonts w:ascii="Cambria"/>
          <w:b/>
        </w:rPr>
        <w:t>Project</w:t>
      </w:r>
      <w:r>
        <w:rPr>
          <w:rFonts w:ascii="Cambria"/>
          <w:b/>
          <w:spacing w:val="-10"/>
        </w:rPr>
        <w:t xml:space="preserve"> </w:t>
      </w:r>
      <w:r>
        <w:rPr>
          <w:rFonts w:ascii="Cambria"/>
          <w:b/>
        </w:rPr>
        <w:t>Guide:</w:t>
      </w:r>
      <w:r>
        <w:rPr>
          <w:rFonts w:ascii="Cambria"/>
          <w:b/>
          <w:spacing w:val="-9"/>
        </w:rPr>
        <w:t xml:space="preserve"> </w:t>
      </w:r>
      <w:r w:rsidR="00B71D98" w:rsidRPr="00BD65D8">
        <w:rPr>
          <w:rFonts w:cs="Times New Roman"/>
          <w:b/>
          <w:bCs/>
          <w:color w:val="000000" w:themeColor="text1"/>
          <w:szCs w:val="24"/>
        </w:rPr>
        <w:t>Er. Manish</w:t>
      </w:r>
      <w:r w:rsidR="00B71D98">
        <w:rPr>
          <w:rFonts w:cs="Times New Roman"/>
          <w:b/>
          <w:bCs/>
          <w:color w:val="000000" w:themeColor="text1"/>
          <w:szCs w:val="24"/>
        </w:rPr>
        <w:t xml:space="preserve"> Kumar</w:t>
      </w:r>
      <w:r w:rsidR="00B71D98" w:rsidRPr="00BD65D8">
        <w:rPr>
          <w:rFonts w:cs="Times New Roman"/>
          <w:b/>
          <w:bCs/>
          <w:color w:val="000000" w:themeColor="text1"/>
          <w:szCs w:val="24"/>
        </w:rPr>
        <w:t xml:space="preserve"> Srivastava</w:t>
      </w:r>
    </w:p>
    <w:p w14:paraId="42469FF0" w14:textId="15B52033" w:rsidR="0095190E" w:rsidRDefault="00B850AB" w:rsidP="00B850AB">
      <w:pPr>
        <w:tabs>
          <w:tab w:val="center" w:pos="4324"/>
          <w:tab w:val="right" w:pos="5910"/>
        </w:tabs>
        <w:spacing w:line="446" w:lineRule="auto"/>
        <w:ind w:left="2738" w:right="2730"/>
        <w:rPr>
          <w:rFonts w:ascii="Cambria"/>
          <w:b/>
        </w:rPr>
      </w:pPr>
      <w:r>
        <w:rPr>
          <w:rFonts w:ascii="Cambria"/>
          <w:b/>
        </w:rPr>
        <w:tab/>
      </w:r>
      <w:r w:rsidR="0095190E">
        <w:rPr>
          <w:rFonts w:ascii="Cambria"/>
          <w:b/>
        </w:rPr>
        <w:t>to the</w:t>
      </w:r>
      <w:r>
        <w:rPr>
          <w:rFonts w:ascii="Cambria"/>
          <w:b/>
        </w:rPr>
        <w:tab/>
      </w:r>
    </w:p>
    <w:p w14:paraId="2A72892A" w14:textId="77777777" w:rsidR="0095190E" w:rsidRDefault="0095190E" w:rsidP="0095190E">
      <w:pPr>
        <w:pStyle w:val="Heading2"/>
        <w:spacing w:before="1" w:line="424" w:lineRule="auto"/>
        <w:ind w:left="807" w:right="815"/>
        <w:jc w:val="center"/>
        <w:rPr>
          <w:rFonts w:ascii="Cambria"/>
        </w:rPr>
      </w:pPr>
      <w:r>
        <w:rPr>
          <w:rFonts w:ascii="Cambria"/>
        </w:rPr>
        <w:t>FACULTY</w:t>
      </w:r>
      <w:r>
        <w:rPr>
          <w:rFonts w:ascii="Cambria"/>
          <w:spacing w:val="-11"/>
        </w:rPr>
        <w:t xml:space="preserve"> </w:t>
      </w:r>
      <w:r>
        <w:rPr>
          <w:rFonts w:ascii="Cambria"/>
        </w:rPr>
        <w:t>OF</w:t>
      </w:r>
      <w:r>
        <w:rPr>
          <w:rFonts w:ascii="Cambria"/>
          <w:spacing w:val="-7"/>
        </w:rPr>
        <w:t xml:space="preserve"> </w:t>
      </w:r>
      <w:r>
        <w:rPr>
          <w:rFonts w:ascii="Cambria"/>
        </w:rPr>
        <w:t>COMPUTER</w:t>
      </w:r>
      <w:r>
        <w:rPr>
          <w:rFonts w:ascii="Cambria"/>
          <w:spacing w:val="-12"/>
        </w:rPr>
        <w:t xml:space="preserve"> </w:t>
      </w:r>
      <w:r>
        <w:rPr>
          <w:rFonts w:ascii="Cambria"/>
        </w:rPr>
        <w:t>SCIENCE</w:t>
      </w:r>
      <w:r>
        <w:rPr>
          <w:rFonts w:ascii="Cambria"/>
          <w:spacing w:val="-9"/>
        </w:rPr>
        <w:t xml:space="preserve"> </w:t>
      </w:r>
      <w:r>
        <w:rPr>
          <w:rFonts w:ascii="Cambria"/>
        </w:rPr>
        <w:t>&amp;</w:t>
      </w:r>
      <w:r>
        <w:rPr>
          <w:rFonts w:ascii="Cambria"/>
          <w:spacing w:val="-10"/>
        </w:rPr>
        <w:t xml:space="preserve"> </w:t>
      </w:r>
      <w:r>
        <w:rPr>
          <w:rFonts w:ascii="Cambria"/>
        </w:rPr>
        <w:t>ENGINEERING INSTITUTE OF TECHNOLOGY</w:t>
      </w:r>
    </w:p>
    <w:p w14:paraId="0704D4F9" w14:textId="77777777" w:rsidR="0095190E" w:rsidRDefault="0095190E" w:rsidP="0095190E">
      <w:pPr>
        <w:spacing w:line="317" w:lineRule="exact"/>
        <w:ind w:left="812" w:right="815"/>
        <w:jc w:val="center"/>
        <w:rPr>
          <w:b/>
          <w:sz w:val="28"/>
        </w:rPr>
      </w:pPr>
      <w:r>
        <w:rPr>
          <w:b/>
          <w:sz w:val="28"/>
        </w:rPr>
        <w:t>SHRI</w:t>
      </w:r>
      <w:r>
        <w:rPr>
          <w:b/>
          <w:spacing w:val="-10"/>
          <w:sz w:val="28"/>
        </w:rPr>
        <w:t xml:space="preserve"> </w:t>
      </w:r>
      <w:r>
        <w:rPr>
          <w:b/>
          <w:sz w:val="28"/>
        </w:rPr>
        <w:t>RAMSWAROOP</w:t>
      </w:r>
      <w:r>
        <w:rPr>
          <w:b/>
          <w:spacing w:val="-9"/>
          <w:sz w:val="28"/>
        </w:rPr>
        <w:t xml:space="preserve"> </w:t>
      </w:r>
      <w:r>
        <w:rPr>
          <w:b/>
          <w:sz w:val="28"/>
        </w:rPr>
        <w:t>MEMORIAL</w:t>
      </w:r>
      <w:r>
        <w:rPr>
          <w:b/>
          <w:spacing w:val="-10"/>
          <w:sz w:val="28"/>
        </w:rPr>
        <w:t xml:space="preserve"> </w:t>
      </w:r>
      <w:r>
        <w:rPr>
          <w:b/>
          <w:spacing w:val="-2"/>
          <w:sz w:val="28"/>
        </w:rPr>
        <w:t>UNIVERSITY</w:t>
      </w:r>
    </w:p>
    <w:p w14:paraId="5F6AF739" w14:textId="77777777" w:rsidR="0095190E" w:rsidRDefault="0095190E" w:rsidP="0095190E">
      <w:pPr>
        <w:pStyle w:val="BodyText"/>
        <w:spacing w:before="59"/>
        <w:rPr>
          <w:b/>
          <w:sz w:val="20"/>
        </w:rPr>
      </w:pPr>
      <w:r>
        <w:rPr>
          <w:b/>
          <w:noProof/>
          <w:sz w:val="20"/>
        </w:rPr>
        <w:drawing>
          <wp:anchor distT="0" distB="0" distL="0" distR="0" simplePos="0" relativeHeight="251663360" behindDoc="1" locked="0" layoutInCell="1" allowOverlap="1" wp14:anchorId="2FFA3E0D" wp14:editId="2E2B5689">
            <wp:simplePos x="0" y="0"/>
            <wp:positionH relativeFrom="page">
              <wp:posOffset>3429634</wp:posOffset>
            </wp:positionH>
            <wp:positionV relativeFrom="paragraph">
              <wp:posOffset>198836</wp:posOffset>
            </wp:positionV>
            <wp:extent cx="1448233" cy="16962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48233" cy="1696212"/>
                    </a:xfrm>
                    <a:prstGeom prst="rect">
                      <a:avLst/>
                    </a:prstGeom>
                  </pic:spPr>
                </pic:pic>
              </a:graphicData>
            </a:graphic>
          </wp:anchor>
        </w:drawing>
      </w:r>
    </w:p>
    <w:p w14:paraId="259B2A56" w14:textId="77777777" w:rsidR="0095190E" w:rsidRDefault="0095190E" w:rsidP="0095190E">
      <w:pPr>
        <w:pStyle w:val="BodyText"/>
        <w:spacing w:before="174"/>
        <w:rPr>
          <w:b/>
          <w:sz w:val="28"/>
        </w:rPr>
      </w:pPr>
    </w:p>
    <w:p w14:paraId="4CB3FCE8" w14:textId="77777777" w:rsidR="0095190E" w:rsidRDefault="0095190E" w:rsidP="0095190E">
      <w:pPr>
        <w:pStyle w:val="BodyText"/>
        <w:ind w:left="817" w:right="815"/>
        <w:jc w:val="center"/>
        <w:rPr>
          <w:rFonts w:ascii="Cambria"/>
        </w:rPr>
      </w:pPr>
      <w:r>
        <w:rPr>
          <w:rFonts w:ascii="Cambria"/>
        </w:rPr>
        <w:t>April,</w:t>
      </w:r>
      <w:r>
        <w:rPr>
          <w:rFonts w:ascii="Cambria"/>
          <w:spacing w:val="-2"/>
        </w:rPr>
        <w:t xml:space="preserve"> </w:t>
      </w:r>
      <w:r>
        <w:rPr>
          <w:rFonts w:ascii="Cambria"/>
          <w:spacing w:val="-4"/>
        </w:rPr>
        <w:t>2026</w:t>
      </w:r>
    </w:p>
    <w:p w14:paraId="3574A77A" w14:textId="1FCD121D" w:rsidR="0095190E" w:rsidRPr="0095190E" w:rsidRDefault="00FD0B1B" w:rsidP="0095190E">
      <w:pPr>
        <w:rPr>
          <w:b/>
          <w:bCs/>
          <w:sz w:val="32"/>
          <w:szCs w:val="32"/>
        </w:rPr>
      </w:pPr>
      <w:r w:rsidRPr="00FD0B1B">
        <w:rPr>
          <w:b/>
          <w:bCs/>
          <w:sz w:val="32"/>
          <w:szCs w:val="32"/>
          <w:lang w:val="en-IN"/>
        </w:rPr>
        <w:t xml:space="preserve"> </w:t>
      </w:r>
    </w:p>
    <w:p w14:paraId="5749B57B" w14:textId="102B52BB" w:rsidR="0095190E" w:rsidRPr="0095190E" w:rsidRDefault="0095190E" w:rsidP="0095190E">
      <w:pPr>
        <w:spacing w:line="240" w:lineRule="auto"/>
        <w:jc w:val="center"/>
        <w:rPr>
          <w:b/>
          <w:bCs/>
          <w:sz w:val="32"/>
          <w:szCs w:val="32"/>
        </w:rPr>
      </w:pPr>
    </w:p>
    <w:p w14:paraId="3E8FBA6A" w14:textId="767EDB9F" w:rsidR="003720C3" w:rsidRPr="008B5C5E" w:rsidRDefault="003720C3" w:rsidP="002A5A41">
      <w:pPr>
        <w:spacing w:line="360" w:lineRule="auto"/>
        <w:rPr>
          <w:b/>
          <w:bCs/>
          <w:sz w:val="20"/>
          <w:szCs w:val="20"/>
        </w:rPr>
        <w:sectPr w:rsidR="003720C3" w:rsidRPr="008B5C5E" w:rsidSect="00F34ECC">
          <w:footerReference w:type="default" r:id="rId9"/>
          <w:footerReference w:type="first" r:id="rId10"/>
          <w:pgSz w:w="12240" w:h="15840"/>
          <w:pgMar w:top="1440" w:right="1440" w:bottom="1440" w:left="2160" w:header="720" w:footer="720" w:gutter="0"/>
          <w:pgNumType w:fmt="lowerRoman" w:start="1"/>
          <w:cols w:space="720"/>
          <w:titlePg/>
          <w:docGrid w:linePitch="360"/>
        </w:sectPr>
      </w:pPr>
    </w:p>
    <w:p w14:paraId="56719652" w14:textId="6F29AEF1" w:rsidR="00434FB8" w:rsidRDefault="00434FB8" w:rsidP="00326185">
      <w:pPr>
        <w:pStyle w:val="Heading1"/>
        <w:spacing w:line="240" w:lineRule="auto"/>
        <w:jc w:val="center"/>
        <w:rPr>
          <w:rFonts w:ascii="Times New Roman" w:hAnsi="Times New Roman" w:cs="Times New Roman"/>
          <w:color w:val="auto"/>
        </w:rPr>
      </w:pPr>
      <w:r w:rsidRPr="00434FB8">
        <w:rPr>
          <w:rFonts w:ascii="Times New Roman" w:hAnsi="Times New Roman" w:cs="Times New Roman"/>
          <w:color w:val="auto"/>
        </w:rPr>
        <w:lastRenderedPageBreak/>
        <w:t>CERTIFICATE</w:t>
      </w:r>
    </w:p>
    <w:p w14:paraId="2584A49A" w14:textId="77777777" w:rsidR="00326185" w:rsidRPr="00326185" w:rsidRDefault="00326185" w:rsidP="00326185"/>
    <w:p w14:paraId="2B7682BE" w14:textId="32F9EF81" w:rsidR="00434FB8" w:rsidRDefault="00F321AC" w:rsidP="00326185">
      <w:pPr>
        <w:jc w:val="both"/>
      </w:pPr>
      <w:r w:rsidRPr="00F321AC">
        <w:t>It is certified that the work contained in the project report titled “</w:t>
      </w:r>
      <w:r>
        <w:t>Smart AI Airlines System</w:t>
      </w:r>
      <w:r w:rsidRPr="00F321AC">
        <w:t>”, diligently prepared by “</w:t>
      </w:r>
      <w:r w:rsidRPr="009D4273">
        <w:rPr>
          <w:lang w:val="en-IN"/>
        </w:rPr>
        <w:t>Ayush Yadav</w:t>
      </w:r>
      <w:r w:rsidR="00326185">
        <w:rPr>
          <w:lang w:val="en-IN"/>
        </w:rPr>
        <w:t xml:space="preserve"> </w:t>
      </w:r>
      <w:r w:rsidRPr="009D4273">
        <w:rPr>
          <w:lang w:val="en-IN"/>
        </w:rPr>
        <w:t>(202210101150081</w:t>
      </w:r>
      <w:r w:rsidR="00BD252E">
        <w:t>”</w:t>
      </w:r>
      <w:r w:rsidRPr="00F321AC">
        <w:t xml:space="preserve"> has been carried out under my supervision with utmost sincerity, and that this work has not been submitted elsewhere for any other degree.</w:t>
      </w:r>
    </w:p>
    <w:p w14:paraId="4BA7D86F" w14:textId="77777777" w:rsidR="008C1235" w:rsidRDefault="008C1235" w:rsidP="00434FB8"/>
    <w:p w14:paraId="60CEFB11" w14:textId="77777777" w:rsidR="00D92966" w:rsidRDefault="00D92966" w:rsidP="00434FB8"/>
    <w:p w14:paraId="1F01F142" w14:textId="6A69C38F" w:rsidR="008C1235" w:rsidRPr="00BD65D8" w:rsidRDefault="00434FB8" w:rsidP="00BD65D8">
      <w:pPr>
        <w:spacing w:after="0" w:line="360" w:lineRule="auto"/>
        <w:rPr>
          <w:rFonts w:cs="Times New Roman"/>
          <w:b/>
          <w:bCs/>
          <w:color w:val="000000" w:themeColor="text1"/>
          <w:szCs w:val="24"/>
        </w:rPr>
      </w:pPr>
      <w:r w:rsidRPr="00BD65D8">
        <w:rPr>
          <w:rFonts w:cs="Times New Roman"/>
          <w:b/>
          <w:bCs/>
          <w:color w:val="000000" w:themeColor="text1"/>
          <w:szCs w:val="24"/>
        </w:rPr>
        <w:t>Er. Manish</w:t>
      </w:r>
      <w:r w:rsidR="00F321AC">
        <w:rPr>
          <w:rFonts w:cs="Times New Roman"/>
          <w:b/>
          <w:bCs/>
          <w:color w:val="000000" w:themeColor="text1"/>
          <w:szCs w:val="24"/>
        </w:rPr>
        <w:t xml:space="preserve"> Kumar</w:t>
      </w:r>
      <w:r w:rsidRPr="00BD65D8">
        <w:rPr>
          <w:rFonts w:cs="Times New Roman"/>
          <w:b/>
          <w:bCs/>
          <w:color w:val="000000" w:themeColor="text1"/>
          <w:szCs w:val="24"/>
        </w:rPr>
        <w:t xml:space="preserve"> Srivastava</w:t>
      </w:r>
      <w:r w:rsidR="008C1235" w:rsidRPr="00BD65D8">
        <w:rPr>
          <w:rFonts w:cs="Times New Roman"/>
          <w:b/>
          <w:bCs/>
          <w:color w:val="000000" w:themeColor="text1"/>
          <w:szCs w:val="24"/>
        </w:rPr>
        <w:t xml:space="preserve"> </w:t>
      </w:r>
      <w:r w:rsidR="00BD65D8" w:rsidRPr="00BD65D8">
        <w:rPr>
          <w:rFonts w:cs="Times New Roman"/>
          <w:b/>
          <w:bCs/>
          <w:color w:val="000000" w:themeColor="text1"/>
        </w:rPr>
        <w:t xml:space="preserve">                                                                            </w:t>
      </w:r>
      <w:r w:rsidR="008C1235" w:rsidRPr="00BD65D8">
        <w:rPr>
          <w:rFonts w:cs="Times New Roman"/>
          <w:b/>
          <w:bCs/>
          <w:color w:val="000000" w:themeColor="text1"/>
          <w:szCs w:val="24"/>
        </w:rPr>
        <w:t xml:space="preserve">            </w:t>
      </w:r>
    </w:p>
    <w:p w14:paraId="09BCFE83" w14:textId="327C9FA3" w:rsidR="00BD65D8" w:rsidRDefault="00BD65D8" w:rsidP="00BD65D8">
      <w:pPr>
        <w:spacing w:after="0" w:line="360" w:lineRule="auto"/>
        <w:rPr>
          <w:rFonts w:cs="Times New Roman"/>
          <w:b/>
          <w:bCs/>
          <w:color w:val="000000" w:themeColor="text1"/>
        </w:rPr>
      </w:pPr>
      <w:r>
        <w:rPr>
          <w:rFonts w:cs="Times New Roman"/>
          <w:b/>
          <w:bCs/>
          <w:color w:val="000000" w:themeColor="text1"/>
        </w:rPr>
        <w:t>Project Guide</w:t>
      </w:r>
    </w:p>
    <w:p w14:paraId="193418D7" w14:textId="77777777" w:rsidR="00BD65D8" w:rsidRDefault="00BD65D8" w:rsidP="00BD65D8">
      <w:pPr>
        <w:spacing w:after="0" w:line="360" w:lineRule="auto"/>
        <w:rPr>
          <w:rFonts w:cs="Times New Roman"/>
          <w:b/>
          <w:bCs/>
          <w:color w:val="000000" w:themeColor="text1"/>
        </w:rPr>
      </w:pPr>
      <w:r>
        <w:rPr>
          <w:rFonts w:cs="Times New Roman"/>
          <w:b/>
          <w:bCs/>
          <w:color w:val="000000" w:themeColor="text1"/>
        </w:rPr>
        <w:t>Department of Computer Science and Engineering</w:t>
      </w:r>
      <w:r w:rsidR="008C1235" w:rsidRPr="00BD65D8">
        <w:rPr>
          <w:rFonts w:cs="Times New Roman"/>
          <w:b/>
          <w:bCs/>
          <w:color w:val="000000" w:themeColor="text1"/>
        </w:rPr>
        <w:t xml:space="preserve"> </w:t>
      </w:r>
    </w:p>
    <w:p w14:paraId="50CF488D" w14:textId="77777777" w:rsidR="00BD65D8" w:rsidRDefault="00BD65D8" w:rsidP="00BD65D8">
      <w:pPr>
        <w:spacing w:after="0" w:line="360" w:lineRule="auto"/>
        <w:rPr>
          <w:rFonts w:cs="Times New Roman"/>
          <w:b/>
          <w:bCs/>
          <w:color w:val="000000" w:themeColor="text1"/>
        </w:rPr>
      </w:pPr>
      <w:r>
        <w:rPr>
          <w:rFonts w:cs="Times New Roman"/>
          <w:b/>
          <w:bCs/>
          <w:color w:val="000000" w:themeColor="text1"/>
        </w:rPr>
        <w:t>Shri Ramswaroop Memorial University</w:t>
      </w:r>
      <w:r w:rsidR="008C1235" w:rsidRPr="00BD65D8">
        <w:rPr>
          <w:rFonts w:cs="Times New Roman"/>
          <w:b/>
          <w:bCs/>
          <w:color w:val="000000" w:themeColor="text1"/>
        </w:rPr>
        <w:t xml:space="preserve">    </w:t>
      </w:r>
    </w:p>
    <w:p w14:paraId="3451B155" w14:textId="77777777" w:rsidR="00BD65D8" w:rsidRDefault="00BD65D8" w:rsidP="00BD65D8">
      <w:pPr>
        <w:spacing w:after="0" w:line="360" w:lineRule="auto"/>
        <w:rPr>
          <w:rFonts w:cs="Times New Roman"/>
          <w:b/>
          <w:bCs/>
          <w:color w:val="000000" w:themeColor="text1"/>
        </w:rPr>
      </w:pPr>
    </w:p>
    <w:p w14:paraId="2ECE8674" w14:textId="77777777" w:rsidR="00BD65D8" w:rsidRDefault="00BD65D8" w:rsidP="00BD65D8">
      <w:pPr>
        <w:spacing w:after="0" w:line="360" w:lineRule="auto"/>
        <w:rPr>
          <w:rFonts w:cs="Times New Roman"/>
          <w:b/>
          <w:bCs/>
          <w:color w:val="000000" w:themeColor="text1"/>
        </w:rPr>
      </w:pPr>
    </w:p>
    <w:p w14:paraId="51F0611A" w14:textId="77777777" w:rsidR="00BD65D8" w:rsidRDefault="00BD65D8" w:rsidP="00BD65D8">
      <w:pPr>
        <w:spacing w:after="0" w:line="360" w:lineRule="auto"/>
        <w:rPr>
          <w:rFonts w:cs="Times New Roman"/>
          <w:b/>
          <w:bCs/>
          <w:color w:val="000000" w:themeColor="text1"/>
        </w:rPr>
      </w:pPr>
    </w:p>
    <w:p w14:paraId="0DCA1637" w14:textId="77777777" w:rsidR="00BD65D8" w:rsidRDefault="00BD65D8" w:rsidP="00D92966">
      <w:pPr>
        <w:pStyle w:val="Heading1"/>
        <w:spacing w:line="360" w:lineRule="auto"/>
        <w:rPr>
          <w:rFonts w:ascii="Times New Roman" w:hAnsi="Times New Roman" w:cs="Times New Roman"/>
          <w:color w:val="000000" w:themeColor="text1"/>
          <w:sz w:val="24"/>
          <w:szCs w:val="24"/>
        </w:rPr>
      </w:pPr>
      <w:r w:rsidRPr="00BD65D8">
        <w:rPr>
          <w:rFonts w:ascii="Times New Roman" w:hAnsi="Times New Roman" w:cs="Times New Roman"/>
          <w:color w:val="000000" w:themeColor="text1"/>
          <w:sz w:val="24"/>
          <w:szCs w:val="24"/>
        </w:rPr>
        <w:t>Dr Shobhit Sinha</w:t>
      </w:r>
    </w:p>
    <w:p w14:paraId="34882E1A" w14:textId="77777777" w:rsidR="00D92966" w:rsidRDefault="00D92966" w:rsidP="00D92966">
      <w:pPr>
        <w:spacing w:after="0" w:line="360" w:lineRule="auto"/>
        <w:rPr>
          <w:rFonts w:cs="Times New Roman"/>
          <w:b/>
          <w:bCs/>
          <w:color w:val="000000" w:themeColor="text1"/>
        </w:rPr>
      </w:pPr>
      <w:r>
        <w:rPr>
          <w:b/>
          <w:bCs/>
        </w:rPr>
        <w:t>Head Of Department</w:t>
      </w:r>
      <w:r w:rsidR="008C1235" w:rsidRPr="00BD65D8">
        <w:rPr>
          <w:rFonts w:cs="Times New Roman"/>
          <w:b/>
          <w:bCs/>
          <w:color w:val="000000" w:themeColor="text1"/>
        </w:rPr>
        <w:t xml:space="preserve">   </w:t>
      </w:r>
    </w:p>
    <w:p w14:paraId="675D6D6A" w14:textId="77777777" w:rsidR="00D92966" w:rsidRDefault="00D92966" w:rsidP="00D92966">
      <w:pPr>
        <w:spacing w:after="0" w:line="360" w:lineRule="auto"/>
        <w:rPr>
          <w:rFonts w:cs="Times New Roman"/>
          <w:b/>
          <w:bCs/>
          <w:color w:val="000000" w:themeColor="text1"/>
        </w:rPr>
      </w:pPr>
      <w:r>
        <w:rPr>
          <w:rFonts w:cs="Times New Roman"/>
          <w:b/>
          <w:bCs/>
          <w:color w:val="000000" w:themeColor="text1"/>
        </w:rPr>
        <w:t>Department of Computer Science and Engineering</w:t>
      </w:r>
      <w:r w:rsidRPr="00BD65D8">
        <w:rPr>
          <w:rFonts w:cs="Times New Roman"/>
          <w:b/>
          <w:bCs/>
          <w:color w:val="000000" w:themeColor="text1"/>
        </w:rPr>
        <w:t xml:space="preserve"> </w:t>
      </w:r>
    </w:p>
    <w:p w14:paraId="30EFA618" w14:textId="77777777" w:rsidR="00F321AC" w:rsidRDefault="00D92966" w:rsidP="00D92966">
      <w:pPr>
        <w:spacing w:after="0" w:line="360" w:lineRule="auto"/>
        <w:rPr>
          <w:rFonts w:cs="Times New Roman"/>
          <w:b/>
          <w:bCs/>
          <w:color w:val="000000" w:themeColor="text1"/>
        </w:rPr>
      </w:pPr>
      <w:r>
        <w:rPr>
          <w:rFonts w:cs="Times New Roman"/>
          <w:b/>
          <w:bCs/>
          <w:color w:val="000000" w:themeColor="text1"/>
        </w:rPr>
        <w:t>Shri Ramswaroop Memorial University</w:t>
      </w:r>
      <w:r w:rsidRPr="00BD65D8">
        <w:rPr>
          <w:rFonts w:cs="Times New Roman"/>
          <w:b/>
          <w:bCs/>
          <w:color w:val="000000" w:themeColor="text1"/>
        </w:rPr>
        <w:t xml:space="preserve">    </w:t>
      </w:r>
    </w:p>
    <w:p w14:paraId="10EDAB98" w14:textId="77777777" w:rsidR="00F321AC" w:rsidRDefault="00F321AC" w:rsidP="00D92966">
      <w:pPr>
        <w:spacing w:after="0" w:line="360" w:lineRule="auto"/>
        <w:rPr>
          <w:rFonts w:cs="Times New Roman"/>
          <w:b/>
          <w:bCs/>
          <w:color w:val="000000" w:themeColor="text1"/>
        </w:rPr>
      </w:pPr>
    </w:p>
    <w:p w14:paraId="799692ED" w14:textId="08DCAD7B" w:rsidR="00434FB8" w:rsidRPr="00BD65D8" w:rsidRDefault="008C1235" w:rsidP="00D92966">
      <w:pPr>
        <w:spacing w:after="0" w:line="360" w:lineRule="auto"/>
        <w:rPr>
          <w:rFonts w:cs="Times New Roman"/>
          <w:b/>
          <w:bCs/>
          <w:color w:val="000000" w:themeColor="text1"/>
        </w:rPr>
      </w:pPr>
      <w:r w:rsidRPr="00BD65D8">
        <w:rPr>
          <w:rFonts w:cs="Times New Roman"/>
          <w:b/>
          <w:bCs/>
          <w:color w:val="000000" w:themeColor="text1"/>
        </w:rPr>
        <w:t xml:space="preserve">                                                                        </w:t>
      </w:r>
    </w:p>
    <w:p w14:paraId="6D6F35E8" w14:textId="77777777" w:rsidR="008C1235" w:rsidRDefault="008C1235" w:rsidP="00434FB8"/>
    <w:p w14:paraId="207120EC" w14:textId="2BA19135" w:rsidR="008C1235" w:rsidRDefault="00F321AC" w:rsidP="00434FB8">
      <w:r>
        <w:t>April 202</w:t>
      </w:r>
      <w:r w:rsidR="00B37C20">
        <w:t>6</w:t>
      </w:r>
    </w:p>
    <w:p w14:paraId="60BEB053" w14:textId="77777777" w:rsidR="00F321AC" w:rsidRDefault="00F321AC" w:rsidP="00434FB8"/>
    <w:p w14:paraId="2C650E6C" w14:textId="77777777" w:rsidR="00326185" w:rsidRDefault="00326185" w:rsidP="00434FB8"/>
    <w:p w14:paraId="0A5CB0AB" w14:textId="77777777" w:rsidR="00326185" w:rsidRDefault="00326185" w:rsidP="00434FB8"/>
    <w:p w14:paraId="1514F957" w14:textId="77777777" w:rsidR="00BD252E" w:rsidRPr="00434FB8" w:rsidRDefault="00BD252E" w:rsidP="00434FB8"/>
    <w:p w14:paraId="2DF2D6A4" w14:textId="3ED01A20" w:rsidR="006A099F" w:rsidRDefault="007D1E6D" w:rsidP="00E42D7A">
      <w:pPr>
        <w:pStyle w:val="Heading1"/>
        <w:spacing w:line="240" w:lineRule="auto"/>
        <w:jc w:val="center"/>
        <w:rPr>
          <w:rFonts w:ascii="Times New Roman" w:hAnsi="Times New Roman" w:cs="Times New Roman"/>
          <w:color w:val="auto"/>
        </w:rPr>
      </w:pPr>
      <w:r w:rsidRPr="00744C53">
        <w:rPr>
          <w:rFonts w:ascii="Times New Roman" w:hAnsi="Times New Roman" w:cs="Times New Roman"/>
          <w:color w:val="auto"/>
        </w:rPr>
        <w:lastRenderedPageBreak/>
        <w:t>DECLARATION</w:t>
      </w:r>
    </w:p>
    <w:p w14:paraId="4E5A3052" w14:textId="77777777" w:rsidR="00F321AC" w:rsidRPr="00F321AC" w:rsidRDefault="00F321AC" w:rsidP="00F321AC"/>
    <w:p w14:paraId="5FFEBB0D" w14:textId="05A92771" w:rsidR="009D4273" w:rsidRDefault="00F32749" w:rsidP="00F32749">
      <w:pPr>
        <w:spacing w:line="240" w:lineRule="auto"/>
        <w:jc w:val="both"/>
      </w:pPr>
      <w:r w:rsidRPr="00F32749">
        <w:t xml:space="preserve">We, </w:t>
      </w:r>
      <w:r w:rsidRPr="009D4273">
        <w:rPr>
          <w:lang w:val="en-IN"/>
        </w:rPr>
        <w:t xml:space="preserve">Ayush </w:t>
      </w:r>
      <w:proofErr w:type="gramStart"/>
      <w:r w:rsidRPr="009D4273">
        <w:rPr>
          <w:lang w:val="en-IN"/>
        </w:rPr>
        <w:t>Yadav(</w:t>
      </w:r>
      <w:proofErr w:type="gramEnd"/>
      <w:r w:rsidRPr="009D4273">
        <w:rPr>
          <w:lang w:val="en-IN"/>
        </w:rPr>
        <w:t>202210101150081</w:t>
      </w:r>
      <w:r w:rsidR="00BD252E">
        <w:rPr>
          <w:lang w:val="en-IN"/>
        </w:rPr>
        <w:t xml:space="preserve">) </w:t>
      </w:r>
      <w:r w:rsidRPr="00F32749">
        <w:t xml:space="preserve">student of Bachelor of Technology, Computer Science &amp; Engineering department at Shri Ramswaroop Memorial University, Lucknow hereby declare that the work presented in this project titled </w:t>
      </w:r>
      <w:r w:rsidRPr="00F32749">
        <w:rPr>
          <w:b/>
          <w:bCs/>
        </w:rPr>
        <w:t>"</w:t>
      </w:r>
      <w:r w:rsidRPr="00F32749">
        <w:rPr>
          <w:b/>
          <w:bCs/>
          <w:szCs w:val="24"/>
          <w:lang w:val="en-IN"/>
        </w:rPr>
        <w:t>Smart AI Airlines System</w:t>
      </w:r>
      <w:r w:rsidRPr="00F32749">
        <w:rPr>
          <w:b/>
          <w:bCs/>
        </w:rPr>
        <w:t>"</w:t>
      </w:r>
      <w:r w:rsidRPr="00F32749">
        <w:t xml:space="preserve"> is outcome of our own work, is Bonafide, correct to the best of our knowledge and this work has been carried out taking care engineering ethics. We have completely taken care in acknowledging the contribution of others in this academic work. We further declare that in case of any violation of intellectual property rights or copyrights found at any stage, we as the candidates will be solely responsible for the same.</w:t>
      </w:r>
    </w:p>
    <w:p w14:paraId="13AD8F3D" w14:textId="77777777" w:rsidR="00F32749" w:rsidRPr="00F32749" w:rsidRDefault="00F32749" w:rsidP="00F32749">
      <w:pPr>
        <w:spacing w:line="240" w:lineRule="auto"/>
        <w:jc w:val="both"/>
      </w:pPr>
    </w:p>
    <w:p w14:paraId="41098209" w14:textId="4F9989A1" w:rsidR="00735C9F" w:rsidRPr="00F321AC" w:rsidRDefault="00735C9F" w:rsidP="001C1752">
      <w:pPr>
        <w:tabs>
          <w:tab w:val="left" w:pos="7512"/>
        </w:tabs>
        <w:spacing w:line="240" w:lineRule="auto"/>
        <w:jc w:val="both"/>
        <w:rPr>
          <w:b/>
          <w:bCs/>
        </w:rPr>
      </w:pPr>
      <w:r>
        <w:t xml:space="preserve"> </w:t>
      </w:r>
      <w:r w:rsidR="001C1752">
        <w:t xml:space="preserve"> </w:t>
      </w:r>
      <w:r w:rsidR="001C1752" w:rsidRPr="00F32749">
        <w:rPr>
          <w:b/>
          <w:bCs/>
        </w:rPr>
        <w:t>Date:</w:t>
      </w:r>
      <w:r w:rsidR="00BD252E">
        <w:rPr>
          <w:b/>
          <w:bCs/>
        </w:rPr>
        <w:t xml:space="preserve">24/04/2026   </w:t>
      </w:r>
      <w:r w:rsidR="00C06E09">
        <w:rPr>
          <w:b/>
          <w:bCs/>
        </w:rPr>
        <w:t xml:space="preserve">                  </w:t>
      </w:r>
      <w:r w:rsidR="00F32749">
        <w:rPr>
          <w:b/>
          <w:bCs/>
        </w:rPr>
        <w:t xml:space="preserve"> </w:t>
      </w:r>
      <w:r w:rsidR="001C1752" w:rsidRPr="00F32749">
        <w:t xml:space="preserve">                                              </w:t>
      </w:r>
      <w:r w:rsidR="00F321AC">
        <w:t xml:space="preserve"> </w:t>
      </w:r>
      <w:r w:rsidR="009D4273" w:rsidRPr="00F321AC">
        <w:rPr>
          <w:b/>
          <w:bCs/>
          <w:lang w:val="en-IN"/>
        </w:rPr>
        <w:t>Ayush Yadav (202210101150081)</w:t>
      </w:r>
    </w:p>
    <w:p w14:paraId="3EEB1680" w14:textId="25E5A2A3" w:rsidR="001C1752" w:rsidRPr="00F321AC" w:rsidRDefault="009D4273" w:rsidP="00E32AF8">
      <w:pPr>
        <w:tabs>
          <w:tab w:val="left" w:pos="7512"/>
        </w:tabs>
        <w:spacing w:line="240" w:lineRule="auto"/>
        <w:jc w:val="both"/>
        <w:rPr>
          <w:b/>
          <w:bCs/>
        </w:rPr>
      </w:pPr>
      <w:r w:rsidRPr="00F321AC">
        <w:rPr>
          <w:b/>
          <w:bCs/>
        </w:rPr>
        <w:t xml:space="preserve">  </w:t>
      </w:r>
      <w:r w:rsidR="001C1752" w:rsidRPr="00F321AC">
        <w:rPr>
          <w:b/>
          <w:bCs/>
        </w:rPr>
        <w:t>Place:</w:t>
      </w:r>
      <w:r w:rsidR="00F32749" w:rsidRPr="00F321AC">
        <w:rPr>
          <w:b/>
          <w:bCs/>
        </w:rPr>
        <w:t xml:space="preserve"> SRMU</w:t>
      </w:r>
      <w:r w:rsidRPr="00F321AC">
        <w:rPr>
          <w:b/>
          <w:bCs/>
        </w:rPr>
        <w:t xml:space="preserve">                                                                   </w:t>
      </w:r>
    </w:p>
    <w:p w14:paraId="3847A9B5" w14:textId="1A6A9711" w:rsidR="00F321AC" w:rsidRDefault="001C1752" w:rsidP="00BD252E">
      <w:pPr>
        <w:tabs>
          <w:tab w:val="left" w:pos="7512"/>
        </w:tabs>
        <w:spacing w:line="240" w:lineRule="auto"/>
        <w:jc w:val="both"/>
      </w:pPr>
      <w:r w:rsidRPr="00F321AC">
        <w:rPr>
          <w:b/>
          <w:bCs/>
        </w:rPr>
        <w:t xml:space="preserve">                                                                              </w:t>
      </w:r>
      <w:r w:rsidR="00F321AC">
        <w:rPr>
          <w:b/>
          <w:bCs/>
        </w:rPr>
        <w:t xml:space="preserve"> </w:t>
      </w:r>
    </w:p>
    <w:p w14:paraId="16882051" w14:textId="77777777" w:rsidR="00F321AC" w:rsidRDefault="00F321AC" w:rsidP="001C1752">
      <w:pPr>
        <w:tabs>
          <w:tab w:val="left" w:pos="7512"/>
        </w:tabs>
        <w:spacing w:line="240" w:lineRule="auto"/>
        <w:jc w:val="both"/>
      </w:pPr>
    </w:p>
    <w:p w14:paraId="34746257" w14:textId="77777777" w:rsidR="00F321AC" w:rsidRDefault="00F321AC" w:rsidP="001C1752">
      <w:pPr>
        <w:tabs>
          <w:tab w:val="left" w:pos="7512"/>
        </w:tabs>
        <w:spacing w:line="240" w:lineRule="auto"/>
        <w:jc w:val="both"/>
      </w:pPr>
    </w:p>
    <w:p w14:paraId="02E727A1" w14:textId="77777777" w:rsidR="00F321AC" w:rsidRDefault="00F321AC" w:rsidP="001C1752">
      <w:pPr>
        <w:tabs>
          <w:tab w:val="left" w:pos="7512"/>
        </w:tabs>
        <w:spacing w:line="240" w:lineRule="auto"/>
        <w:jc w:val="both"/>
      </w:pPr>
    </w:p>
    <w:p w14:paraId="7486B9EC" w14:textId="77777777" w:rsidR="00F321AC" w:rsidRDefault="00F321AC" w:rsidP="001C1752">
      <w:pPr>
        <w:tabs>
          <w:tab w:val="left" w:pos="7512"/>
        </w:tabs>
        <w:spacing w:line="240" w:lineRule="auto"/>
        <w:jc w:val="both"/>
      </w:pPr>
    </w:p>
    <w:p w14:paraId="249696D1" w14:textId="77777777" w:rsidR="00F321AC" w:rsidRDefault="00F321AC" w:rsidP="001C1752">
      <w:pPr>
        <w:tabs>
          <w:tab w:val="left" w:pos="7512"/>
        </w:tabs>
        <w:spacing w:line="240" w:lineRule="auto"/>
        <w:jc w:val="both"/>
      </w:pPr>
    </w:p>
    <w:p w14:paraId="56167DF7" w14:textId="77777777" w:rsidR="00F321AC" w:rsidRDefault="00F321AC" w:rsidP="001C1752">
      <w:pPr>
        <w:tabs>
          <w:tab w:val="left" w:pos="7512"/>
        </w:tabs>
        <w:spacing w:line="240" w:lineRule="auto"/>
        <w:jc w:val="both"/>
      </w:pPr>
    </w:p>
    <w:p w14:paraId="59A88D92" w14:textId="77777777" w:rsidR="00F321AC" w:rsidRDefault="00F321AC" w:rsidP="001C1752">
      <w:pPr>
        <w:tabs>
          <w:tab w:val="left" w:pos="7512"/>
        </w:tabs>
        <w:spacing w:line="240" w:lineRule="auto"/>
        <w:jc w:val="both"/>
      </w:pPr>
    </w:p>
    <w:p w14:paraId="275C0A77" w14:textId="77777777" w:rsidR="00F321AC" w:rsidRDefault="00F321AC" w:rsidP="001C1752">
      <w:pPr>
        <w:tabs>
          <w:tab w:val="left" w:pos="7512"/>
        </w:tabs>
        <w:spacing w:line="240" w:lineRule="auto"/>
        <w:jc w:val="both"/>
      </w:pPr>
    </w:p>
    <w:p w14:paraId="46D0AE1F" w14:textId="77777777" w:rsidR="00BD252E" w:rsidRDefault="00BD252E" w:rsidP="001C1752">
      <w:pPr>
        <w:tabs>
          <w:tab w:val="left" w:pos="7512"/>
        </w:tabs>
        <w:spacing w:line="240" w:lineRule="auto"/>
        <w:jc w:val="both"/>
      </w:pPr>
    </w:p>
    <w:p w14:paraId="05695A10" w14:textId="77777777" w:rsidR="00BD252E" w:rsidRDefault="00BD252E" w:rsidP="001C1752">
      <w:pPr>
        <w:tabs>
          <w:tab w:val="left" w:pos="7512"/>
        </w:tabs>
        <w:spacing w:line="240" w:lineRule="auto"/>
        <w:jc w:val="both"/>
      </w:pPr>
    </w:p>
    <w:p w14:paraId="58266211" w14:textId="77777777" w:rsidR="00BD252E" w:rsidRDefault="00BD252E" w:rsidP="001C1752">
      <w:pPr>
        <w:tabs>
          <w:tab w:val="left" w:pos="7512"/>
        </w:tabs>
        <w:spacing w:line="240" w:lineRule="auto"/>
        <w:jc w:val="both"/>
      </w:pPr>
    </w:p>
    <w:p w14:paraId="6354CA7A" w14:textId="77777777" w:rsidR="00BD252E" w:rsidRDefault="00BD252E" w:rsidP="001C1752">
      <w:pPr>
        <w:tabs>
          <w:tab w:val="left" w:pos="7512"/>
        </w:tabs>
        <w:spacing w:line="240" w:lineRule="auto"/>
        <w:jc w:val="both"/>
      </w:pPr>
    </w:p>
    <w:p w14:paraId="63BAECB1" w14:textId="77777777" w:rsidR="00BD252E" w:rsidRDefault="00BD252E" w:rsidP="001C1752">
      <w:pPr>
        <w:tabs>
          <w:tab w:val="left" w:pos="7512"/>
        </w:tabs>
        <w:spacing w:line="240" w:lineRule="auto"/>
        <w:jc w:val="both"/>
      </w:pPr>
    </w:p>
    <w:p w14:paraId="339F373E" w14:textId="77777777" w:rsidR="00BD252E" w:rsidRDefault="00BD252E" w:rsidP="001C1752">
      <w:pPr>
        <w:tabs>
          <w:tab w:val="left" w:pos="7512"/>
        </w:tabs>
        <w:spacing w:line="240" w:lineRule="auto"/>
        <w:jc w:val="both"/>
      </w:pPr>
    </w:p>
    <w:p w14:paraId="752340FE" w14:textId="5F9E8F2E" w:rsidR="006A099F" w:rsidRDefault="006A099F" w:rsidP="00FD0B1B">
      <w:pPr>
        <w:spacing w:line="240" w:lineRule="auto"/>
        <w:jc w:val="both"/>
      </w:pPr>
    </w:p>
    <w:p w14:paraId="648133A0" w14:textId="7825791D" w:rsidR="006A099F" w:rsidRDefault="007D1E6D" w:rsidP="00E32AF8">
      <w:pPr>
        <w:pStyle w:val="Heading1"/>
        <w:spacing w:line="240" w:lineRule="auto"/>
        <w:jc w:val="both"/>
        <w:rPr>
          <w:rFonts w:ascii="Times New Roman" w:hAnsi="Times New Roman" w:cs="Times New Roman"/>
          <w:color w:val="auto"/>
        </w:rPr>
      </w:pPr>
      <w:r>
        <w:rPr>
          <w:rFonts w:ascii="Times New Roman" w:hAnsi="Times New Roman" w:cs="Times New Roman"/>
          <w:color w:val="auto"/>
        </w:rPr>
        <w:lastRenderedPageBreak/>
        <w:t xml:space="preserve">                                  </w:t>
      </w:r>
      <w:r w:rsidRPr="00735C9F">
        <w:rPr>
          <w:rFonts w:ascii="Times New Roman" w:hAnsi="Times New Roman" w:cs="Times New Roman"/>
          <w:color w:val="auto"/>
        </w:rPr>
        <w:t>ACKNOWLEDGEMENT</w:t>
      </w:r>
    </w:p>
    <w:p w14:paraId="3737A32E" w14:textId="77777777" w:rsidR="009068A8" w:rsidRPr="009068A8" w:rsidRDefault="009068A8" w:rsidP="00E32AF8">
      <w:pPr>
        <w:spacing w:line="240" w:lineRule="auto"/>
        <w:jc w:val="both"/>
      </w:pPr>
    </w:p>
    <w:p w14:paraId="794234B0" w14:textId="09623649" w:rsidR="00E84FCB" w:rsidRPr="00E84FCB" w:rsidRDefault="00E84FCB" w:rsidP="00E84FCB">
      <w:pPr>
        <w:spacing w:line="240" w:lineRule="auto"/>
        <w:jc w:val="both"/>
        <w:rPr>
          <w:lang w:val="en-IN"/>
        </w:rPr>
      </w:pPr>
      <w:r w:rsidRPr="00E84FCB">
        <w:rPr>
          <w:lang w:val="en-IN"/>
        </w:rPr>
        <w:t xml:space="preserve">I would like to take this opportunity to express my heartfelt gratitude to my guide, </w:t>
      </w:r>
      <w:r w:rsidRPr="00E84FCB">
        <w:rPr>
          <w:b/>
          <w:bCs/>
          <w:lang w:val="en-IN"/>
        </w:rPr>
        <w:t>Er. Manish</w:t>
      </w:r>
      <w:r w:rsidR="00326185">
        <w:rPr>
          <w:b/>
          <w:bCs/>
          <w:lang w:val="en-IN"/>
        </w:rPr>
        <w:t xml:space="preserve"> Kumar </w:t>
      </w:r>
      <w:r w:rsidRPr="00E84FCB">
        <w:rPr>
          <w:b/>
          <w:bCs/>
          <w:lang w:val="en-IN"/>
        </w:rPr>
        <w:t>Srivastava</w:t>
      </w:r>
      <w:r w:rsidRPr="00E84FCB">
        <w:rPr>
          <w:lang w:val="en-IN"/>
        </w:rPr>
        <w:t xml:space="preserve">, for his constant support, valuable guidance, and encouragement throughout the development of this project. His insightful suggestions, patience, and continuous motivation played a crucial role in shaping my work and helping me stay focused. The knowledge and experience I gained under his guidance will continue to inspire me in my future </w:t>
      </w:r>
      <w:proofErr w:type="spellStart"/>
      <w:r w:rsidRPr="00E84FCB">
        <w:rPr>
          <w:lang w:val="en-IN"/>
        </w:rPr>
        <w:t>endeavors</w:t>
      </w:r>
      <w:proofErr w:type="spellEnd"/>
      <w:r w:rsidRPr="00E84FCB">
        <w:rPr>
          <w:lang w:val="en-IN"/>
        </w:rPr>
        <w:t>.</w:t>
      </w:r>
    </w:p>
    <w:p w14:paraId="7BEC34C7" w14:textId="77777777" w:rsidR="00E84FCB" w:rsidRPr="00E84FCB" w:rsidRDefault="00E84FCB" w:rsidP="00E84FCB">
      <w:pPr>
        <w:spacing w:line="240" w:lineRule="auto"/>
        <w:jc w:val="both"/>
        <w:rPr>
          <w:lang w:val="en-IN"/>
        </w:rPr>
      </w:pPr>
      <w:r w:rsidRPr="00E84FCB">
        <w:rPr>
          <w:lang w:val="en-IN"/>
        </w:rPr>
        <w:t xml:space="preserve">I am also sincerely thankful to </w:t>
      </w:r>
      <w:r w:rsidRPr="00E84FCB">
        <w:rPr>
          <w:b/>
          <w:bCs/>
          <w:lang w:val="en-IN"/>
        </w:rPr>
        <w:t>Mrs. Anjali Awasthi</w:t>
      </w:r>
      <w:r w:rsidRPr="00E84FCB">
        <w:rPr>
          <w:lang w:val="en-IN"/>
        </w:rPr>
        <w:t xml:space="preserve"> for her kind support and meaningful contributions. Her suggestions and feedback significantly enhanced the overall quality and direction of this project, making it more structured and effective.</w:t>
      </w:r>
    </w:p>
    <w:p w14:paraId="2FB1A56A" w14:textId="696DF72A" w:rsidR="00E84FCB" w:rsidRPr="00E84FCB" w:rsidRDefault="00E84FCB" w:rsidP="00E84FCB">
      <w:pPr>
        <w:spacing w:line="240" w:lineRule="auto"/>
        <w:jc w:val="both"/>
        <w:rPr>
          <w:lang w:val="en-IN"/>
        </w:rPr>
      </w:pPr>
      <w:r w:rsidRPr="00E84FCB">
        <w:rPr>
          <w:lang w:val="en-IN"/>
        </w:rPr>
        <w:t xml:space="preserve">Furthermore, I would like to express my deep appreciation to the </w:t>
      </w:r>
      <w:r w:rsidRPr="00E84FCB">
        <w:rPr>
          <w:b/>
          <w:bCs/>
          <w:lang w:val="en-IN"/>
        </w:rPr>
        <w:t>Head of the Department</w:t>
      </w:r>
      <w:r w:rsidRPr="00E84FCB">
        <w:rPr>
          <w:lang w:val="en-IN"/>
        </w:rPr>
        <w:t>, respected faculty members, and my peers for their cooperation, encouragement, and valuable inputs at different stages of this work. Their guidance and support created a positive learning environment that made this project possible.</w:t>
      </w:r>
    </w:p>
    <w:p w14:paraId="4D23955F" w14:textId="77777777" w:rsidR="00E84FCB" w:rsidRPr="00E84FCB" w:rsidRDefault="00E84FCB" w:rsidP="00E84FCB">
      <w:pPr>
        <w:spacing w:line="240" w:lineRule="auto"/>
        <w:jc w:val="both"/>
        <w:rPr>
          <w:lang w:val="en-IN"/>
        </w:rPr>
      </w:pPr>
      <w:r w:rsidRPr="00E84FCB">
        <w:rPr>
          <w:lang w:val="en-IN"/>
        </w:rPr>
        <w:t>Lastly, I am grateful to everyone who directly or indirectly contributed to the successful completion of this project. Their support and encouragement have been truly invaluable.</w:t>
      </w:r>
    </w:p>
    <w:p w14:paraId="4CED4E80" w14:textId="49A81024" w:rsidR="0039363C" w:rsidRDefault="0039363C" w:rsidP="00E32AF8">
      <w:pPr>
        <w:spacing w:line="240" w:lineRule="auto"/>
        <w:jc w:val="both"/>
      </w:pPr>
    </w:p>
    <w:p w14:paraId="2A7879A9" w14:textId="77777777" w:rsidR="00C77B56" w:rsidRPr="00C77B56" w:rsidRDefault="0039363C" w:rsidP="00C77B56">
      <w:pPr>
        <w:pStyle w:val="Heading1"/>
        <w:spacing w:before="200"/>
        <w:ind w:right="1004"/>
        <w:jc w:val="center"/>
        <w:rPr>
          <w:rFonts w:ascii="Times New Roman" w:hAnsi="Times New Roman" w:cs="Times New Roman"/>
        </w:rPr>
      </w:pPr>
      <w:r>
        <w:br w:type="page"/>
      </w:r>
      <w:bookmarkStart w:id="0" w:name="_Toc211246800"/>
      <w:bookmarkStart w:id="1" w:name="_Toc211246864"/>
      <w:r w:rsidR="00C77B56" w:rsidRPr="00C77B56">
        <w:rPr>
          <w:rFonts w:ascii="Times New Roman" w:hAnsi="Times New Roman" w:cs="Times New Roman"/>
          <w:color w:val="auto"/>
          <w:spacing w:val="-2"/>
        </w:rPr>
        <w:lastRenderedPageBreak/>
        <w:t>ABSTRACT</w:t>
      </w:r>
      <w:bookmarkEnd w:id="0"/>
      <w:bookmarkEnd w:id="1"/>
    </w:p>
    <w:p w14:paraId="6AE014F8" w14:textId="77777777" w:rsidR="00C77B56" w:rsidRDefault="00C77B56" w:rsidP="00C77B56">
      <w:pPr>
        <w:pStyle w:val="BodyText"/>
      </w:pPr>
    </w:p>
    <w:p w14:paraId="7C8EB4D5" w14:textId="77777777" w:rsidR="00702429" w:rsidRPr="00702429" w:rsidRDefault="00702429" w:rsidP="00702429">
      <w:pPr>
        <w:pStyle w:val="BodyText"/>
        <w:jc w:val="both"/>
        <w:rPr>
          <w:lang w:val="en-IN"/>
        </w:rPr>
      </w:pPr>
      <w:r w:rsidRPr="00702429">
        <w:rPr>
          <w:lang w:val="en-IN"/>
        </w:rPr>
        <w:t xml:space="preserve">The </w:t>
      </w:r>
      <w:r w:rsidRPr="00702429">
        <w:rPr>
          <w:b/>
          <w:bCs/>
          <w:lang w:val="en-IN"/>
        </w:rPr>
        <w:t>Smart AI Airlines System</w:t>
      </w:r>
      <w:r w:rsidRPr="00702429">
        <w:rPr>
          <w:lang w:val="en-IN"/>
        </w:rPr>
        <w:t xml:space="preserve"> is an innovative and intelligent desktop-based airline reservation application developed to transform the traditional flight booking experience into a more interactive, efficient, and user-centric process. This system combines the power of modern graphical user interfaces with artificial intelligence to deliver a seamless and automated solution for airline management and ticket reservation.</w:t>
      </w:r>
    </w:p>
    <w:p w14:paraId="09BC4120" w14:textId="77777777" w:rsidR="00702429" w:rsidRPr="00702429" w:rsidRDefault="00702429" w:rsidP="00702429">
      <w:pPr>
        <w:pStyle w:val="BodyText"/>
        <w:jc w:val="both"/>
        <w:rPr>
          <w:lang w:val="en-IN"/>
        </w:rPr>
      </w:pPr>
      <w:r w:rsidRPr="00702429">
        <w:rPr>
          <w:lang w:val="en-IN"/>
        </w:rPr>
        <w:t xml:space="preserve">The application is built using Python and leverages multiple technologies, including </w:t>
      </w:r>
      <w:proofErr w:type="spellStart"/>
      <w:r w:rsidRPr="00702429">
        <w:rPr>
          <w:lang w:val="en-IN"/>
        </w:rPr>
        <w:t>Tkinter</w:t>
      </w:r>
      <w:proofErr w:type="spellEnd"/>
      <w:r w:rsidRPr="00702429">
        <w:rPr>
          <w:lang w:val="en-IN"/>
        </w:rPr>
        <w:t xml:space="preserve"> for designing an intuitive and visually appealing GUI, MySQL for robust database management, and additional libraries such as FPDF for automated ticket generation and QR code integration for modern digital payments. The system is structured to handle core airline operations such as displaying available flights, checking seat availability in real-time, and enabling users to book tickets efficiently.</w:t>
      </w:r>
    </w:p>
    <w:p w14:paraId="161B11EA" w14:textId="77777777" w:rsidR="00702429" w:rsidRPr="00702429" w:rsidRDefault="00702429" w:rsidP="00702429">
      <w:pPr>
        <w:pStyle w:val="BodyText"/>
        <w:jc w:val="both"/>
        <w:rPr>
          <w:lang w:val="en-IN"/>
        </w:rPr>
      </w:pPr>
      <w:r w:rsidRPr="00702429">
        <w:rPr>
          <w:lang w:val="en-IN"/>
        </w:rPr>
        <w:t>A key highlight of this project is the integration of an AI-powered chatbot that enhances user interaction. Unlike conventional systems, the chatbot enables users to communicate in natural language, making the booking process more conversational and user-friendly. It can interpret queries such as searching for flights, identifying the cheapest options, checking flight details, and guiding users step-by-step through the reservation process.</w:t>
      </w:r>
    </w:p>
    <w:p w14:paraId="278AF4B5" w14:textId="77777777" w:rsidR="00702429" w:rsidRPr="00702429" w:rsidRDefault="00702429" w:rsidP="00702429">
      <w:pPr>
        <w:pStyle w:val="BodyText"/>
        <w:jc w:val="both"/>
        <w:rPr>
          <w:lang w:val="en-IN"/>
        </w:rPr>
      </w:pPr>
      <w:r w:rsidRPr="00702429">
        <w:rPr>
          <w:lang w:val="en-IN"/>
        </w:rPr>
        <w:t>The system also incorporates a simulated secure payment gateway that supports both card-based and UPI transactions, providing a realistic and smooth transaction experience. After successful booking and payment, the system automatically generates a digital e-ticket in PDF format, which includes passenger details, flight information, and payment summary. Additionally, the integration of QR code-based payment functionality reflects modern digital transaction trends and adds convenience for users.</w:t>
      </w:r>
    </w:p>
    <w:p w14:paraId="18DA8E29" w14:textId="77777777" w:rsidR="00702429" w:rsidRPr="00702429" w:rsidRDefault="00702429" w:rsidP="00702429">
      <w:pPr>
        <w:pStyle w:val="BodyText"/>
        <w:jc w:val="both"/>
        <w:rPr>
          <w:lang w:val="en-IN"/>
        </w:rPr>
      </w:pPr>
      <w:r w:rsidRPr="00702429">
        <w:rPr>
          <w:lang w:val="en-IN"/>
        </w:rPr>
        <w:t>From a technical perspective, the project demonstrates the effective use of event-driven programming, modular code design, and database connectivity. It also highlights the practical implementation of Natural Language Processing (NLP) concepts in a real-world application.</w:t>
      </w:r>
    </w:p>
    <w:p w14:paraId="138C7C89" w14:textId="77777777" w:rsidR="00702429" w:rsidRPr="00702429" w:rsidRDefault="00702429" w:rsidP="00702429">
      <w:pPr>
        <w:pStyle w:val="BodyText"/>
        <w:jc w:val="both"/>
        <w:rPr>
          <w:lang w:val="en-IN"/>
        </w:rPr>
      </w:pPr>
      <w:r w:rsidRPr="00702429">
        <w:rPr>
          <w:lang w:val="en-IN"/>
        </w:rPr>
        <w:t>Overall, the Smart AI Airlines System aims to provide a smarter, faster, and more efficient airline booking solution by minimizing manual effort and enhancing user experience. The project also demonstrates how artificial intelligence can be integrated into real-world systems to make them more intelligent, responsive, and user-friendly.</w:t>
      </w:r>
    </w:p>
    <w:p w14:paraId="0F924BBF" w14:textId="77777777" w:rsidR="00702429" w:rsidRDefault="00702429" w:rsidP="00702429">
      <w:pPr>
        <w:pStyle w:val="BodyText"/>
        <w:jc w:val="both"/>
        <w:rPr>
          <w:lang w:val="en-IN"/>
        </w:rPr>
      </w:pPr>
      <w:r w:rsidRPr="00702429">
        <w:rPr>
          <w:vanish/>
          <w:lang w:val="en-IN"/>
        </w:rPr>
        <w:t>Top of Form</w:t>
      </w:r>
    </w:p>
    <w:p w14:paraId="27E9A324" w14:textId="77777777" w:rsidR="00702429" w:rsidRDefault="00702429" w:rsidP="00702429">
      <w:pPr>
        <w:pStyle w:val="BodyText"/>
        <w:jc w:val="both"/>
        <w:rPr>
          <w:lang w:val="en-IN"/>
        </w:rPr>
      </w:pPr>
    </w:p>
    <w:p w14:paraId="12FB3604" w14:textId="77777777" w:rsidR="00702429" w:rsidRDefault="00702429" w:rsidP="00702429">
      <w:pPr>
        <w:pStyle w:val="BodyText"/>
        <w:jc w:val="both"/>
        <w:rPr>
          <w:lang w:val="en-IN"/>
        </w:rPr>
      </w:pPr>
    </w:p>
    <w:p w14:paraId="087EA5E1" w14:textId="77777777" w:rsidR="002A5A41" w:rsidRDefault="002A5A41" w:rsidP="002A5A41">
      <w:pPr>
        <w:spacing w:before="74"/>
        <w:ind w:left="814" w:right="815"/>
        <w:jc w:val="center"/>
        <w:rPr>
          <w:spacing w:val="-2"/>
          <w:sz w:val="32"/>
        </w:rPr>
      </w:pPr>
    </w:p>
    <w:p w14:paraId="46C05CB2" w14:textId="193B06C0" w:rsidR="002A5A41" w:rsidRDefault="002A5A41" w:rsidP="002A5A41">
      <w:pPr>
        <w:spacing w:before="74"/>
        <w:ind w:left="814" w:right="815"/>
        <w:jc w:val="center"/>
        <w:rPr>
          <w:spacing w:val="-2"/>
          <w:sz w:val="32"/>
        </w:rPr>
      </w:pPr>
      <w:r>
        <w:rPr>
          <w:spacing w:val="-2"/>
          <w:sz w:val="32"/>
        </w:rPr>
        <w:lastRenderedPageBreak/>
        <w:t>INDEX</w:t>
      </w:r>
    </w:p>
    <w:p w14:paraId="01F6E648" w14:textId="77777777" w:rsidR="002A5A41" w:rsidRDefault="002A5A41" w:rsidP="002A5A41">
      <w:pPr>
        <w:ind w:left="820" w:right="815"/>
        <w:jc w:val="center"/>
        <w:rPr>
          <w:rFonts w:ascii="Cambria"/>
          <w:sz w:val="32"/>
        </w:rPr>
      </w:pPr>
      <w:r>
        <w:rPr>
          <w:rFonts w:ascii="Cambria"/>
          <w:sz w:val="32"/>
        </w:rPr>
        <w:t>TABLE</w:t>
      </w:r>
      <w:r>
        <w:rPr>
          <w:rFonts w:ascii="Cambria"/>
          <w:spacing w:val="-3"/>
          <w:sz w:val="32"/>
        </w:rPr>
        <w:t xml:space="preserve"> </w:t>
      </w:r>
      <w:r>
        <w:rPr>
          <w:rFonts w:ascii="Cambria"/>
          <w:sz w:val="32"/>
        </w:rPr>
        <w:t>OF</w:t>
      </w:r>
      <w:r>
        <w:rPr>
          <w:rFonts w:ascii="Cambria"/>
          <w:spacing w:val="-10"/>
          <w:sz w:val="32"/>
        </w:rPr>
        <w:t xml:space="preserve"> </w:t>
      </w:r>
      <w:r>
        <w:rPr>
          <w:rFonts w:ascii="Cambria"/>
          <w:spacing w:val="-2"/>
          <w:sz w:val="32"/>
        </w:rPr>
        <w:t>CONTENTS</w:t>
      </w:r>
    </w:p>
    <w:tbl>
      <w:tblPr>
        <w:tblW w:w="8265"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87"/>
        <w:gridCol w:w="1378"/>
      </w:tblGrid>
      <w:tr w:rsidR="002A5A41" w14:paraId="076ED9E0" w14:textId="77777777" w:rsidTr="005617A0">
        <w:trPr>
          <w:trHeight w:val="325"/>
        </w:trPr>
        <w:tc>
          <w:tcPr>
            <w:tcW w:w="6887" w:type="dxa"/>
          </w:tcPr>
          <w:p w14:paraId="44322B01" w14:textId="77777777" w:rsidR="002A5A41" w:rsidRDefault="002A5A41" w:rsidP="00D163D7">
            <w:pPr>
              <w:pStyle w:val="TableParagraph"/>
              <w:spacing w:line="306" w:lineRule="exact"/>
              <w:rPr>
                <w:sz w:val="28"/>
              </w:rPr>
            </w:pPr>
            <w:r>
              <w:rPr>
                <w:spacing w:val="-2"/>
                <w:sz w:val="28"/>
              </w:rPr>
              <w:t>CHAPTERS</w:t>
            </w:r>
          </w:p>
        </w:tc>
        <w:tc>
          <w:tcPr>
            <w:tcW w:w="1378" w:type="dxa"/>
          </w:tcPr>
          <w:p w14:paraId="53A8A280" w14:textId="77777777" w:rsidR="002A5A41" w:rsidRDefault="002A5A41" w:rsidP="00D163D7">
            <w:pPr>
              <w:pStyle w:val="TableParagraph"/>
              <w:spacing w:line="306" w:lineRule="exact"/>
              <w:ind w:left="105"/>
              <w:rPr>
                <w:sz w:val="28"/>
              </w:rPr>
            </w:pPr>
            <w:r>
              <w:rPr>
                <w:sz w:val="28"/>
              </w:rPr>
              <w:t>PAGE</w:t>
            </w:r>
            <w:r>
              <w:rPr>
                <w:spacing w:val="-7"/>
                <w:sz w:val="28"/>
              </w:rPr>
              <w:t xml:space="preserve"> </w:t>
            </w:r>
            <w:r>
              <w:rPr>
                <w:spacing w:val="-5"/>
                <w:sz w:val="28"/>
              </w:rPr>
              <w:t>NO.</w:t>
            </w:r>
          </w:p>
        </w:tc>
      </w:tr>
      <w:tr w:rsidR="002A5A41" w14:paraId="49313863" w14:textId="77777777" w:rsidTr="005617A0">
        <w:trPr>
          <w:trHeight w:val="330"/>
        </w:trPr>
        <w:tc>
          <w:tcPr>
            <w:tcW w:w="6887" w:type="dxa"/>
          </w:tcPr>
          <w:p w14:paraId="42A923E4" w14:textId="77777777" w:rsidR="002A5A41" w:rsidRDefault="002A5A41" w:rsidP="00D163D7">
            <w:pPr>
              <w:pStyle w:val="TableParagraph"/>
              <w:spacing w:line="311" w:lineRule="exact"/>
              <w:rPr>
                <w:sz w:val="28"/>
              </w:rPr>
            </w:pPr>
            <w:r>
              <w:rPr>
                <w:spacing w:val="-2"/>
                <w:sz w:val="28"/>
              </w:rPr>
              <w:t>CERTIFICATE</w:t>
            </w:r>
          </w:p>
        </w:tc>
        <w:tc>
          <w:tcPr>
            <w:tcW w:w="1378" w:type="dxa"/>
          </w:tcPr>
          <w:p w14:paraId="6DD2C089" w14:textId="77777777" w:rsidR="002A5A41" w:rsidRDefault="002A5A41" w:rsidP="00D163D7">
            <w:pPr>
              <w:pStyle w:val="TableParagraph"/>
              <w:spacing w:line="311" w:lineRule="exact"/>
              <w:ind w:left="105"/>
              <w:rPr>
                <w:sz w:val="28"/>
              </w:rPr>
            </w:pPr>
            <w:proofErr w:type="spellStart"/>
            <w:r>
              <w:rPr>
                <w:spacing w:val="-10"/>
                <w:sz w:val="28"/>
              </w:rPr>
              <w:t>i</w:t>
            </w:r>
            <w:proofErr w:type="spellEnd"/>
          </w:p>
        </w:tc>
      </w:tr>
      <w:tr w:rsidR="002A5A41" w14:paraId="02DE6B2F" w14:textId="77777777" w:rsidTr="005617A0">
        <w:trPr>
          <w:trHeight w:val="326"/>
        </w:trPr>
        <w:tc>
          <w:tcPr>
            <w:tcW w:w="6887" w:type="dxa"/>
          </w:tcPr>
          <w:p w14:paraId="004D081C" w14:textId="77777777" w:rsidR="002A5A41" w:rsidRDefault="002A5A41" w:rsidP="00D163D7">
            <w:pPr>
              <w:pStyle w:val="TableParagraph"/>
              <w:spacing w:line="306" w:lineRule="exact"/>
              <w:rPr>
                <w:sz w:val="28"/>
              </w:rPr>
            </w:pPr>
            <w:r>
              <w:rPr>
                <w:spacing w:val="-2"/>
                <w:sz w:val="28"/>
              </w:rPr>
              <w:t>DECLARATION</w:t>
            </w:r>
          </w:p>
        </w:tc>
        <w:tc>
          <w:tcPr>
            <w:tcW w:w="1378" w:type="dxa"/>
          </w:tcPr>
          <w:p w14:paraId="263CBAFE" w14:textId="77777777" w:rsidR="002A5A41" w:rsidRDefault="002A5A41" w:rsidP="00D163D7">
            <w:pPr>
              <w:pStyle w:val="TableParagraph"/>
              <w:spacing w:line="306" w:lineRule="exact"/>
              <w:ind w:left="105"/>
              <w:rPr>
                <w:sz w:val="28"/>
              </w:rPr>
            </w:pPr>
            <w:r>
              <w:rPr>
                <w:spacing w:val="-5"/>
                <w:sz w:val="28"/>
              </w:rPr>
              <w:t>ii</w:t>
            </w:r>
          </w:p>
        </w:tc>
      </w:tr>
      <w:tr w:rsidR="002A5A41" w14:paraId="28D4045A" w14:textId="77777777" w:rsidTr="005617A0">
        <w:trPr>
          <w:trHeight w:val="330"/>
        </w:trPr>
        <w:tc>
          <w:tcPr>
            <w:tcW w:w="6887" w:type="dxa"/>
          </w:tcPr>
          <w:p w14:paraId="29C2A1D3" w14:textId="170E2C17" w:rsidR="00ED1576" w:rsidRPr="00ED1576" w:rsidRDefault="002A5A41" w:rsidP="00ED1576">
            <w:pPr>
              <w:pStyle w:val="TableParagraph"/>
              <w:spacing w:line="311" w:lineRule="exact"/>
              <w:rPr>
                <w:spacing w:val="-2"/>
                <w:sz w:val="28"/>
              </w:rPr>
            </w:pPr>
            <w:r>
              <w:rPr>
                <w:spacing w:val="-2"/>
                <w:sz w:val="28"/>
              </w:rPr>
              <w:t>ACKNOWLEDGEMENT</w:t>
            </w:r>
          </w:p>
        </w:tc>
        <w:tc>
          <w:tcPr>
            <w:tcW w:w="1378" w:type="dxa"/>
          </w:tcPr>
          <w:p w14:paraId="2AC6D487" w14:textId="3408A754" w:rsidR="002A5A41" w:rsidRDefault="005617A0" w:rsidP="00D163D7">
            <w:pPr>
              <w:pStyle w:val="TableParagraph"/>
              <w:spacing w:line="311" w:lineRule="exact"/>
              <w:ind w:left="105"/>
              <w:rPr>
                <w:sz w:val="28"/>
              </w:rPr>
            </w:pPr>
            <w:r>
              <w:rPr>
                <w:spacing w:val="-5"/>
                <w:sz w:val="28"/>
              </w:rPr>
              <w:t>i</w:t>
            </w:r>
            <w:r w:rsidR="002A5A41">
              <w:rPr>
                <w:spacing w:val="-5"/>
                <w:sz w:val="28"/>
              </w:rPr>
              <w:t>ii</w:t>
            </w:r>
          </w:p>
        </w:tc>
      </w:tr>
      <w:tr w:rsidR="002A5A41" w14:paraId="685A7074" w14:textId="77777777" w:rsidTr="005617A0">
        <w:trPr>
          <w:trHeight w:val="326"/>
        </w:trPr>
        <w:tc>
          <w:tcPr>
            <w:tcW w:w="6887" w:type="dxa"/>
          </w:tcPr>
          <w:p w14:paraId="68B7CB35" w14:textId="476FEC29" w:rsidR="002A5A41" w:rsidRPr="00ED1576" w:rsidRDefault="00ED1576" w:rsidP="00ED1576">
            <w:pPr>
              <w:pStyle w:val="TableParagraph"/>
              <w:spacing w:line="306" w:lineRule="exact"/>
              <w:rPr>
                <w:sz w:val="28"/>
                <w:szCs w:val="28"/>
              </w:rPr>
            </w:pPr>
            <w:r w:rsidRPr="00ED1576">
              <w:rPr>
                <w:sz w:val="28"/>
                <w:szCs w:val="28"/>
              </w:rPr>
              <w:t xml:space="preserve">ABSTRACT </w:t>
            </w:r>
          </w:p>
        </w:tc>
        <w:tc>
          <w:tcPr>
            <w:tcW w:w="1378" w:type="dxa"/>
          </w:tcPr>
          <w:p w14:paraId="6DFB9A46" w14:textId="7C495EB4" w:rsidR="002A5A41" w:rsidRDefault="002A5A41" w:rsidP="00D163D7">
            <w:pPr>
              <w:pStyle w:val="TableParagraph"/>
              <w:spacing w:line="306" w:lineRule="exact"/>
              <w:ind w:left="105"/>
              <w:rPr>
                <w:sz w:val="28"/>
              </w:rPr>
            </w:pPr>
            <w:r>
              <w:rPr>
                <w:sz w:val="28"/>
              </w:rPr>
              <w:t>iv</w:t>
            </w:r>
            <w:r>
              <w:rPr>
                <w:spacing w:val="-4"/>
                <w:sz w:val="28"/>
              </w:rPr>
              <w:t xml:space="preserve"> </w:t>
            </w:r>
          </w:p>
        </w:tc>
      </w:tr>
      <w:tr w:rsidR="00ED1576" w14:paraId="7EBFEE87" w14:textId="77777777" w:rsidTr="005617A0">
        <w:trPr>
          <w:trHeight w:val="326"/>
        </w:trPr>
        <w:tc>
          <w:tcPr>
            <w:tcW w:w="6887" w:type="dxa"/>
          </w:tcPr>
          <w:p w14:paraId="2666B297" w14:textId="3CBF5B73" w:rsidR="00ED1576" w:rsidRDefault="00ED1576" w:rsidP="00D163D7">
            <w:pPr>
              <w:pStyle w:val="TableParagraph"/>
              <w:spacing w:line="306" w:lineRule="exact"/>
            </w:pPr>
            <w:r>
              <w:rPr>
                <w:sz w:val="28"/>
              </w:rPr>
              <w:t>TABLE</w:t>
            </w:r>
            <w:r>
              <w:rPr>
                <w:spacing w:val="-9"/>
                <w:sz w:val="28"/>
              </w:rPr>
              <w:t xml:space="preserve"> </w:t>
            </w:r>
            <w:r>
              <w:rPr>
                <w:sz w:val="28"/>
              </w:rPr>
              <w:t>OF</w:t>
            </w:r>
            <w:r>
              <w:rPr>
                <w:spacing w:val="-6"/>
                <w:sz w:val="28"/>
              </w:rPr>
              <w:t xml:space="preserve"> </w:t>
            </w:r>
            <w:r>
              <w:rPr>
                <w:spacing w:val="-2"/>
                <w:sz w:val="28"/>
              </w:rPr>
              <w:t>CONTENT</w:t>
            </w:r>
          </w:p>
        </w:tc>
        <w:tc>
          <w:tcPr>
            <w:tcW w:w="1378" w:type="dxa"/>
          </w:tcPr>
          <w:p w14:paraId="4CDE145C" w14:textId="495ADF12" w:rsidR="00ED1576" w:rsidRDefault="005617A0" w:rsidP="00D163D7">
            <w:pPr>
              <w:pStyle w:val="TableParagraph"/>
              <w:spacing w:line="306" w:lineRule="exact"/>
              <w:ind w:left="105"/>
              <w:rPr>
                <w:sz w:val="28"/>
              </w:rPr>
            </w:pPr>
            <w:r>
              <w:rPr>
                <w:sz w:val="28"/>
              </w:rPr>
              <w:t>v - vi</w:t>
            </w:r>
          </w:p>
        </w:tc>
      </w:tr>
      <w:tr w:rsidR="002A5A41" w14:paraId="22823FEE" w14:textId="77777777" w:rsidTr="005617A0">
        <w:trPr>
          <w:trHeight w:val="330"/>
        </w:trPr>
        <w:tc>
          <w:tcPr>
            <w:tcW w:w="6887" w:type="dxa"/>
          </w:tcPr>
          <w:p w14:paraId="70990A3F" w14:textId="77777777" w:rsidR="002A5A41" w:rsidRDefault="002A5A41" w:rsidP="00D163D7">
            <w:pPr>
              <w:pStyle w:val="TableParagraph"/>
              <w:spacing w:line="311" w:lineRule="exact"/>
              <w:rPr>
                <w:sz w:val="28"/>
              </w:rPr>
            </w:pPr>
            <w:r>
              <w:rPr>
                <w:sz w:val="28"/>
              </w:rPr>
              <w:t>LIST</w:t>
            </w:r>
            <w:r>
              <w:rPr>
                <w:spacing w:val="-7"/>
                <w:sz w:val="28"/>
              </w:rPr>
              <w:t xml:space="preserve"> </w:t>
            </w:r>
            <w:r>
              <w:rPr>
                <w:sz w:val="28"/>
              </w:rPr>
              <w:t>OF</w:t>
            </w:r>
            <w:r>
              <w:rPr>
                <w:spacing w:val="-5"/>
                <w:sz w:val="28"/>
              </w:rPr>
              <w:t xml:space="preserve"> </w:t>
            </w:r>
            <w:r>
              <w:rPr>
                <w:spacing w:val="-2"/>
                <w:sz w:val="28"/>
              </w:rPr>
              <w:t>FIGURES</w:t>
            </w:r>
          </w:p>
        </w:tc>
        <w:tc>
          <w:tcPr>
            <w:tcW w:w="1378" w:type="dxa"/>
          </w:tcPr>
          <w:p w14:paraId="3A2B199C" w14:textId="598F6123" w:rsidR="002A5A41" w:rsidRDefault="005617A0" w:rsidP="00D163D7">
            <w:pPr>
              <w:pStyle w:val="TableParagraph"/>
              <w:spacing w:line="311" w:lineRule="exact"/>
              <w:ind w:left="105"/>
              <w:rPr>
                <w:sz w:val="28"/>
              </w:rPr>
            </w:pPr>
            <w:r>
              <w:rPr>
                <w:spacing w:val="-5"/>
                <w:sz w:val="28"/>
              </w:rPr>
              <w:t>v</w:t>
            </w:r>
            <w:r w:rsidR="002A5A41">
              <w:rPr>
                <w:spacing w:val="-5"/>
                <w:sz w:val="28"/>
              </w:rPr>
              <w:t>i</w:t>
            </w:r>
            <w:r>
              <w:rPr>
                <w:spacing w:val="-5"/>
                <w:sz w:val="28"/>
              </w:rPr>
              <w:t>i</w:t>
            </w:r>
          </w:p>
        </w:tc>
      </w:tr>
      <w:tr w:rsidR="005617A0" w14:paraId="5D9CBF09" w14:textId="77777777" w:rsidTr="005617A0">
        <w:trPr>
          <w:trHeight w:val="330"/>
        </w:trPr>
        <w:tc>
          <w:tcPr>
            <w:tcW w:w="6887" w:type="dxa"/>
          </w:tcPr>
          <w:p w14:paraId="6F86A513" w14:textId="429BD866" w:rsidR="005617A0" w:rsidRDefault="005617A0" w:rsidP="00D163D7">
            <w:pPr>
              <w:pStyle w:val="TableParagraph"/>
              <w:spacing w:line="311" w:lineRule="exact"/>
              <w:rPr>
                <w:sz w:val="28"/>
              </w:rPr>
            </w:pPr>
            <w:r>
              <w:rPr>
                <w:sz w:val="28"/>
              </w:rPr>
              <w:t>LIST</w:t>
            </w:r>
            <w:r>
              <w:rPr>
                <w:spacing w:val="-7"/>
                <w:sz w:val="28"/>
              </w:rPr>
              <w:t xml:space="preserve"> </w:t>
            </w:r>
            <w:r>
              <w:rPr>
                <w:sz w:val="28"/>
              </w:rPr>
              <w:t>OF</w:t>
            </w:r>
            <w:r>
              <w:rPr>
                <w:spacing w:val="-5"/>
                <w:sz w:val="28"/>
              </w:rPr>
              <w:t xml:space="preserve"> </w:t>
            </w:r>
            <w:r>
              <w:rPr>
                <w:spacing w:val="-2"/>
                <w:sz w:val="28"/>
              </w:rPr>
              <w:t>TABLES</w:t>
            </w:r>
          </w:p>
        </w:tc>
        <w:tc>
          <w:tcPr>
            <w:tcW w:w="1378" w:type="dxa"/>
          </w:tcPr>
          <w:p w14:paraId="1B77CA68" w14:textId="36A1C489" w:rsidR="005617A0" w:rsidRDefault="005617A0" w:rsidP="00D163D7">
            <w:pPr>
              <w:pStyle w:val="TableParagraph"/>
              <w:spacing w:line="311" w:lineRule="exact"/>
              <w:ind w:left="105"/>
              <w:rPr>
                <w:spacing w:val="-5"/>
                <w:sz w:val="28"/>
              </w:rPr>
            </w:pPr>
            <w:r>
              <w:rPr>
                <w:spacing w:val="-5"/>
                <w:sz w:val="28"/>
              </w:rPr>
              <w:t>viii</w:t>
            </w:r>
          </w:p>
        </w:tc>
      </w:tr>
      <w:tr w:rsidR="002A5A41" w14:paraId="4FCEF70F" w14:textId="77777777" w:rsidTr="005617A0">
        <w:trPr>
          <w:trHeight w:val="325"/>
        </w:trPr>
        <w:tc>
          <w:tcPr>
            <w:tcW w:w="6887" w:type="dxa"/>
          </w:tcPr>
          <w:p w14:paraId="79DB4129" w14:textId="77777777" w:rsidR="002A5A41" w:rsidRDefault="002A5A41" w:rsidP="00D163D7">
            <w:pPr>
              <w:pStyle w:val="TableParagraph"/>
              <w:spacing w:line="306" w:lineRule="exact"/>
              <w:rPr>
                <w:b/>
                <w:sz w:val="28"/>
              </w:rPr>
            </w:pPr>
            <w:r>
              <w:rPr>
                <w:b/>
                <w:sz w:val="28"/>
              </w:rPr>
              <w:t>CHAPTER</w:t>
            </w:r>
            <w:r>
              <w:rPr>
                <w:b/>
                <w:spacing w:val="-10"/>
                <w:sz w:val="28"/>
              </w:rPr>
              <w:t xml:space="preserve"> </w:t>
            </w:r>
            <w:r>
              <w:rPr>
                <w:b/>
                <w:sz w:val="28"/>
              </w:rPr>
              <w:t>I:</w:t>
            </w:r>
            <w:r>
              <w:rPr>
                <w:b/>
                <w:spacing w:val="-4"/>
                <w:sz w:val="28"/>
              </w:rPr>
              <w:t xml:space="preserve"> </w:t>
            </w:r>
            <w:r>
              <w:rPr>
                <w:b/>
                <w:spacing w:val="-2"/>
                <w:sz w:val="28"/>
              </w:rPr>
              <w:t>INTRODUCTION</w:t>
            </w:r>
          </w:p>
        </w:tc>
        <w:tc>
          <w:tcPr>
            <w:tcW w:w="1378" w:type="dxa"/>
          </w:tcPr>
          <w:p w14:paraId="6B5FA878" w14:textId="77777777" w:rsidR="002A5A41" w:rsidRDefault="002A5A41" w:rsidP="00D163D7">
            <w:pPr>
              <w:pStyle w:val="TableParagraph"/>
              <w:spacing w:line="306" w:lineRule="exact"/>
              <w:ind w:left="105"/>
              <w:rPr>
                <w:sz w:val="28"/>
              </w:rPr>
            </w:pPr>
            <w:r>
              <w:rPr>
                <w:spacing w:val="-4"/>
                <w:sz w:val="28"/>
              </w:rPr>
              <w:t>1-</w:t>
            </w:r>
            <w:r>
              <w:rPr>
                <w:spacing w:val="-12"/>
                <w:sz w:val="28"/>
              </w:rPr>
              <w:t>2</w:t>
            </w:r>
          </w:p>
        </w:tc>
      </w:tr>
      <w:tr w:rsidR="002A5A41" w14:paraId="0EECD602" w14:textId="77777777" w:rsidTr="005617A0">
        <w:trPr>
          <w:trHeight w:val="326"/>
        </w:trPr>
        <w:tc>
          <w:tcPr>
            <w:tcW w:w="6887" w:type="dxa"/>
          </w:tcPr>
          <w:p w14:paraId="51E8D0D7" w14:textId="03E0F6D2" w:rsidR="002A5A41" w:rsidRDefault="002A5A41" w:rsidP="00D163D7">
            <w:pPr>
              <w:pStyle w:val="TableParagraph"/>
              <w:spacing w:line="307" w:lineRule="exact"/>
              <w:rPr>
                <w:sz w:val="28"/>
              </w:rPr>
            </w:pPr>
            <w:r>
              <w:rPr>
                <w:spacing w:val="-2"/>
                <w:sz w:val="28"/>
              </w:rPr>
              <w:t>1.1</w:t>
            </w:r>
            <w:r w:rsidR="00ED1576">
              <w:t xml:space="preserve"> </w:t>
            </w:r>
            <w:r w:rsidR="00ED1576" w:rsidRPr="00ED1576">
              <w:rPr>
                <w:sz w:val="28"/>
                <w:szCs w:val="28"/>
              </w:rPr>
              <w:t>ABOUT THE PROJECT</w:t>
            </w:r>
          </w:p>
        </w:tc>
        <w:tc>
          <w:tcPr>
            <w:tcW w:w="1378" w:type="dxa"/>
          </w:tcPr>
          <w:p w14:paraId="6BA0B280" w14:textId="77777777" w:rsidR="002A5A41" w:rsidRDefault="002A5A41" w:rsidP="00D163D7">
            <w:pPr>
              <w:pStyle w:val="TableParagraph"/>
              <w:spacing w:line="307" w:lineRule="exact"/>
              <w:ind w:left="105"/>
              <w:rPr>
                <w:sz w:val="28"/>
              </w:rPr>
            </w:pPr>
            <w:r>
              <w:rPr>
                <w:spacing w:val="-10"/>
                <w:sz w:val="28"/>
              </w:rPr>
              <w:t>1</w:t>
            </w:r>
          </w:p>
        </w:tc>
      </w:tr>
      <w:tr w:rsidR="002A5A41" w14:paraId="2E0139B5" w14:textId="77777777" w:rsidTr="005617A0">
        <w:trPr>
          <w:trHeight w:val="330"/>
        </w:trPr>
        <w:tc>
          <w:tcPr>
            <w:tcW w:w="6887" w:type="dxa"/>
          </w:tcPr>
          <w:p w14:paraId="2EDAC7CB" w14:textId="77777777" w:rsidR="002A5A41" w:rsidRDefault="002A5A41" w:rsidP="00D163D7">
            <w:pPr>
              <w:pStyle w:val="TableParagraph"/>
              <w:spacing w:before="2" w:line="308" w:lineRule="exact"/>
              <w:rPr>
                <w:sz w:val="28"/>
              </w:rPr>
            </w:pPr>
            <w:r>
              <w:rPr>
                <w:sz w:val="28"/>
              </w:rPr>
              <w:t>1.2</w:t>
            </w:r>
            <w:r>
              <w:rPr>
                <w:spacing w:val="-5"/>
                <w:sz w:val="28"/>
              </w:rPr>
              <w:t xml:space="preserve"> </w:t>
            </w:r>
            <w:r>
              <w:rPr>
                <w:spacing w:val="-2"/>
                <w:sz w:val="28"/>
              </w:rPr>
              <w:t>PREFACE</w:t>
            </w:r>
          </w:p>
        </w:tc>
        <w:tc>
          <w:tcPr>
            <w:tcW w:w="1378" w:type="dxa"/>
          </w:tcPr>
          <w:p w14:paraId="1A2F9203" w14:textId="77777777" w:rsidR="002A5A41" w:rsidRDefault="002A5A41" w:rsidP="00D163D7">
            <w:pPr>
              <w:pStyle w:val="TableParagraph"/>
              <w:spacing w:before="2" w:line="308" w:lineRule="exact"/>
              <w:ind w:left="105"/>
              <w:rPr>
                <w:sz w:val="28"/>
              </w:rPr>
            </w:pPr>
            <w:r>
              <w:rPr>
                <w:spacing w:val="-10"/>
                <w:sz w:val="28"/>
              </w:rPr>
              <w:t>2</w:t>
            </w:r>
          </w:p>
        </w:tc>
      </w:tr>
      <w:tr w:rsidR="002A5A41" w14:paraId="1005AF2D" w14:textId="77777777" w:rsidTr="005617A0">
        <w:trPr>
          <w:trHeight w:val="657"/>
        </w:trPr>
        <w:tc>
          <w:tcPr>
            <w:tcW w:w="6887" w:type="dxa"/>
          </w:tcPr>
          <w:p w14:paraId="000FAC93" w14:textId="77777777" w:rsidR="002A5A41" w:rsidRDefault="002A5A41" w:rsidP="00D163D7">
            <w:pPr>
              <w:pStyle w:val="TableParagraph"/>
              <w:spacing w:line="326" w:lineRule="exact"/>
              <w:rPr>
                <w:sz w:val="28"/>
              </w:rPr>
            </w:pPr>
            <w:r>
              <w:rPr>
                <w:sz w:val="28"/>
              </w:rPr>
              <w:t>1.3</w:t>
            </w:r>
            <w:r>
              <w:rPr>
                <w:spacing w:val="-7"/>
                <w:sz w:val="28"/>
              </w:rPr>
              <w:t xml:space="preserve"> </w:t>
            </w:r>
            <w:r>
              <w:rPr>
                <w:sz w:val="28"/>
              </w:rPr>
              <w:t>DEFINITION</w:t>
            </w:r>
            <w:r>
              <w:rPr>
                <w:spacing w:val="-8"/>
                <w:sz w:val="28"/>
              </w:rPr>
              <w:t xml:space="preserve"> </w:t>
            </w:r>
            <w:r>
              <w:rPr>
                <w:sz w:val="28"/>
              </w:rPr>
              <w:t>OF</w:t>
            </w:r>
            <w:r>
              <w:rPr>
                <w:spacing w:val="-6"/>
                <w:sz w:val="28"/>
              </w:rPr>
              <w:t xml:space="preserve"> </w:t>
            </w:r>
            <w:r>
              <w:rPr>
                <w:sz w:val="28"/>
              </w:rPr>
              <w:t>PROJECT</w:t>
            </w:r>
            <w:r>
              <w:rPr>
                <w:spacing w:val="-7"/>
                <w:sz w:val="28"/>
              </w:rPr>
              <w:t xml:space="preserve"> </w:t>
            </w:r>
            <w:r>
              <w:rPr>
                <w:spacing w:val="-2"/>
                <w:sz w:val="28"/>
              </w:rPr>
              <w:t>TECHNOLOGY</w:t>
            </w:r>
          </w:p>
        </w:tc>
        <w:tc>
          <w:tcPr>
            <w:tcW w:w="1378" w:type="dxa"/>
          </w:tcPr>
          <w:p w14:paraId="745C3261" w14:textId="77777777" w:rsidR="002A5A41" w:rsidRDefault="002A5A41" w:rsidP="00D163D7">
            <w:pPr>
              <w:pStyle w:val="TableParagraph"/>
              <w:spacing w:line="326" w:lineRule="exact"/>
              <w:ind w:left="105"/>
              <w:rPr>
                <w:sz w:val="28"/>
              </w:rPr>
            </w:pPr>
            <w:r>
              <w:rPr>
                <w:spacing w:val="-10"/>
                <w:sz w:val="28"/>
              </w:rPr>
              <w:t>2</w:t>
            </w:r>
          </w:p>
        </w:tc>
      </w:tr>
      <w:tr w:rsidR="002A5A41" w14:paraId="533B4521" w14:textId="77777777" w:rsidTr="005617A0">
        <w:trPr>
          <w:trHeight w:val="657"/>
        </w:trPr>
        <w:tc>
          <w:tcPr>
            <w:tcW w:w="6887" w:type="dxa"/>
          </w:tcPr>
          <w:p w14:paraId="451DFCE2" w14:textId="77777777" w:rsidR="002A5A41" w:rsidRDefault="002A5A41" w:rsidP="00D163D7">
            <w:pPr>
              <w:pStyle w:val="TableParagraph"/>
              <w:spacing w:line="326" w:lineRule="exact"/>
              <w:rPr>
                <w:b/>
                <w:sz w:val="28"/>
              </w:rPr>
            </w:pPr>
            <w:r>
              <w:rPr>
                <w:b/>
                <w:sz w:val="28"/>
              </w:rPr>
              <w:t>CHAPTER</w:t>
            </w:r>
            <w:r>
              <w:rPr>
                <w:b/>
                <w:spacing w:val="-13"/>
                <w:sz w:val="28"/>
              </w:rPr>
              <w:t xml:space="preserve"> </w:t>
            </w:r>
            <w:r>
              <w:rPr>
                <w:b/>
                <w:sz w:val="28"/>
              </w:rPr>
              <w:t>II:</w:t>
            </w:r>
            <w:r>
              <w:rPr>
                <w:b/>
                <w:spacing w:val="-12"/>
                <w:sz w:val="28"/>
              </w:rPr>
              <w:t xml:space="preserve"> </w:t>
            </w:r>
            <w:r>
              <w:rPr>
                <w:b/>
                <w:sz w:val="28"/>
              </w:rPr>
              <w:t>REQUIREMENTS</w:t>
            </w:r>
            <w:r>
              <w:rPr>
                <w:b/>
                <w:spacing w:val="-12"/>
                <w:sz w:val="28"/>
              </w:rPr>
              <w:t xml:space="preserve"> </w:t>
            </w:r>
            <w:r>
              <w:rPr>
                <w:b/>
                <w:sz w:val="28"/>
              </w:rPr>
              <w:t>ANALYSIS</w:t>
            </w:r>
            <w:r>
              <w:rPr>
                <w:b/>
                <w:spacing w:val="-11"/>
                <w:sz w:val="28"/>
              </w:rPr>
              <w:t xml:space="preserve"> </w:t>
            </w:r>
            <w:r>
              <w:rPr>
                <w:b/>
                <w:sz w:val="28"/>
              </w:rPr>
              <w:t>AND FEASIBILITY STUDY</w:t>
            </w:r>
          </w:p>
        </w:tc>
        <w:tc>
          <w:tcPr>
            <w:tcW w:w="1378" w:type="dxa"/>
          </w:tcPr>
          <w:p w14:paraId="2A7B3209" w14:textId="0391D5A0" w:rsidR="002A5A41" w:rsidRDefault="005617A0" w:rsidP="00D163D7">
            <w:pPr>
              <w:pStyle w:val="TableParagraph"/>
              <w:spacing w:line="326" w:lineRule="exact"/>
              <w:ind w:left="105"/>
              <w:rPr>
                <w:sz w:val="28"/>
              </w:rPr>
            </w:pPr>
            <w:r>
              <w:rPr>
                <w:spacing w:val="-4"/>
                <w:sz w:val="28"/>
              </w:rPr>
              <w:t>5</w:t>
            </w:r>
            <w:r w:rsidR="002A5A41">
              <w:rPr>
                <w:spacing w:val="-4"/>
                <w:sz w:val="28"/>
              </w:rPr>
              <w:t>-</w:t>
            </w:r>
            <w:r>
              <w:rPr>
                <w:spacing w:val="-7"/>
                <w:sz w:val="28"/>
              </w:rPr>
              <w:t>8</w:t>
            </w:r>
          </w:p>
        </w:tc>
      </w:tr>
      <w:tr w:rsidR="002A5A41" w14:paraId="45C3AC43" w14:textId="77777777" w:rsidTr="005617A0">
        <w:trPr>
          <w:trHeight w:val="326"/>
        </w:trPr>
        <w:tc>
          <w:tcPr>
            <w:tcW w:w="6887" w:type="dxa"/>
          </w:tcPr>
          <w:p w14:paraId="23D7F63B" w14:textId="77777777" w:rsidR="002A5A41" w:rsidRDefault="002A5A41" w:rsidP="00D163D7">
            <w:pPr>
              <w:pStyle w:val="TableParagraph"/>
              <w:spacing w:line="306" w:lineRule="exact"/>
              <w:rPr>
                <w:sz w:val="28"/>
              </w:rPr>
            </w:pPr>
            <w:r>
              <w:rPr>
                <w:sz w:val="28"/>
              </w:rPr>
              <w:t>2.1</w:t>
            </w:r>
            <w:r>
              <w:rPr>
                <w:spacing w:val="-13"/>
                <w:sz w:val="28"/>
              </w:rPr>
              <w:t xml:space="preserve"> </w:t>
            </w:r>
            <w:r>
              <w:rPr>
                <w:sz w:val="28"/>
              </w:rPr>
              <w:t>REQUIREMENTS</w:t>
            </w:r>
            <w:r>
              <w:rPr>
                <w:spacing w:val="-10"/>
                <w:sz w:val="28"/>
              </w:rPr>
              <w:t xml:space="preserve"> </w:t>
            </w:r>
            <w:r>
              <w:rPr>
                <w:spacing w:val="-2"/>
                <w:sz w:val="28"/>
              </w:rPr>
              <w:t>ANALYSIS</w:t>
            </w:r>
          </w:p>
        </w:tc>
        <w:tc>
          <w:tcPr>
            <w:tcW w:w="1378" w:type="dxa"/>
          </w:tcPr>
          <w:p w14:paraId="2F0DF6D9" w14:textId="6521F1CE" w:rsidR="002A5A41" w:rsidRDefault="005617A0" w:rsidP="00D163D7">
            <w:pPr>
              <w:pStyle w:val="TableParagraph"/>
              <w:spacing w:line="306" w:lineRule="exact"/>
              <w:ind w:left="105"/>
              <w:rPr>
                <w:sz w:val="28"/>
              </w:rPr>
            </w:pPr>
            <w:r>
              <w:rPr>
                <w:spacing w:val="-4"/>
                <w:sz w:val="28"/>
              </w:rPr>
              <w:t>5</w:t>
            </w:r>
          </w:p>
        </w:tc>
      </w:tr>
      <w:tr w:rsidR="002A5A41" w14:paraId="5DE1AEB4" w14:textId="77777777" w:rsidTr="005617A0">
        <w:trPr>
          <w:trHeight w:val="330"/>
        </w:trPr>
        <w:tc>
          <w:tcPr>
            <w:tcW w:w="6887" w:type="dxa"/>
          </w:tcPr>
          <w:p w14:paraId="7EB4607A" w14:textId="0DE7CB0D" w:rsidR="002A5A41" w:rsidRDefault="002A5A41" w:rsidP="00D163D7">
            <w:pPr>
              <w:pStyle w:val="TableParagraph"/>
              <w:spacing w:line="311" w:lineRule="exact"/>
              <w:rPr>
                <w:sz w:val="28"/>
              </w:rPr>
            </w:pPr>
            <w:r>
              <w:rPr>
                <w:sz w:val="28"/>
              </w:rPr>
              <w:t>2.1.1</w:t>
            </w:r>
            <w:r>
              <w:rPr>
                <w:spacing w:val="-12"/>
                <w:sz w:val="28"/>
              </w:rPr>
              <w:t xml:space="preserve"> </w:t>
            </w:r>
            <w:r w:rsidR="00ED1576" w:rsidRPr="00ED1576">
              <w:rPr>
                <w:sz w:val="28"/>
                <w:szCs w:val="28"/>
              </w:rPr>
              <w:t>FUNCTIONAL REQUIREMENTS</w:t>
            </w:r>
          </w:p>
        </w:tc>
        <w:tc>
          <w:tcPr>
            <w:tcW w:w="1378" w:type="dxa"/>
          </w:tcPr>
          <w:p w14:paraId="68E615DD" w14:textId="3F4D341A" w:rsidR="002A5A41" w:rsidRDefault="005617A0" w:rsidP="00D163D7">
            <w:pPr>
              <w:pStyle w:val="TableParagraph"/>
              <w:spacing w:line="311" w:lineRule="exact"/>
              <w:ind w:left="105"/>
              <w:rPr>
                <w:sz w:val="28"/>
              </w:rPr>
            </w:pPr>
            <w:r>
              <w:rPr>
                <w:spacing w:val="-10"/>
                <w:sz w:val="28"/>
              </w:rPr>
              <w:t>5</w:t>
            </w:r>
          </w:p>
        </w:tc>
      </w:tr>
      <w:tr w:rsidR="002A5A41" w14:paraId="5670739F" w14:textId="77777777" w:rsidTr="005617A0">
        <w:trPr>
          <w:trHeight w:val="326"/>
        </w:trPr>
        <w:tc>
          <w:tcPr>
            <w:tcW w:w="6887" w:type="dxa"/>
          </w:tcPr>
          <w:p w14:paraId="35F80D0D" w14:textId="52946036" w:rsidR="002A5A41" w:rsidRDefault="002A5A41" w:rsidP="00D163D7">
            <w:pPr>
              <w:pStyle w:val="TableParagraph"/>
              <w:spacing w:line="306" w:lineRule="exact"/>
              <w:rPr>
                <w:sz w:val="28"/>
              </w:rPr>
            </w:pPr>
            <w:r>
              <w:rPr>
                <w:sz w:val="28"/>
              </w:rPr>
              <w:t>2.1.2</w:t>
            </w:r>
            <w:r>
              <w:rPr>
                <w:spacing w:val="-11"/>
                <w:sz w:val="28"/>
              </w:rPr>
              <w:t xml:space="preserve"> </w:t>
            </w:r>
            <w:proofErr w:type="gramStart"/>
            <w:r w:rsidR="00ED1576">
              <w:rPr>
                <w:sz w:val="28"/>
              </w:rPr>
              <w:t>NON</w:t>
            </w:r>
            <w:r w:rsidR="00ED1576">
              <w:rPr>
                <w:spacing w:val="-9"/>
                <w:sz w:val="28"/>
              </w:rPr>
              <w:t xml:space="preserve"> </w:t>
            </w:r>
            <w:r w:rsidR="00ED1576">
              <w:rPr>
                <w:sz w:val="28"/>
              </w:rPr>
              <w:t>FUNCTIONAL</w:t>
            </w:r>
            <w:proofErr w:type="gramEnd"/>
            <w:r w:rsidR="00ED1576">
              <w:rPr>
                <w:spacing w:val="-8"/>
                <w:sz w:val="28"/>
              </w:rPr>
              <w:t xml:space="preserve"> </w:t>
            </w:r>
            <w:r w:rsidR="00ED1576">
              <w:rPr>
                <w:spacing w:val="-2"/>
                <w:sz w:val="28"/>
              </w:rPr>
              <w:t>REQUIREMENTS</w:t>
            </w:r>
          </w:p>
        </w:tc>
        <w:tc>
          <w:tcPr>
            <w:tcW w:w="1378" w:type="dxa"/>
          </w:tcPr>
          <w:p w14:paraId="08198783" w14:textId="6CC52AF7" w:rsidR="002A5A41" w:rsidRDefault="005617A0" w:rsidP="00D163D7">
            <w:pPr>
              <w:pStyle w:val="TableParagraph"/>
              <w:spacing w:line="306" w:lineRule="exact"/>
              <w:ind w:left="105"/>
              <w:rPr>
                <w:sz w:val="28"/>
              </w:rPr>
            </w:pPr>
            <w:r>
              <w:rPr>
                <w:spacing w:val="-10"/>
                <w:sz w:val="28"/>
              </w:rPr>
              <w:t>6</w:t>
            </w:r>
          </w:p>
        </w:tc>
      </w:tr>
      <w:tr w:rsidR="002A5A41" w14:paraId="283D28DB" w14:textId="77777777" w:rsidTr="005617A0">
        <w:trPr>
          <w:trHeight w:val="330"/>
        </w:trPr>
        <w:tc>
          <w:tcPr>
            <w:tcW w:w="6887" w:type="dxa"/>
          </w:tcPr>
          <w:p w14:paraId="33107C18" w14:textId="66F1A2AA" w:rsidR="002A5A41" w:rsidRDefault="002A5A41" w:rsidP="00D163D7">
            <w:pPr>
              <w:pStyle w:val="TableParagraph"/>
              <w:spacing w:line="311" w:lineRule="exact"/>
              <w:rPr>
                <w:sz w:val="28"/>
              </w:rPr>
            </w:pPr>
            <w:r>
              <w:rPr>
                <w:sz w:val="28"/>
              </w:rPr>
              <w:t>2.1.3</w:t>
            </w:r>
            <w:r>
              <w:rPr>
                <w:spacing w:val="-9"/>
                <w:sz w:val="28"/>
              </w:rPr>
              <w:t xml:space="preserve"> </w:t>
            </w:r>
            <w:r w:rsidR="00ED1576">
              <w:rPr>
                <w:sz w:val="28"/>
              </w:rPr>
              <w:t>HARDWARE</w:t>
            </w:r>
            <w:r w:rsidR="00ED1576">
              <w:rPr>
                <w:spacing w:val="-11"/>
                <w:sz w:val="28"/>
              </w:rPr>
              <w:t xml:space="preserve"> </w:t>
            </w:r>
            <w:r w:rsidR="00ED1576">
              <w:rPr>
                <w:spacing w:val="-2"/>
                <w:sz w:val="28"/>
              </w:rPr>
              <w:t>REQUIREMENTS</w:t>
            </w:r>
          </w:p>
        </w:tc>
        <w:tc>
          <w:tcPr>
            <w:tcW w:w="1378" w:type="dxa"/>
          </w:tcPr>
          <w:p w14:paraId="1A757CB0" w14:textId="30DAEA68" w:rsidR="002A5A41" w:rsidRDefault="005617A0" w:rsidP="00D163D7">
            <w:pPr>
              <w:pStyle w:val="TableParagraph"/>
              <w:spacing w:line="311" w:lineRule="exact"/>
              <w:ind w:left="105"/>
              <w:rPr>
                <w:sz w:val="28"/>
              </w:rPr>
            </w:pPr>
            <w:r>
              <w:rPr>
                <w:spacing w:val="-10"/>
                <w:sz w:val="28"/>
              </w:rPr>
              <w:t>6</w:t>
            </w:r>
          </w:p>
        </w:tc>
      </w:tr>
      <w:tr w:rsidR="002A5A41" w14:paraId="5BD72238" w14:textId="77777777" w:rsidTr="005617A0">
        <w:trPr>
          <w:trHeight w:val="326"/>
        </w:trPr>
        <w:tc>
          <w:tcPr>
            <w:tcW w:w="6887" w:type="dxa"/>
          </w:tcPr>
          <w:p w14:paraId="4D5526E2" w14:textId="3CE3C2AD" w:rsidR="002A5A41" w:rsidRDefault="002A5A41" w:rsidP="00D163D7">
            <w:pPr>
              <w:pStyle w:val="TableParagraph"/>
              <w:spacing w:line="306" w:lineRule="exact"/>
              <w:rPr>
                <w:sz w:val="28"/>
              </w:rPr>
            </w:pPr>
            <w:r>
              <w:rPr>
                <w:sz w:val="28"/>
              </w:rPr>
              <w:t>2.1.</w:t>
            </w:r>
            <w:r w:rsidR="00ED1576">
              <w:rPr>
                <w:sz w:val="28"/>
              </w:rPr>
              <w:t>4</w:t>
            </w:r>
            <w:r>
              <w:rPr>
                <w:spacing w:val="-11"/>
                <w:sz w:val="28"/>
              </w:rPr>
              <w:t xml:space="preserve"> </w:t>
            </w:r>
            <w:r w:rsidR="00ED1576">
              <w:rPr>
                <w:sz w:val="28"/>
              </w:rPr>
              <w:t>SOFTWARE</w:t>
            </w:r>
            <w:r w:rsidR="00ED1576">
              <w:rPr>
                <w:spacing w:val="-10"/>
                <w:sz w:val="28"/>
              </w:rPr>
              <w:t xml:space="preserve"> </w:t>
            </w:r>
            <w:r w:rsidR="00ED1576">
              <w:rPr>
                <w:spacing w:val="-2"/>
                <w:sz w:val="28"/>
              </w:rPr>
              <w:t>REQUIREMENTS</w:t>
            </w:r>
          </w:p>
        </w:tc>
        <w:tc>
          <w:tcPr>
            <w:tcW w:w="1378" w:type="dxa"/>
          </w:tcPr>
          <w:p w14:paraId="56C19753" w14:textId="3BF5E530" w:rsidR="002A5A41" w:rsidRDefault="005617A0" w:rsidP="00D163D7">
            <w:pPr>
              <w:pStyle w:val="TableParagraph"/>
              <w:spacing w:line="306" w:lineRule="exact"/>
              <w:ind w:left="105"/>
              <w:rPr>
                <w:sz w:val="28"/>
              </w:rPr>
            </w:pPr>
            <w:r>
              <w:rPr>
                <w:spacing w:val="-10"/>
                <w:sz w:val="28"/>
              </w:rPr>
              <w:t>7</w:t>
            </w:r>
          </w:p>
        </w:tc>
      </w:tr>
      <w:tr w:rsidR="002A5A41" w14:paraId="2199CD10" w14:textId="77777777" w:rsidTr="005617A0">
        <w:trPr>
          <w:trHeight w:val="326"/>
        </w:trPr>
        <w:tc>
          <w:tcPr>
            <w:tcW w:w="6887" w:type="dxa"/>
          </w:tcPr>
          <w:p w14:paraId="67489ABA" w14:textId="71AFE6EE" w:rsidR="002A5A41" w:rsidRDefault="002A5A41" w:rsidP="00D163D7">
            <w:pPr>
              <w:pStyle w:val="TableParagraph"/>
              <w:spacing w:line="306" w:lineRule="exact"/>
              <w:rPr>
                <w:sz w:val="28"/>
              </w:rPr>
            </w:pPr>
            <w:r>
              <w:rPr>
                <w:sz w:val="28"/>
              </w:rPr>
              <w:t>2.1.</w:t>
            </w:r>
            <w:r w:rsidR="00ED1576">
              <w:rPr>
                <w:sz w:val="28"/>
              </w:rPr>
              <w:t>5</w:t>
            </w:r>
            <w:r w:rsidR="00ED1576">
              <w:t xml:space="preserve"> </w:t>
            </w:r>
            <w:r w:rsidR="00ED1576" w:rsidRPr="008B507F">
              <w:rPr>
                <w:sz w:val="28"/>
                <w:szCs w:val="28"/>
              </w:rPr>
              <w:t>CONSTRAINTS</w:t>
            </w:r>
          </w:p>
        </w:tc>
        <w:tc>
          <w:tcPr>
            <w:tcW w:w="1378" w:type="dxa"/>
          </w:tcPr>
          <w:p w14:paraId="6764D059" w14:textId="494F03C5" w:rsidR="002A5A41" w:rsidRDefault="005617A0" w:rsidP="00D163D7">
            <w:pPr>
              <w:pStyle w:val="TableParagraph"/>
              <w:spacing w:line="306" w:lineRule="exact"/>
              <w:ind w:left="105"/>
              <w:rPr>
                <w:sz w:val="28"/>
              </w:rPr>
            </w:pPr>
            <w:r>
              <w:rPr>
                <w:spacing w:val="-10"/>
                <w:sz w:val="28"/>
              </w:rPr>
              <w:t>7</w:t>
            </w:r>
          </w:p>
        </w:tc>
      </w:tr>
      <w:tr w:rsidR="002A5A41" w14:paraId="47DA3F56" w14:textId="77777777" w:rsidTr="005617A0">
        <w:trPr>
          <w:trHeight w:val="330"/>
        </w:trPr>
        <w:tc>
          <w:tcPr>
            <w:tcW w:w="6887" w:type="dxa"/>
          </w:tcPr>
          <w:p w14:paraId="245C936A" w14:textId="0486A172" w:rsidR="002A5A41" w:rsidRDefault="008B507F" w:rsidP="00D163D7">
            <w:pPr>
              <w:pStyle w:val="TableParagraph"/>
              <w:spacing w:before="2" w:line="308" w:lineRule="exact"/>
              <w:rPr>
                <w:sz w:val="28"/>
              </w:rPr>
            </w:pPr>
            <w:r>
              <w:rPr>
                <w:sz w:val="28"/>
              </w:rPr>
              <w:t>2.2</w:t>
            </w:r>
            <w:r>
              <w:rPr>
                <w:spacing w:val="-12"/>
                <w:sz w:val="28"/>
              </w:rPr>
              <w:t xml:space="preserve"> </w:t>
            </w:r>
            <w:r>
              <w:rPr>
                <w:sz w:val="28"/>
              </w:rPr>
              <w:t>FEASIBILITY</w:t>
            </w:r>
            <w:r>
              <w:rPr>
                <w:spacing w:val="-11"/>
                <w:sz w:val="28"/>
              </w:rPr>
              <w:t xml:space="preserve"> </w:t>
            </w:r>
            <w:r>
              <w:rPr>
                <w:spacing w:val="-4"/>
                <w:sz w:val="28"/>
              </w:rPr>
              <w:t>STUDY</w:t>
            </w:r>
          </w:p>
        </w:tc>
        <w:tc>
          <w:tcPr>
            <w:tcW w:w="1378" w:type="dxa"/>
          </w:tcPr>
          <w:p w14:paraId="0E90109E" w14:textId="77507A60" w:rsidR="002A5A41" w:rsidRDefault="005617A0" w:rsidP="00D163D7">
            <w:pPr>
              <w:pStyle w:val="TableParagraph"/>
              <w:spacing w:before="2" w:line="308" w:lineRule="exact"/>
              <w:ind w:left="105"/>
              <w:rPr>
                <w:sz w:val="28"/>
              </w:rPr>
            </w:pPr>
            <w:r>
              <w:rPr>
                <w:sz w:val="28"/>
              </w:rPr>
              <w:t>8</w:t>
            </w:r>
          </w:p>
        </w:tc>
      </w:tr>
      <w:tr w:rsidR="002A5A41" w14:paraId="78C7A71B" w14:textId="77777777" w:rsidTr="005617A0">
        <w:trPr>
          <w:trHeight w:val="326"/>
        </w:trPr>
        <w:tc>
          <w:tcPr>
            <w:tcW w:w="6887" w:type="dxa"/>
          </w:tcPr>
          <w:p w14:paraId="1ABC9A17" w14:textId="525E28DE" w:rsidR="002A5A41" w:rsidRDefault="008B507F" w:rsidP="00D163D7">
            <w:pPr>
              <w:pStyle w:val="TableParagraph"/>
              <w:spacing w:line="306" w:lineRule="exact"/>
              <w:rPr>
                <w:sz w:val="28"/>
              </w:rPr>
            </w:pPr>
            <w:r>
              <w:rPr>
                <w:sz w:val="28"/>
              </w:rPr>
              <w:t>2.2.1</w:t>
            </w:r>
            <w:r>
              <w:rPr>
                <w:spacing w:val="-10"/>
                <w:sz w:val="28"/>
              </w:rPr>
              <w:t xml:space="preserve"> </w:t>
            </w:r>
            <w:r>
              <w:rPr>
                <w:sz w:val="28"/>
              </w:rPr>
              <w:t>TECHNICAL</w:t>
            </w:r>
            <w:r>
              <w:rPr>
                <w:spacing w:val="-10"/>
                <w:sz w:val="28"/>
              </w:rPr>
              <w:t xml:space="preserve"> </w:t>
            </w:r>
            <w:r>
              <w:rPr>
                <w:spacing w:val="-2"/>
                <w:sz w:val="28"/>
              </w:rPr>
              <w:t>FEASIBILITY</w:t>
            </w:r>
          </w:p>
        </w:tc>
        <w:tc>
          <w:tcPr>
            <w:tcW w:w="1378" w:type="dxa"/>
          </w:tcPr>
          <w:p w14:paraId="507021A5" w14:textId="36772D62" w:rsidR="002A5A41" w:rsidRDefault="00883086" w:rsidP="00D163D7">
            <w:pPr>
              <w:pStyle w:val="TableParagraph"/>
              <w:spacing w:line="306" w:lineRule="exact"/>
              <w:ind w:left="105"/>
              <w:rPr>
                <w:sz w:val="28"/>
              </w:rPr>
            </w:pPr>
            <w:r>
              <w:rPr>
                <w:sz w:val="28"/>
              </w:rPr>
              <w:t>8</w:t>
            </w:r>
          </w:p>
        </w:tc>
      </w:tr>
      <w:tr w:rsidR="002A5A41" w14:paraId="26DCABEF" w14:textId="77777777" w:rsidTr="005617A0">
        <w:trPr>
          <w:trHeight w:val="330"/>
        </w:trPr>
        <w:tc>
          <w:tcPr>
            <w:tcW w:w="6887" w:type="dxa"/>
          </w:tcPr>
          <w:p w14:paraId="1E62B3CB" w14:textId="19F757CE" w:rsidR="002A5A41" w:rsidRDefault="008B507F" w:rsidP="00D163D7">
            <w:pPr>
              <w:pStyle w:val="TableParagraph"/>
              <w:spacing w:before="2" w:line="308" w:lineRule="exact"/>
              <w:rPr>
                <w:sz w:val="28"/>
              </w:rPr>
            </w:pPr>
            <w:r>
              <w:rPr>
                <w:sz w:val="28"/>
              </w:rPr>
              <w:t>2.2.2</w:t>
            </w:r>
            <w:r>
              <w:rPr>
                <w:spacing w:val="-11"/>
                <w:sz w:val="28"/>
              </w:rPr>
              <w:t xml:space="preserve"> </w:t>
            </w:r>
            <w:r>
              <w:rPr>
                <w:sz w:val="28"/>
              </w:rPr>
              <w:t>ECONOMICAL</w:t>
            </w:r>
            <w:r>
              <w:rPr>
                <w:spacing w:val="-11"/>
                <w:sz w:val="28"/>
              </w:rPr>
              <w:t xml:space="preserve"> </w:t>
            </w:r>
            <w:r>
              <w:rPr>
                <w:spacing w:val="-2"/>
                <w:sz w:val="28"/>
              </w:rPr>
              <w:t>FEASIBILITY</w:t>
            </w:r>
          </w:p>
        </w:tc>
        <w:tc>
          <w:tcPr>
            <w:tcW w:w="1378" w:type="dxa"/>
          </w:tcPr>
          <w:p w14:paraId="4B982553" w14:textId="5A1D62D9" w:rsidR="002A5A41" w:rsidRDefault="00883086" w:rsidP="00D163D7">
            <w:pPr>
              <w:pStyle w:val="TableParagraph"/>
              <w:spacing w:before="2" w:line="308" w:lineRule="exact"/>
              <w:ind w:left="105"/>
              <w:rPr>
                <w:sz w:val="28"/>
              </w:rPr>
            </w:pPr>
            <w:r>
              <w:rPr>
                <w:spacing w:val="-5"/>
                <w:sz w:val="28"/>
              </w:rPr>
              <w:t>8</w:t>
            </w:r>
          </w:p>
        </w:tc>
      </w:tr>
      <w:tr w:rsidR="002A5A41" w14:paraId="7B0259CD" w14:textId="77777777" w:rsidTr="005617A0">
        <w:trPr>
          <w:trHeight w:val="326"/>
        </w:trPr>
        <w:tc>
          <w:tcPr>
            <w:tcW w:w="6887" w:type="dxa"/>
          </w:tcPr>
          <w:p w14:paraId="7ABCADF0" w14:textId="19C21725" w:rsidR="002A5A41" w:rsidRDefault="008B507F" w:rsidP="00D163D7">
            <w:pPr>
              <w:pStyle w:val="TableParagraph"/>
              <w:spacing w:line="307" w:lineRule="exact"/>
              <w:rPr>
                <w:sz w:val="28"/>
              </w:rPr>
            </w:pPr>
            <w:r>
              <w:rPr>
                <w:sz w:val="28"/>
              </w:rPr>
              <w:t>2.2.3</w:t>
            </w:r>
            <w:r>
              <w:rPr>
                <w:spacing w:val="-10"/>
                <w:sz w:val="28"/>
              </w:rPr>
              <w:t xml:space="preserve"> </w:t>
            </w:r>
            <w:r>
              <w:rPr>
                <w:sz w:val="28"/>
              </w:rPr>
              <w:t>OPERATIONAL</w:t>
            </w:r>
            <w:r>
              <w:rPr>
                <w:spacing w:val="-11"/>
                <w:sz w:val="28"/>
              </w:rPr>
              <w:t xml:space="preserve"> </w:t>
            </w:r>
            <w:r>
              <w:rPr>
                <w:spacing w:val="-2"/>
                <w:sz w:val="28"/>
              </w:rPr>
              <w:t>FEASIBILITY</w:t>
            </w:r>
          </w:p>
        </w:tc>
        <w:tc>
          <w:tcPr>
            <w:tcW w:w="1378" w:type="dxa"/>
          </w:tcPr>
          <w:p w14:paraId="3369C048" w14:textId="582EC21F" w:rsidR="002A5A41" w:rsidRDefault="00883086" w:rsidP="00D163D7">
            <w:pPr>
              <w:pStyle w:val="TableParagraph"/>
              <w:spacing w:line="307" w:lineRule="exact"/>
              <w:ind w:left="105"/>
              <w:rPr>
                <w:sz w:val="28"/>
              </w:rPr>
            </w:pPr>
            <w:r>
              <w:rPr>
                <w:spacing w:val="-5"/>
                <w:sz w:val="28"/>
              </w:rPr>
              <w:t>9</w:t>
            </w:r>
          </w:p>
        </w:tc>
      </w:tr>
      <w:tr w:rsidR="008B507F" w14:paraId="3A008BBF" w14:textId="77777777" w:rsidTr="005617A0">
        <w:trPr>
          <w:trHeight w:val="330"/>
        </w:trPr>
        <w:tc>
          <w:tcPr>
            <w:tcW w:w="6887" w:type="dxa"/>
          </w:tcPr>
          <w:p w14:paraId="243C10E6" w14:textId="1B0906D5" w:rsidR="008B507F" w:rsidRDefault="008B507F" w:rsidP="008B507F">
            <w:pPr>
              <w:pStyle w:val="TableParagraph"/>
              <w:spacing w:line="311" w:lineRule="exact"/>
              <w:rPr>
                <w:sz w:val="28"/>
              </w:rPr>
            </w:pPr>
            <w:r>
              <w:rPr>
                <w:sz w:val="28"/>
              </w:rPr>
              <w:t>2.2.4</w:t>
            </w:r>
            <w:r>
              <w:rPr>
                <w:spacing w:val="-10"/>
                <w:sz w:val="28"/>
              </w:rPr>
              <w:t xml:space="preserve"> </w:t>
            </w:r>
            <w:r>
              <w:rPr>
                <w:sz w:val="28"/>
              </w:rPr>
              <w:t>TIME</w:t>
            </w:r>
            <w:r>
              <w:rPr>
                <w:spacing w:val="-9"/>
                <w:sz w:val="28"/>
              </w:rPr>
              <w:t xml:space="preserve"> </w:t>
            </w:r>
            <w:r>
              <w:rPr>
                <w:spacing w:val="-2"/>
                <w:sz w:val="28"/>
              </w:rPr>
              <w:t>FEASIBILITY</w:t>
            </w:r>
          </w:p>
        </w:tc>
        <w:tc>
          <w:tcPr>
            <w:tcW w:w="1378" w:type="dxa"/>
          </w:tcPr>
          <w:p w14:paraId="2F61121C" w14:textId="3D53E242" w:rsidR="008B507F" w:rsidRDefault="00883086" w:rsidP="008B507F">
            <w:pPr>
              <w:pStyle w:val="TableParagraph"/>
              <w:spacing w:line="311" w:lineRule="exact"/>
              <w:ind w:left="105"/>
              <w:rPr>
                <w:sz w:val="28"/>
              </w:rPr>
            </w:pPr>
            <w:r>
              <w:rPr>
                <w:spacing w:val="-5"/>
                <w:sz w:val="28"/>
              </w:rPr>
              <w:t>8</w:t>
            </w:r>
          </w:p>
        </w:tc>
      </w:tr>
      <w:tr w:rsidR="008B507F" w14:paraId="720495E1" w14:textId="77777777" w:rsidTr="005617A0">
        <w:trPr>
          <w:trHeight w:val="657"/>
        </w:trPr>
        <w:tc>
          <w:tcPr>
            <w:tcW w:w="6887" w:type="dxa"/>
          </w:tcPr>
          <w:p w14:paraId="41FDF47B" w14:textId="20CA7FB8" w:rsidR="008B507F" w:rsidRDefault="008B507F" w:rsidP="008B507F">
            <w:pPr>
              <w:pStyle w:val="TableParagraph"/>
              <w:spacing w:line="326" w:lineRule="exact"/>
              <w:rPr>
                <w:sz w:val="28"/>
              </w:rPr>
            </w:pPr>
            <w:r>
              <w:rPr>
                <w:sz w:val="28"/>
              </w:rPr>
              <w:t>2.2.4</w:t>
            </w:r>
            <w:r>
              <w:rPr>
                <w:spacing w:val="-10"/>
                <w:sz w:val="28"/>
              </w:rPr>
              <w:t xml:space="preserve"> </w:t>
            </w:r>
            <w:r>
              <w:rPr>
                <w:sz w:val="28"/>
              </w:rPr>
              <w:t>LEGAL</w:t>
            </w:r>
            <w:r>
              <w:rPr>
                <w:spacing w:val="-9"/>
                <w:sz w:val="28"/>
              </w:rPr>
              <w:t xml:space="preserve"> </w:t>
            </w:r>
            <w:r>
              <w:rPr>
                <w:spacing w:val="-2"/>
                <w:sz w:val="28"/>
              </w:rPr>
              <w:t>FEASIBILITY</w:t>
            </w:r>
          </w:p>
        </w:tc>
        <w:tc>
          <w:tcPr>
            <w:tcW w:w="1378" w:type="dxa"/>
          </w:tcPr>
          <w:p w14:paraId="4698E135" w14:textId="391E8453" w:rsidR="008B507F" w:rsidRPr="00883086" w:rsidRDefault="00883086" w:rsidP="00883086">
            <w:pPr>
              <w:pStyle w:val="TableParagraph"/>
              <w:ind w:left="0"/>
              <w:rPr>
                <w:rFonts w:ascii="Times New Roman"/>
                <w:sz w:val="28"/>
                <w:szCs w:val="28"/>
              </w:rPr>
            </w:pPr>
            <w:r>
              <w:rPr>
                <w:spacing w:val="-5"/>
                <w:sz w:val="28"/>
              </w:rPr>
              <w:t xml:space="preserve">  8</w:t>
            </w:r>
          </w:p>
        </w:tc>
      </w:tr>
      <w:tr w:rsidR="008B507F" w14:paraId="453E091F" w14:textId="77777777" w:rsidTr="005617A0">
        <w:trPr>
          <w:trHeight w:val="326"/>
        </w:trPr>
        <w:tc>
          <w:tcPr>
            <w:tcW w:w="6887" w:type="dxa"/>
          </w:tcPr>
          <w:p w14:paraId="34F6BA98" w14:textId="77777777" w:rsidR="008B507F" w:rsidRDefault="008B507F" w:rsidP="008B507F">
            <w:pPr>
              <w:pStyle w:val="TableParagraph"/>
              <w:spacing w:line="306" w:lineRule="exact"/>
              <w:rPr>
                <w:b/>
                <w:sz w:val="28"/>
              </w:rPr>
            </w:pPr>
            <w:r>
              <w:rPr>
                <w:b/>
                <w:sz w:val="28"/>
              </w:rPr>
              <w:t>CHAPTER</w:t>
            </w:r>
            <w:r>
              <w:rPr>
                <w:b/>
                <w:spacing w:val="-11"/>
                <w:sz w:val="28"/>
              </w:rPr>
              <w:t xml:space="preserve"> </w:t>
            </w:r>
            <w:r>
              <w:rPr>
                <w:b/>
                <w:sz w:val="28"/>
              </w:rPr>
              <w:t>III:</w:t>
            </w:r>
            <w:r>
              <w:rPr>
                <w:b/>
                <w:spacing w:val="-9"/>
                <w:sz w:val="28"/>
              </w:rPr>
              <w:t xml:space="preserve"> </w:t>
            </w:r>
            <w:r>
              <w:rPr>
                <w:b/>
                <w:sz w:val="28"/>
              </w:rPr>
              <w:t>SYSTEM</w:t>
            </w:r>
            <w:r>
              <w:rPr>
                <w:b/>
                <w:spacing w:val="-9"/>
                <w:sz w:val="28"/>
              </w:rPr>
              <w:t xml:space="preserve"> </w:t>
            </w:r>
            <w:r>
              <w:rPr>
                <w:b/>
                <w:sz w:val="28"/>
              </w:rPr>
              <w:t>ANALYSIS</w:t>
            </w:r>
            <w:r>
              <w:rPr>
                <w:b/>
                <w:spacing w:val="-7"/>
                <w:sz w:val="28"/>
              </w:rPr>
              <w:t xml:space="preserve"> </w:t>
            </w:r>
            <w:r>
              <w:rPr>
                <w:b/>
                <w:sz w:val="28"/>
              </w:rPr>
              <w:t>AND</w:t>
            </w:r>
            <w:r>
              <w:rPr>
                <w:b/>
                <w:spacing w:val="-4"/>
                <w:sz w:val="28"/>
              </w:rPr>
              <w:t xml:space="preserve"> </w:t>
            </w:r>
            <w:r>
              <w:rPr>
                <w:b/>
                <w:spacing w:val="-2"/>
                <w:sz w:val="28"/>
              </w:rPr>
              <w:t>DESIGN</w:t>
            </w:r>
          </w:p>
        </w:tc>
        <w:tc>
          <w:tcPr>
            <w:tcW w:w="1378" w:type="dxa"/>
          </w:tcPr>
          <w:p w14:paraId="78613BBF" w14:textId="4FDBD9F0" w:rsidR="008B507F" w:rsidRDefault="00883086" w:rsidP="008B507F">
            <w:pPr>
              <w:pStyle w:val="TableParagraph"/>
              <w:spacing w:line="306" w:lineRule="exact"/>
              <w:ind w:left="105"/>
              <w:rPr>
                <w:sz w:val="28"/>
              </w:rPr>
            </w:pPr>
            <w:r>
              <w:rPr>
                <w:spacing w:val="-4"/>
                <w:sz w:val="28"/>
              </w:rPr>
              <w:t>9</w:t>
            </w:r>
            <w:r w:rsidR="008B507F">
              <w:rPr>
                <w:spacing w:val="-4"/>
                <w:sz w:val="28"/>
              </w:rPr>
              <w:t>-</w:t>
            </w:r>
            <w:r>
              <w:rPr>
                <w:spacing w:val="-5"/>
                <w:sz w:val="28"/>
              </w:rPr>
              <w:t>14</w:t>
            </w:r>
          </w:p>
        </w:tc>
      </w:tr>
      <w:tr w:rsidR="008B507F" w14:paraId="320871AE" w14:textId="77777777" w:rsidTr="005617A0">
        <w:trPr>
          <w:trHeight w:val="331"/>
        </w:trPr>
        <w:tc>
          <w:tcPr>
            <w:tcW w:w="6887" w:type="dxa"/>
          </w:tcPr>
          <w:p w14:paraId="77F0B21D" w14:textId="77777777" w:rsidR="008B507F" w:rsidRDefault="008B507F" w:rsidP="008B507F">
            <w:pPr>
              <w:pStyle w:val="TableParagraph"/>
              <w:spacing w:line="311" w:lineRule="exact"/>
              <w:rPr>
                <w:sz w:val="28"/>
              </w:rPr>
            </w:pPr>
            <w:r>
              <w:rPr>
                <w:sz w:val="28"/>
              </w:rPr>
              <w:t>3.1</w:t>
            </w:r>
            <w:r>
              <w:rPr>
                <w:spacing w:val="-7"/>
                <w:sz w:val="28"/>
              </w:rPr>
              <w:t xml:space="preserve"> </w:t>
            </w:r>
            <w:r>
              <w:rPr>
                <w:sz w:val="28"/>
              </w:rPr>
              <w:t>SYSTEM</w:t>
            </w:r>
            <w:r>
              <w:rPr>
                <w:spacing w:val="-8"/>
                <w:sz w:val="28"/>
              </w:rPr>
              <w:t xml:space="preserve"> </w:t>
            </w:r>
            <w:r>
              <w:rPr>
                <w:spacing w:val="-2"/>
                <w:sz w:val="28"/>
              </w:rPr>
              <w:t>ANALYSIS</w:t>
            </w:r>
          </w:p>
        </w:tc>
        <w:tc>
          <w:tcPr>
            <w:tcW w:w="1378" w:type="dxa"/>
          </w:tcPr>
          <w:p w14:paraId="67EE0A27" w14:textId="10E1049F" w:rsidR="008B507F" w:rsidRDefault="00883086" w:rsidP="008B507F">
            <w:pPr>
              <w:pStyle w:val="TableParagraph"/>
              <w:spacing w:line="311" w:lineRule="exact"/>
              <w:ind w:left="105"/>
              <w:rPr>
                <w:sz w:val="28"/>
              </w:rPr>
            </w:pPr>
            <w:r>
              <w:rPr>
                <w:spacing w:val="-5"/>
                <w:sz w:val="28"/>
              </w:rPr>
              <w:t>9</w:t>
            </w:r>
          </w:p>
        </w:tc>
      </w:tr>
      <w:tr w:rsidR="008B507F" w14:paraId="41AA7FEF" w14:textId="77777777" w:rsidTr="005617A0">
        <w:trPr>
          <w:trHeight w:val="325"/>
        </w:trPr>
        <w:tc>
          <w:tcPr>
            <w:tcW w:w="6887" w:type="dxa"/>
          </w:tcPr>
          <w:p w14:paraId="08FDEF30" w14:textId="77777777" w:rsidR="008B507F" w:rsidRDefault="008B507F" w:rsidP="008B507F">
            <w:pPr>
              <w:pStyle w:val="TableParagraph"/>
              <w:spacing w:line="306" w:lineRule="exact"/>
              <w:rPr>
                <w:sz w:val="28"/>
              </w:rPr>
            </w:pPr>
            <w:r>
              <w:rPr>
                <w:sz w:val="28"/>
              </w:rPr>
              <w:t>3.2</w:t>
            </w:r>
            <w:r>
              <w:rPr>
                <w:spacing w:val="-7"/>
                <w:sz w:val="28"/>
              </w:rPr>
              <w:t xml:space="preserve"> </w:t>
            </w:r>
            <w:r>
              <w:rPr>
                <w:sz w:val="28"/>
              </w:rPr>
              <w:t>SYSTEM</w:t>
            </w:r>
            <w:r>
              <w:rPr>
                <w:spacing w:val="-3"/>
                <w:sz w:val="28"/>
              </w:rPr>
              <w:t xml:space="preserve"> </w:t>
            </w:r>
            <w:r>
              <w:rPr>
                <w:spacing w:val="-2"/>
                <w:sz w:val="28"/>
              </w:rPr>
              <w:t>DESIGN</w:t>
            </w:r>
          </w:p>
        </w:tc>
        <w:tc>
          <w:tcPr>
            <w:tcW w:w="1378" w:type="dxa"/>
          </w:tcPr>
          <w:p w14:paraId="10CDC926" w14:textId="4F24F03C" w:rsidR="008B507F" w:rsidRDefault="00883086" w:rsidP="008B507F">
            <w:pPr>
              <w:pStyle w:val="TableParagraph"/>
              <w:spacing w:line="306" w:lineRule="exact"/>
              <w:ind w:left="105"/>
              <w:rPr>
                <w:sz w:val="28"/>
              </w:rPr>
            </w:pPr>
            <w:r>
              <w:rPr>
                <w:spacing w:val="-4"/>
                <w:sz w:val="28"/>
              </w:rPr>
              <w:t>10</w:t>
            </w:r>
          </w:p>
        </w:tc>
      </w:tr>
      <w:tr w:rsidR="008B507F" w14:paraId="7408199A" w14:textId="77777777" w:rsidTr="005617A0">
        <w:trPr>
          <w:trHeight w:val="330"/>
        </w:trPr>
        <w:tc>
          <w:tcPr>
            <w:tcW w:w="6887" w:type="dxa"/>
          </w:tcPr>
          <w:p w14:paraId="44FAD874" w14:textId="77777777" w:rsidR="008B507F" w:rsidRDefault="008B507F" w:rsidP="008B507F">
            <w:pPr>
              <w:pStyle w:val="TableParagraph"/>
              <w:spacing w:line="311" w:lineRule="exact"/>
              <w:rPr>
                <w:sz w:val="28"/>
              </w:rPr>
            </w:pPr>
            <w:r>
              <w:rPr>
                <w:sz w:val="28"/>
              </w:rPr>
              <w:t>3.2.1</w:t>
            </w:r>
            <w:r>
              <w:rPr>
                <w:spacing w:val="-7"/>
                <w:sz w:val="28"/>
              </w:rPr>
              <w:t xml:space="preserve"> </w:t>
            </w:r>
            <w:r>
              <w:rPr>
                <w:sz w:val="28"/>
              </w:rPr>
              <w:t>USE</w:t>
            </w:r>
            <w:r>
              <w:rPr>
                <w:spacing w:val="-6"/>
                <w:sz w:val="28"/>
              </w:rPr>
              <w:t xml:space="preserve"> </w:t>
            </w:r>
            <w:r>
              <w:rPr>
                <w:sz w:val="28"/>
              </w:rPr>
              <w:t>CASE</w:t>
            </w:r>
            <w:r>
              <w:rPr>
                <w:spacing w:val="-2"/>
                <w:sz w:val="28"/>
              </w:rPr>
              <w:t xml:space="preserve"> DIAGRAM</w:t>
            </w:r>
          </w:p>
        </w:tc>
        <w:tc>
          <w:tcPr>
            <w:tcW w:w="1378" w:type="dxa"/>
          </w:tcPr>
          <w:p w14:paraId="664EB1CE" w14:textId="702ABF9E" w:rsidR="008B507F" w:rsidRDefault="00883086" w:rsidP="008B507F">
            <w:pPr>
              <w:pStyle w:val="TableParagraph"/>
              <w:spacing w:line="311" w:lineRule="exact"/>
              <w:ind w:left="105"/>
              <w:rPr>
                <w:sz w:val="28"/>
              </w:rPr>
            </w:pPr>
            <w:r>
              <w:rPr>
                <w:spacing w:val="-4"/>
                <w:sz w:val="28"/>
              </w:rPr>
              <w:t>11</w:t>
            </w:r>
          </w:p>
        </w:tc>
      </w:tr>
      <w:tr w:rsidR="008B507F" w14:paraId="15A6D5FE" w14:textId="77777777" w:rsidTr="005617A0">
        <w:trPr>
          <w:trHeight w:val="326"/>
        </w:trPr>
        <w:tc>
          <w:tcPr>
            <w:tcW w:w="6887" w:type="dxa"/>
          </w:tcPr>
          <w:p w14:paraId="75CB2D1E" w14:textId="77777777" w:rsidR="008B507F" w:rsidRDefault="008B507F" w:rsidP="008B507F">
            <w:pPr>
              <w:pStyle w:val="TableParagraph"/>
              <w:spacing w:line="306" w:lineRule="exact"/>
              <w:rPr>
                <w:sz w:val="28"/>
              </w:rPr>
            </w:pPr>
            <w:r>
              <w:rPr>
                <w:sz w:val="28"/>
              </w:rPr>
              <w:t>3.2.2</w:t>
            </w:r>
            <w:r>
              <w:rPr>
                <w:spacing w:val="-6"/>
                <w:sz w:val="28"/>
              </w:rPr>
              <w:t xml:space="preserve"> </w:t>
            </w:r>
            <w:r>
              <w:rPr>
                <w:sz w:val="28"/>
              </w:rPr>
              <w:t>E-R</w:t>
            </w:r>
            <w:r>
              <w:rPr>
                <w:spacing w:val="-5"/>
                <w:sz w:val="28"/>
              </w:rPr>
              <w:t xml:space="preserve"> </w:t>
            </w:r>
            <w:r>
              <w:rPr>
                <w:spacing w:val="-2"/>
                <w:sz w:val="28"/>
              </w:rPr>
              <w:t>DIAGRAM</w:t>
            </w:r>
          </w:p>
        </w:tc>
        <w:tc>
          <w:tcPr>
            <w:tcW w:w="1378" w:type="dxa"/>
          </w:tcPr>
          <w:p w14:paraId="0E8EC1A0" w14:textId="286872D0" w:rsidR="008B507F" w:rsidRDefault="00883086" w:rsidP="008B507F">
            <w:pPr>
              <w:pStyle w:val="TableParagraph"/>
              <w:spacing w:line="306" w:lineRule="exact"/>
              <w:ind w:left="105"/>
              <w:rPr>
                <w:sz w:val="28"/>
              </w:rPr>
            </w:pPr>
            <w:r>
              <w:rPr>
                <w:spacing w:val="-4"/>
                <w:sz w:val="28"/>
              </w:rPr>
              <w:t>11</w:t>
            </w:r>
          </w:p>
        </w:tc>
      </w:tr>
      <w:tr w:rsidR="008B507F" w14:paraId="3AF51F6E" w14:textId="77777777" w:rsidTr="005617A0">
        <w:trPr>
          <w:trHeight w:val="330"/>
        </w:trPr>
        <w:tc>
          <w:tcPr>
            <w:tcW w:w="6887" w:type="dxa"/>
          </w:tcPr>
          <w:p w14:paraId="3C6C33F6" w14:textId="77777777" w:rsidR="008B507F" w:rsidRDefault="008B507F" w:rsidP="008B507F">
            <w:pPr>
              <w:pStyle w:val="TableParagraph"/>
              <w:spacing w:line="311" w:lineRule="exact"/>
              <w:rPr>
                <w:sz w:val="28"/>
              </w:rPr>
            </w:pPr>
            <w:r>
              <w:rPr>
                <w:sz w:val="28"/>
              </w:rPr>
              <w:t>3.2.3</w:t>
            </w:r>
            <w:r>
              <w:rPr>
                <w:spacing w:val="-8"/>
                <w:sz w:val="28"/>
              </w:rPr>
              <w:t xml:space="preserve"> </w:t>
            </w:r>
            <w:r>
              <w:rPr>
                <w:sz w:val="28"/>
              </w:rPr>
              <w:t>DATA</w:t>
            </w:r>
            <w:r>
              <w:rPr>
                <w:spacing w:val="-3"/>
                <w:sz w:val="28"/>
              </w:rPr>
              <w:t xml:space="preserve"> </w:t>
            </w:r>
            <w:r>
              <w:rPr>
                <w:sz w:val="28"/>
              </w:rPr>
              <w:t>FLOW</w:t>
            </w:r>
            <w:r>
              <w:rPr>
                <w:spacing w:val="-8"/>
                <w:sz w:val="28"/>
              </w:rPr>
              <w:t xml:space="preserve"> </w:t>
            </w:r>
            <w:r>
              <w:rPr>
                <w:spacing w:val="-2"/>
                <w:sz w:val="28"/>
              </w:rPr>
              <w:t>DIAGRAM</w:t>
            </w:r>
          </w:p>
        </w:tc>
        <w:tc>
          <w:tcPr>
            <w:tcW w:w="1378" w:type="dxa"/>
          </w:tcPr>
          <w:p w14:paraId="1E12312C" w14:textId="63911BCA" w:rsidR="008B507F" w:rsidRDefault="00883086" w:rsidP="008B507F">
            <w:pPr>
              <w:pStyle w:val="TableParagraph"/>
              <w:spacing w:line="311" w:lineRule="exact"/>
              <w:ind w:left="105"/>
              <w:rPr>
                <w:sz w:val="28"/>
              </w:rPr>
            </w:pPr>
            <w:r>
              <w:rPr>
                <w:spacing w:val="-4"/>
                <w:sz w:val="28"/>
              </w:rPr>
              <w:t>12</w:t>
            </w:r>
          </w:p>
        </w:tc>
      </w:tr>
    </w:tbl>
    <w:p w14:paraId="421AD6F9" w14:textId="35CABEE7" w:rsidR="002A5A41" w:rsidRDefault="002A5A41" w:rsidP="00702429">
      <w:pPr>
        <w:pStyle w:val="BodyText"/>
        <w:jc w:val="both"/>
        <w:rPr>
          <w:lang w:val="en-IN"/>
        </w:rPr>
      </w:pPr>
    </w:p>
    <w:tbl>
      <w:tblPr>
        <w:tblW w:w="8632"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86"/>
        <w:gridCol w:w="1646"/>
      </w:tblGrid>
      <w:tr w:rsidR="005617A0" w14:paraId="032FF81F" w14:textId="77777777" w:rsidTr="005617A0">
        <w:trPr>
          <w:trHeight w:val="657"/>
        </w:trPr>
        <w:tc>
          <w:tcPr>
            <w:tcW w:w="6986" w:type="dxa"/>
          </w:tcPr>
          <w:p w14:paraId="56415AE1" w14:textId="529C57FA" w:rsidR="005617A0" w:rsidRDefault="005617A0" w:rsidP="00D163D7">
            <w:pPr>
              <w:pStyle w:val="TableParagraph"/>
              <w:spacing w:line="326" w:lineRule="exact"/>
              <w:rPr>
                <w:sz w:val="28"/>
              </w:rPr>
            </w:pPr>
            <w:r>
              <w:rPr>
                <w:sz w:val="28"/>
              </w:rPr>
              <w:t>3.2.4</w:t>
            </w:r>
            <w:r>
              <w:rPr>
                <w:spacing w:val="-9"/>
                <w:sz w:val="28"/>
              </w:rPr>
              <w:t xml:space="preserve"> </w:t>
            </w:r>
            <w:r>
              <w:rPr>
                <w:sz w:val="28"/>
              </w:rPr>
              <w:t>CLASS</w:t>
            </w:r>
            <w:r>
              <w:rPr>
                <w:spacing w:val="-7"/>
                <w:sz w:val="28"/>
              </w:rPr>
              <w:t xml:space="preserve"> </w:t>
            </w:r>
            <w:r>
              <w:rPr>
                <w:spacing w:val="-2"/>
                <w:sz w:val="28"/>
              </w:rPr>
              <w:t>DIAGRAM</w:t>
            </w:r>
          </w:p>
        </w:tc>
        <w:tc>
          <w:tcPr>
            <w:tcW w:w="1646" w:type="dxa"/>
          </w:tcPr>
          <w:p w14:paraId="2448429B" w14:textId="58C5B25D" w:rsidR="005617A0" w:rsidRDefault="00883086" w:rsidP="00D163D7">
            <w:pPr>
              <w:pStyle w:val="TableParagraph"/>
              <w:spacing w:line="326" w:lineRule="exact"/>
              <w:ind w:left="105"/>
              <w:rPr>
                <w:sz w:val="28"/>
              </w:rPr>
            </w:pPr>
            <w:r>
              <w:rPr>
                <w:spacing w:val="-4"/>
                <w:sz w:val="28"/>
              </w:rPr>
              <w:t>13</w:t>
            </w:r>
          </w:p>
        </w:tc>
      </w:tr>
      <w:tr w:rsidR="005617A0" w14:paraId="17E873D4" w14:textId="77777777" w:rsidTr="005617A0">
        <w:trPr>
          <w:trHeight w:val="657"/>
        </w:trPr>
        <w:tc>
          <w:tcPr>
            <w:tcW w:w="6986" w:type="dxa"/>
          </w:tcPr>
          <w:p w14:paraId="08B6301B" w14:textId="059A5580" w:rsidR="005617A0" w:rsidRDefault="005617A0" w:rsidP="00D163D7">
            <w:pPr>
              <w:pStyle w:val="TableParagraph"/>
              <w:spacing w:line="326" w:lineRule="exact"/>
              <w:rPr>
                <w:sz w:val="28"/>
              </w:rPr>
            </w:pPr>
            <w:r>
              <w:rPr>
                <w:sz w:val="28"/>
              </w:rPr>
              <w:t>3.2.5</w:t>
            </w:r>
            <w:r>
              <w:rPr>
                <w:spacing w:val="-7"/>
                <w:sz w:val="28"/>
              </w:rPr>
              <w:t xml:space="preserve"> </w:t>
            </w:r>
            <w:r>
              <w:rPr>
                <w:sz w:val="28"/>
              </w:rPr>
              <w:t>SNAP</w:t>
            </w:r>
            <w:r>
              <w:rPr>
                <w:spacing w:val="-6"/>
                <w:sz w:val="28"/>
              </w:rPr>
              <w:t xml:space="preserve"> </w:t>
            </w:r>
            <w:r>
              <w:rPr>
                <w:spacing w:val="-4"/>
                <w:sz w:val="28"/>
              </w:rPr>
              <w:t>SHOTS</w:t>
            </w:r>
          </w:p>
        </w:tc>
        <w:tc>
          <w:tcPr>
            <w:tcW w:w="1646" w:type="dxa"/>
          </w:tcPr>
          <w:p w14:paraId="5060429D" w14:textId="6BE329E2" w:rsidR="005617A0" w:rsidRDefault="00883086" w:rsidP="00D163D7">
            <w:pPr>
              <w:pStyle w:val="TableParagraph"/>
              <w:spacing w:line="326" w:lineRule="exact"/>
              <w:ind w:left="105"/>
              <w:rPr>
                <w:spacing w:val="-4"/>
                <w:sz w:val="28"/>
              </w:rPr>
            </w:pPr>
            <w:r>
              <w:rPr>
                <w:spacing w:val="-4"/>
                <w:sz w:val="28"/>
              </w:rPr>
              <w:t>14</w:t>
            </w:r>
          </w:p>
        </w:tc>
      </w:tr>
      <w:tr w:rsidR="005617A0" w14:paraId="18D92DBC" w14:textId="77777777" w:rsidTr="005617A0">
        <w:trPr>
          <w:trHeight w:val="325"/>
        </w:trPr>
        <w:tc>
          <w:tcPr>
            <w:tcW w:w="6986" w:type="dxa"/>
          </w:tcPr>
          <w:p w14:paraId="624E7F7F" w14:textId="77777777" w:rsidR="005617A0" w:rsidRDefault="005617A0" w:rsidP="00D163D7">
            <w:pPr>
              <w:pStyle w:val="TableParagraph"/>
              <w:spacing w:line="306" w:lineRule="exact"/>
              <w:rPr>
                <w:b/>
                <w:sz w:val="28"/>
              </w:rPr>
            </w:pPr>
            <w:r>
              <w:rPr>
                <w:b/>
                <w:sz w:val="28"/>
              </w:rPr>
              <w:t>CHAPTER</w:t>
            </w:r>
            <w:r>
              <w:rPr>
                <w:b/>
                <w:spacing w:val="-11"/>
                <w:sz w:val="28"/>
              </w:rPr>
              <w:t xml:space="preserve"> </w:t>
            </w:r>
            <w:r>
              <w:rPr>
                <w:b/>
                <w:sz w:val="28"/>
              </w:rPr>
              <w:t>IV:</w:t>
            </w:r>
            <w:r>
              <w:rPr>
                <w:b/>
                <w:spacing w:val="-4"/>
                <w:sz w:val="28"/>
              </w:rPr>
              <w:t xml:space="preserve"> </w:t>
            </w:r>
            <w:r>
              <w:rPr>
                <w:b/>
                <w:spacing w:val="-2"/>
                <w:sz w:val="28"/>
              </w:rPr>
              <w:t>TESTING</w:t>
            </w:r>
          </w:p>
        </w:tc>
        <w:tc>
          <w:tcPr>
            <w:tcW w:w="1646" w:type="dxa"/>
          </w:tcPr>
          <w:p w14:paraId="787E1ADB" w14:textId="57B52FE7" w:rsidR="005617A0" w:rsidRDefault="00883086" w:rsidP="00D163D7">
            <w:pPr>
              <w:pStyle w:val="TableParagraph"/>
              <w:spacing w:line="306" w:lineRule="exact"/>
              <w:ind w:left="105"/>
              <w:rPr>
                <w:sz w:val="28"/>
              </w:rPr>
            </w:pPr>
            <w:r>
              <w:rPr>
                <w:spacing w:val="-4"/>
                <w:sz w:val="28"/>
              </w:rPr>
              <w:t>18-20</w:t>
            </w:r>
          </w:p>
        </w:tc>
      </w:tr>
      <w:tr w:rsidR="005617A0" w14:paraId="31B734B0" w14:textId="77777777" w:rsidTr="005617A0">
        <w:trPr>
          <w:trHeight w:val="331"/>
        </w:trPr>
        <w:tc>
          <w:tcPr>
            <w:tcW w:w="6986" w:type="dxa"/>
          </w:tcPr>
          <w:p w14:paraId="5EBC479B" w14:textId="77777777" w:rsidR="005617A0" w:rsidRDefault="005617A0" w:rsidP="00D163D7">
            <w:pPr>
              <w:pStyle w:val="TableParagraph"/>
              <w:spacing w:line="311" w:lineRule="exact"/>
              <w:rPr>
                <w:sz w:val="28"/>
              </w:rPr>
            </w:pPr>
            <w:r>
              <w:rPr>
                <w:sz w:val="28"/>
              </w:rPr>
              <w:t>4.1</w:t>
            </w:r>
            <w:r>
              <w:rPr>
                <w:spacing w:val="-8"/>
                <w:sz w:val="28"/>
              </w:rPr>
              <w:t xml:space="preserve"> </w:t>
            </w:r>
            <w:r>
              <w:rPr>
                <w:sz w:val="28"/>
              </w:rPr>
              <w:t>ABOUT</w:t>
            </w:r>
            <w:r>
              <w:rPr>
                <w:spacing w:val="-8"/>
                <w:sz w:val="28"/>
              </w:rPr>
              <w:t xml:space="preserve"> </w:t>
            </w:r>
            <w:r>
              <w:rPr>
                <w:sz w:val="28"/>
              </w:rPr>
              <w:t>THE</w:t>
            </w:r>
            <w:r>
              <w:rPr>
                <w:spacing w:val="-9"/>
                <w:sz w:val="28"/>
              </w:rPr>
              <w:t xml:space="preserve"> </w:t>
            </w:r>
            <w:r>
              <w:rPr>
                <w:sz w:val="28"/>
              </w:rPr>
              <w:t>TECHNOLOGY</w:t>
            </w:r>
            <w:r>
              <w:rPr>
                <w:spacing w:val="-6"/>
                <w:sz w:val="28"/>
              </w:rPr>
              <w:t xml:space="preserve"> </w:t>
            </w:r>
            <w:r>
              <w:rPr>
                <w:spacing w:val="-4"/>
                <w:sz w:val="28"/>
              </w:rPr>
              <w:t>USED</w:t>
            </w:r>
          </w:p>
        </w:tc>
        <w:tc>
          <w:tcPr>
            <w:tcW w:w="1646" w:type="dxa"/>
          </w:tcPr>
          <w:p w14:paraId="7813FBFE" w14:textId="5B3EC6ED" w:rsidR="005617A0" w:rsidRDefault="00883086" w:rsidP="00D163D7">
            <w:pPr>
              <w:pStyle w:val="TableParagraph"/>
              <w:spacing w:line="311" w:lineRule="exact"/>
              <w:ind w:left="105"/>
              <w:rPr>
                <w:sz w:val="28"/>
              </w:rPr>
            </w:pPr>
            <w:r>
              <w:rPr>
                <w:spacing w:val="-5"/>
                <w:sz w:val="28"/>
              </w:rPr>
              <w:t>18</w:t>
            </w:r>
          </w:p>
        </w:tc>
      </w:tr>
      <w:tr w:rsidR="005617A0" w14:paraId="154015AE" w14:textId="77777777" w:rsidTr="005617A0">
        <w:trPr>
          <w:trHeight w:val="325"/>
        </w:trPr>
        <w:tc>
          <w:tcPr>
            <w:tcW w:w="6986" w:type="dxa"/>
          </w:tcPr>
          <w:p w14:paraId="5C6D0FB0" w14:textId="77777777" w:rsidR="005617A0" w:rsidRDefault="005617A0" w:rsidP="00D163D7">
            <w:pPr>
              <w:pStyle w:val="TableParagraph"/>
              <w:spacing w:line="306" w:lineRule="exact"/>
              <w:rPr>
                <w:sz w:val="28"/>
              </w:rPr>
            </w:pPr>
            <w:r>
              <w:rPr>
                <w:sz w:val="28"/>
              </w:rPr>
              <w:t>4.2</w:t>
            </w:r>
            <w:r>
              <w:rPr>
                <w:spacing w:val="-5"/>
                <w:sz w:val="28"/>
              </w:rPr>
              <w:t xml:space="preserve"> </w:t>
            </w:r>
            <w:r>
              <w:rPr>
                <w:spacing w:val="-2"/>
                <w:sz w:val="28"/>
              </w:rPr>
              <w:t>TESTING</w:t>
            </w:r>
          </w:p>
        </w:tc>
        <w:tc>
          <w:tcPr>
            <w:tcW w:w="1646" w:type="dxa"/>
          </w:tcPr>
          <w:p w14:paraId="5EFFC547" w14:textId="3E6675AF" w:rsidR="005617A0" w:rsidRDefault="00883086" w:rsidP="00D163D7">
            <w:pPr>
              <w:pStyle w:val="TableParagraph"/>
              <w:spacing w:line="306" w:lineRule="exact"/>
              <w:ind w:left="105"/>
              <w:rPr>
                <w:sz w:val="28"/>
              </w:rPr>
            </w:pPr>
            <w:r>
              <w:rPr>
                <w:spacing w:val="-4"/>
                <w:sz w:val="28"/>
              </w:rPr>
              <w:t>19</w:t>
            </w:r>
          </w:p>
        </w:tc>
      </w:tr>
      <w:tr w:rsidR="005617A0" w14:paraId="296787D3" w14:textId="77777777" w:rsidTr="005617A0">
        <w:trPr>
          <w:trHeight w:val="330"/>
        </w:trPr>
        <w:tc>
          <w:tcPr>
            <w:tcW w:w="6986" w:type="dxa"/>
          </w:tcPr>
          <w:p w14:paraId="568C625E" w14:textId="77777777" w:rsidR="005617A0" w:rsidRDefault="005617A0" w:rsidP="00D163D7">
            <w:pPr>
              <w:pStyle w:val="TableParagraph"/>
              <w:spacing w:line="311" w:lineRule="exact"/>
              <w:rPr>
                <w:sz w:val="28"/>
              </w:rPr>
            </w:pPr>
            <w:r>
              <w:rPr>
                <w:sz w:val="28"/>
              </w:rPr>
              <w:t>4.2.1</w:t>
            </w:r>
            <w:r>
              <w:rPr>
                <w:spacing w:val="-6"/>
                <w:sz w:val="28"/>
              </w:rPr>
              <w:t xml:space="preserve"> </w:t>
            </w:r>
            <w:r>
              <w:rPr>
                <w:sz w:val="28"/>
              </w:rPr>
              <w:t>UNIT</w:t>
            </w:r>
            <w:r>
              <w:rPr>
                <w:spacing w:val="-7"/>
                <w:sz w:val="28"/>
              </w:rPr>
              <w:t xml:space="preserve"> </w:t>
            </w:r>
            <w:r>
              <w:rPr>
                <w:spacing w:val="-2"/>
                <w:sz w:val="28"/>
              </w:rPr>
              <w:t>TESTING</w:t>
            </w:r>
          </w:p>
        </w:tc>
        <w:tc>
          <w:tcPr>
            <w:tcW w:w="1646" w:type="dxa"/>
          </w:tcPr>
          <w:p w14:paraId="62A685CA" w14:textId="3393975D" w:rsidR="005617A0" w:rsidRDefault="00883086" w:rsidP="00D163D7">
            <w:pPr>
              <w:pStyle w:val="TableParagraph"/>
              <w:spacing w:line="311" w:lineRule="exact"/>
              <w:ind w:left="105"/>
              <w:rPr>
                <w:sz w:val="28"/>
              </w:rPr>
            </w:pPr>
            <w:r>
              <w:rPr>
                <w:spacing w:val="-5"/>
                <w:sz w:val="28"/>
              </w:rPr>
              <w:t>19</w:t>
            </w:r>
          </w:p>
        </w:tc>
      </w:tr>
      <w:tr w:rsidR="005617A0" w14:paraId="2EC0A496" w14:textId="77777777" w:rsidTr="005617A0">
        <w:trPr>
          <w:trHeight w:val="326"/>
        </w:trPr>
        <w:tc>
          <w:tcPr>
            <w:tcW w:w="6986" w:type="dxa"/>
          </w:tcPr>
          <w:p w14:paraId="03D283A5" w14:textId="77777777" w:rsidR="005617A0" w:rsidRDefault="005617A0" w:rsidP="00D163D7">
            <w:pPr>
              <w:pStyle w:val="TableParagraph"/>
              <w:spacing w:line="306" w:lineRule="exact"/>
              <w:rPr>
                <w:sz w:val="28"/>
              </w:rPr>
            </w:pPr>
            <w:r>
              <w:rPr>
                <w:sz w:val="28"/>
              </w:rPr>
              <w:t>4.2.2</w:t>
            </w:r>
            <w:r>
              <w:rPr>
                <w:spacing w:val="-11"/>
                <w:sz w:val="28"/>
              </w:rPr>
              <w:t xml:space="preserve"> </w:t>
            </w:r>
            <w:r>
              <w:rPr>
                <w:sz w:val="28"/>
              </w:rPr>
              <w:t>INTEGRATION</w:t>
            </w:r>
            <w:r>
              <w:rPr>
                <w:spacing w:val="-12"/>
                <w:sz w:val="28"/>
              </w:rPr>
              <w:t xml:space="preserve"> </w:t>
            </w:r>
            <w:r>
              <w:rPr>
                <w:spacing w:val="-2"/>
                <w:sz w:val="28"/>
              </w:rPr>
              <w:t>TESTING</w:t>
            </w:r>
          </w:p>
        </w:tc>
        <w:tc>
          <w:tcPr>
            <w:tcW w:w="1646" w:type="dxa"/>
          </w:tcPr>
          <w:p w14:paraId="3E110A30" w14:textId="6ACB4D81" w:rsidR="005617A0" w:rsidRDefault="00883086" w:rsidP="00D163D7">
            <w:pPr>
              <w:pStyle w:val="TableParagraph"/>
              <w:spacing w:line="306" w:lineRule="exact"/>
              <w:ind w:left="105"/>
              <w:rPr>
                <w:sz w:val="28"/>
              </w:rPr>
            </w:pPr>
            <w:r>
              <w:rPr>
                <w:spacing w:val="-5"/>
                <w:sz w:val="28"/>
              </w:rPr>
              <w:t>20</w:t>
            </w:r>
          </w:p>
        </w:tc>
      </w:tr>
      <w:tr w:rsidR="005617A0" w14:paraId="6E40BE77" w14:textId="77777777" w:rsidTr="005617A0">
        <w:trPr>
          <w:trHeight w:val="657"/>
        </w:trPr>
        <w:tc>
          <w:tcPr>
            <w:tcW w:w="6986" w:type="dxa"/>
          </w:tcPr>
          <w:p w14:paraId="2F76DD78" w14:textId="77777777" w:rsidR="005617A0" w:rsidRDefault="005617A0" w:rsidP="00D163D7">
            <w:pPr>
              <w:pStyle w:val="TableParagraph"/>
              <w:spacing w:line="326" w:lineRule="exact"/>
              <w:rPr>
                <w:sz w:val="28"/>
              </w:rPr>
            </w:pPr>
            <w:r>
              <w:rPr>
                <w:sz w:val="28"/>
              </w:rPr>
              <w:t>4.2.3</w:t>
            </w:r>
            <w:r>
              <w:rPr>
                <w:spacing w:val="-9"/>
                <w:sz w:val="28"/>
              </w:rPr>
              <w:t xml:space="preserve"> </w:t>
            </w:r>
            <w:r>
              <w:rPr>
                <w:sz w:val="28"/>
              </w:rPr>
              <w:t>SYSTEM</w:t>
            </w:r>
            <w:r>
              <w:rPr>
                <w:spacing w:val="-4"/>
                <w:sz w:val="28"/>
              </w:rPr>
              <w:t xml:space="preserve"> </w:t>
            </w:r>
            <w:r>
              <w:rPr>
                <w:spacing w:val="-2"/>
                <w:sz w:val="28"/>
              </w:rPr>
              <w:t>TESTING</w:t>
            </w:r>
          </w:p>
        </w:tc>
        <w:tc>
          <w:tcPr>
            <w:tcW w:w="1646" w:type="dxa"/>
          </w:tcPr>
          <w:p w14:paraId="7E1B094D" w14:textId="0E538F06" w:rsidR="005617A0" w:rsidRDefault="00883086" w:rsidP="00D163D7">
            <w:pPr>
              <w:pStyle w:val="TableParagraph"/>
              <w:spacing w:line="326" w:lineRule="exact"/>
              <w:ind w:left="105"/>
              <w:rPr>
                <w:sz w:val="28"/>
              </w:rPr>
            </w:pPr>
            <w:r>
              <w:rPr>
                <w:spacing w:val="-5"/>
                <w:sz w:val="28"/>
              </w:rPr>
              <w:t>20</w:t>
            </w:r>
          </w:p>
        </w:tc>
      </w:tr>
      <w:tr w:rsidR="005617A0" w14:paraId="12E35C0B" w14:textId="77777777" w:rsidTr="005617A0">
        <w:trPr>
          <w:trHeight w:val="657"/>
        </w:trPr>
        <w:tc>
          <w:tcPr>
            <w:tcW w:w="6986" w:type="dxa"/>
          </w:tcPr>
          <w:p w14:paraId="44D7BFDC" w14:textId="77777777" w:rsidR="005617A0" w:rsidRDefault="005617A0" w:rsidP="00D163D7">
            <w:pPr>
              <w:pStyle w:val="TableParagraph"/>
              <w:spacing w:line="326" w:lineRule="exact"/>
              <w:rPr>
                <w:b/>
                <w:sz w:val="28"/>
              </w:rPr>
            </w:pPr>
            <w:r>
              <w:rPr>
                <w:b/>
                <w:sz w:val="28"/>
              </w:rPr>
              <w:t>CHAPTER</w:t>
            </w:r>
            <w:r>
              <w:rPr>
                <w:b/>
                <w:spacing w:val="-14"/>
                <w:sz w:val="28"/>
              </w:rPr>
              <w:t xml:space="preserve"> </w:t>
            </w:r>
            <w:r>
              <w:rPr>
                <w:b/>
                <w:sz w:val="28"/>
              </w:rPr>
              <w:t>V:</w:t>
            </w:r>
            <w:r>
              <w:rPr>
                <w:b/>
                <w:spacing w:val="-10"/>
                <w:sz w:val="28"/>
              </w:rPr>
              <w:t xml:space="preserve"> </w:t>
            </w:r>
            <w:r>
              <w:rPr>
                <w:b/>
                <w:sz w:val="28"/>
              </w:rPr>
              <w:t>ADVANTAGES</w:t>
            </w:r>
            <w:r>
              <w:rPr>
                <w:b/>
                <w:spacing w:val="-8"/>
                <w:sz w:val="28"/>
              </w:rPr>
              <w:t xml:space="preserve"> </w:t>
            </w:r>
            <w:r>
              <w:rPr>
                <w:b/>
                <w:sz w:val="28"/>
              </w:rPr>
              <w:t>AND</w:t>
            </w:r>
            <w:r>
              <w:rPr>
                <w:b/>
                <w:spacing w:val="-9"/>
                <w:sz w:val="28"/>
              </w:rPr>
              <w:t xml:space="preserve"> </w:t>
            </w:r>
            <w:r>
              <w:rPr>
                <w:b/>
                <w:sz w:val="28"/>
              </w:rPr>
              <w:t>LIMITATIONS</w:t>
            </w:r>
            <w:r>
              <w:rPr>
                <w:b/>
                <w:spacing w:val="-8"/>
                <w:sz w:val="28"/>
              </w:rPr>
              <w:t xml:space="preserve"> </w:t>
            </w:r>
            <w:r>
              <w:rPr>
                <w:b/>
                <w:spacing w:val="-5"/>
                <w:sz w:val="28"/>
              </w:rPr>
              <w:t>OF</w:t>
            </w:r>
          </w:p>
          <w:p w14:paraId="23E832AA" w14:textId="77777777" w:rsidR="005617A0" w:rsidRDefault="005617A0" w:rsidP="00D163D7">
            <w:pPr>
              <w:pStyle w:val="TableParagraph"/>
              <w:spacing w:before="3" w:line="308" w:lineRule="exact"/>
              <w:rPr>
                <w:b/>
                <w:sz w:val="28"/>
              </w:rPr>
            </w:pPr>
            <w:r>
              <w:rPr>
                <w:b/>
                <w:sz w:val="28"/>
              </w:rPr>
              <w:t>THE</w:t>
            </w:r>
            <w:r>
              <w:rPr>
                <w:b/>
                <w:spacing w:val="-7"/>
                <w:sz w:val="28"/>
              </w:rPr>
              <w:t xml:space="preserve"> </w:t>
            </w:r>
            <w:r>
              <w:rPr>
                <w:b/>
                <w:sz w:val="28"/>
              </w:rPr>
              <w:t>DEVELOPED</w:t>
            </w:r>
            <w:r>
              <w:rPr>
                <w:b/>
                <w:spacing w:val="-8"/>
                <w:sz w:val="28"/>
              </w:rPr>
              <w:t xml:space="preserve"> </w:t>
            </w:r>
            <w:r>
              <w:rPr>
                <w:b/>
                <w:spacing w:val="-2"/>
                <w:sz w:val="28"/>
              </w:rPr>
              <w:t>SYSTEM</w:t>
            </w:r>
          </w:p>
        </w:tc>
        <w:tc>
          <w:tcPr>
            <w:tcW w:w="1646" w:type="dxa"/>
          </w:tcPr>
          <w:p w14:paraId="1DEC7223" w14:textId="0FAE24E6" w:rsidR="005617A0" w:rsidRDefault="00883086" w:rsidP="00D163D7">
            <w:pPr>
              <w:pStyle w:val="TableParagraph"/>
              <w:spacing w:line="326" w:lineRule="exact"/>
              <w:ind w:left="105"/>
              <w:rPr>
                <w:sz w:val="28"/>
              </w:rPr>
            </w:pPr>
            <w:r>
              <w:rPr>
                <w:spacing w:val="-4"/>
                <w:sz w:val="28"/>
              </w:rPr>
              <w:t>21</w:t>
            </w:r>
            <w:r w:rsidR="005617A0">
              <w:rPr>
                <w:spacing w:val="-4"/>
                <w:sz w:val="28"/>
              </w:rPr>
              <w:t>-</w:t>
            </w:r>
            <w:r>
              <w:rPr>
                <w:spacing w:val="-5"/>
                <w:sz w:val="28"/>
              </w:rPr>
              <w:t>23</w:t>
            </w:r>
          </w:p>
        </w:tc>
      </w:tr>
      <w:tr w:rsidR="005617A0" w14:paraId="166EB028" w14:textId="77777777" w:rsidTr="005617A0">
        <w:trPr>
          <w:trHeight w:val="326"/>
        </w:trPr>
        <w:tc>
          <w:tcPr>
            <w:tcW w:w="6986" w:type="dxa"/>
          </w:tcPr>
          <w:p w14:paraId="374ED5BB" w14:textId="77777777" w:rsidR="005617A0" w:rsidRDefault="005617A0" w:rsidP="00D163D7">
            <w:pPr>
              <w:pStyle w:val="TableParagraph"/>
              <w:spacing w:line="306" w:lineRule="exact"/>
              <w:rPr>
                <w:sz w:val="28"/>
              </w:rPr>
            </w:pPr>
            <w:r>
              <w:rPr>
                <w:sz w:val="28"/>
              </w:rPr>
              <w:t>5.1</w:t>
            </w:r>
            <w:r>
              <w:rPr>
                <w:spacing w:val="-10"/>
                <w:sz w:val="28"/>
              </w:rPr>
              <w:t xml:space="preserve"> </w:t>
            </w:r>
            <w:r>
              <w:rPr>
                <w:sz w:val="28"/>
              </w:rPr>
              <w:t>ADVANTAGES</w:t>
            </w:r>
            <w:r>
              <w:rPr>
                <w:spacing w:val="-7"/>
                <w:sz w:val="28"/>
              </w:rPr>
              <w:t xml:space="preserve"> </w:t>
            </w:r>
            <w:r>
              <w:rPr>
                <w:sz w:val="28"/>
              </w:rPr>
              <w:t>OF</w:t>
            </w:r>
            <w:r>
              <w:rPr>
                <w:spacing w:val="-9"/>
                <w:sz w:val="28"/>
              </w:rPr>
              <w:t xml:space="preserve"> </w:t>
            </w:r>
            <w:r>
              <w:rPr>
                <w:sz w:val="28"/>
              </w:rPr>
              <w:t>DEVELOPED</w:t>
            </w:r>
            <w:r>
              <w:rPr>
                <w:spacing w:val="-10"/>
                <w:sz w:val="28"/>
              </w:rPr>
              <w:t xml:space="preserve"> </w:t>
            </w:r>
            <w:r>
              <w:rPr>
                <w:spacing w:val="-2"/>
                <w:sz w:val="28"/>
              </w:rPr>
              <w:t>SYSTEM</w:t>
            </w:r>
          </w:p>
        </w:tc>
        <w:tc>
          <w:tcPr>
            <w:tcW w:w="1646" w:type="dxa"/>
          </w:tcPr>
          <w:p w14:paraId="666A4890" w14:textId="660D019C" w:rsidR="005617A0" w:rsidRDefault="00883086" w:rsidP="00D163D7">
            <w:pPr>
              <w:pStyle w:val="TableParagraph"/>
              <w:spacing w:line="306" w:lineRule="exact"/>
              <w:ind w:left="105"/>
              <w:rPr>
                <w:sz w:val="28"/>
              </w:rPr>
            </w:pPr>
            <w:r>
              <w:rPr>
                <w:spacing w:val="-4"/>
                <w:sz w:val="28"/>
              </w:rPr>
              <w:t>21</w:t>
            </w:r>
          </w:p>
        </w:tc>
      </w:tr>
      <w:tr w:rsidR="005617A0" w14:paraId="3A3A58B9" w14:textId="77777777" w:rsidTr="005617A0">
        <w:trPr>
          <w:trHeight w:val="657"/>
        </w:trPr>
        <w:tc>
          <w:tcPr>
            <w:tcW w:w="6986" w:type="dxa"/>
          </w:tcPr>
          <w:p w14:paraId="2F689AF7" w14:textId="77777777" w:rsidR="005617A0" w:rsidRDefault="005617A0" w:rsidP="00D163D7">
            <w:pPr>
              <w:pStyle w:val="TableParagraph"/>
              <w:spacing w:line="326" w:lineRule="exact"/>
              <w:rPr>
                <w:sz w:val="28"/>
              </w:rPr>
            </w:pPr>
            <w:r>
              <w:rPr>
                <w:sz w:val="28"/>
              </w:rPr>
              <w:t>5.2</w:t>
            </w:r>
            <w:r>
              <w:rPr>
                <w:spacing w:val="-11"/>
                <w:sz w:val="28"/>
              </w:rPr>
              <w:t xml:space="preserve"> </w:t>
            </w:r>
            <w:r>
              <w:rPr>
                <w:sz w:val="28"/>
              </w:rPr>
              <w:t>LIMITATIONS</w:t>
            </w:r>
            <w:r>
              <w:rPr>
                <w:spacing w:val="-8"/>
                <w:sz w:val="28"/>
              </w:rPr>
              <w:t xml:space="preserve"> </w:t>
            </w:r>
            <w:r>
              <w:rPr>
                <w:sz w:val="28"/>
              </w:rPr>
              <w:t>OF</w:t>
            </w:r>
            <w:r>
              <w:rPr>
                <w:spacing w:val="-5"/>
                <w:sz w:val="28"/>
              </w:rPr>
              <w:t xml:space="preserve"> </w:t>
            </w:r>
            <w:r>
              <w:rPr>
                <w:sz w:val="28"/>
              </w:rPr>
              <w:t>DEVELOPED</w:t>
            </w:r>
            <w:r>
              <w:rPr>
                <w:spacing w:val="-11"/>
                <w:sz w:val="28"/>
              </w:rPr>
              <w:t xml:space="preserve"> </w:t>
            </w:r>
            <w:r>
              <w:rPr>
                <w:spacing w:val="-2"/>
                <w:sz w:val="28"/>
              </w:rPr>
              <w:t>SYSTEM</w:t>
            </w:r>
          </w:p>
        </w:tc>
        <w:tc>
          <w:tcPr>
            <w:tcW w:w="1646" w:type="dxa"/>
          </w:tcPr>
          <w:p w14:paraId="5B0DC48E" w14:textId="7530CC2B" w:rsidR="005617A0" w:rsidRDefault="00883086" w:rsidP="00D163D7">
            <w:pPr>
              <w:pStyle w:val="TableParagraph"/>
              <w:spacing w:line="326" w:lineRule="exact"/>
              <w:ind w:left="105"/>
              <w:rPr>
                <w:sz w:val="28"/>
              </w:rPr>
            </w:pPr>
            <w:r>
              <w:rPr>
                <w:spacing w:val="-4"/>
                <w:sz w:val="28"/>
              </w:rPr>
              <w:t>23</w:t>
            </w:r>
          </w:p>
        </w:tc>
      </w:tr>
      <w:tr w:rsidR="005617A0" w14:paraId="621ACBDE" w14:textId="77777777" w:rsidTr="005617A0">
        <w:trPr>
          <w:trHeight w:val="657"/>
        </w:trPr>
        <w:tc>
          <w:tcPr>
            <w:tcW w:w="6986" w:type="dxa"/>
          </w:tcPr>
          <w:p w14:paraId="6B6A8294" w14:textId="77777777" w:rsidR="005617A0" w:rsidRDefault="005617A0" w:rsidP="00D163D7">
            <w:pPr>
              <w:pStyle w:val="TableParagraph"/>
              <w:spacing w:line="326" w:lineRule="exact"/>
              <w:rPr>
                <w:b/>
                <w:sz w:val="28"/>
              </w:rPr>
            </w:pPr>
            <w:r>
              <w:rPr>
                <w:b/>
                <w:sz w:val="28"/>
              </w:rPr>
              <w:t>CHAPTER</w:t>
            </w:r>
            <w:r>
              <w:rPr>
                <w:b/>
                <w:spacing w:val="-13"/>
                <w:sz w:val="28"/>
              </w:rPr>
              <w:t xml:space="preserve"> </w:t>
            </w:r>
            <w:r>
              <w:rPr>
                <w:b/>
                <w:sz w:val="28"/>
              </w:rPr>
              <w:t>VI:</w:t>
            </w:r>
            <w:r>
              <w:rPr>
                <w:b/>
                <w:spacing w:val="-7"/>
                <w:sz w:val="28"/>
              </w:rPr>
              <w:t xml:space="preserve"> </w:t>
            </w:r>
            <w:r>
              <w:rPr>
                <w:b/>
                <w:sz w:val="28"/>
              </w:rPr>
              <w:t>CONCLUSION</w:t>
            </w:r>
            <w:r>
              <w:rPr>
                <w:b/>
                <w:spacing w:val="-12"/>
                <w:sz w:val="28"/>
              </w:rPr>
              <w:t xml:space="preserve"> </w:t>
            </w:r>
            <w:r>
              <w:rPr>
                <w:b/>
                <w:sz w:val="28"/>
              </w:rPr>
              <w:t>AND</w:t>
            </w:r>
            <w:r>
              <w:rPr>
                <w:b/>
                <w:spacing w:val="-9"/>
                <w:sz w:val="28"/>
              </w:rPr>
              <w:t xml:space="preserve"> </w:t>
            </w:r>
            <w:r>
              <w:rPr>
                <w:b/>
                <w:sz w:val="28"/>
              </w:rPr>
              <w:t>SUGGESTIONS</w:t>
            </w:r>
            <w:r>
              <w:rPr>
                <w:b/>
                <w:spacing w:val="-10"/>
                <w:sz w:val="28"/>
              </w:rPr>
              <w:t xml:space="preserve"> </w:t>
            </w:r>
            <w:r>
              <w:rPr>
                <w:b/>
                <w:spacing w:val="-5"/>
                <w:sz w:val="28"/>
              </w:rPr>
              <w:t>FOR</w:t>
            </w:r>
          </w:p>
          <w:p w14:paraId="70204BA4" w14:textId="77777777" w:rsidR="005617A0" w:rsidRDefault="005617A0" w:rsidP="00D163D7">
            <w:pPr>
              <w:pStyle w:val="TableParagraph"/>
              <w:spacing w:before="3" w:line="308" w:lineRule="exact"/>
              <w:rPr>
                <w:b/>
                <w:sz w:val="28"/>
              </w:rPr>
            </w:pPr>
            <w:r>
              <w:rPr>
                <w:b/>
                <w:sz w:val="28"/>
              </w:rPr>
              <w:t>FURTHER</w:t>
            </w:r>
            <w:r>
              <w:rPr>
                <w:b/>
                <w:spacing w:val="-12"/>
                <w:sz w:val="28"/>
              </w:rPr>
              <w:t xml:space="preserve"> </w:t>
            </w:r>
            <w:r>
              <w:rPr>
                <w:b/>
                <w:spacing w:val="-4"/>
                <w:sz w:val="28"/>
              </w:rPr>
              <w:t>WORK</w:t>
            </w:r>
          </w:p>
        </w:tc>
        <w:tc>
          <w:tcPr>
            <w:tcW w:w="1646" w:type="dxa"/>
          </w:tcPr>
          <w:p w14:paraId="2202D7BA" w14:textId="7622D5E7" w:rsidR="005617A0" w:rsidRDefault="00883086" w:rsidP="00D163D7">
            <w:pPr>
              <w:pStyle w:val="TableParagraph"/>
              <w:spacing w:line="326" w:lineRule="exact"/>
              <w:ind w:left="105"/>
              <w:rPr>
                <w:sz w:val="28"/>
              </w:rPr>
            </w:pPr>
            <w:r>
              <w:rPr>
                <w:spacing w:val="-4"/>
                <w:sz w:val="28"/>
              </w:rPr>
              <w:t>26</w:t>
            </w:r>
          </w:p>
        </w:tc>
      </w:tr>
      <w:tr w:rsidR="005617A0" w14:paraId="3D34B289" w14:textId="77777777" w:rsidTr="005617A0">
        <w:trPr>
          <w:trHeight w:val="330"/>
        </w:trPr>
        <w:tc>
          <w:tcPr>
            <w:tcW w:w="6986" w:type="dxa"/>
          </w:tcPr>
          <w:p w14:paraId="390BE08F" w14:textId="77777777" w:rsidR="005617A0" w:rsidRDefault="005617A0" w:rsidP="00D163D7">
            <w:pPr>
              <w:pStyle w:val="TableParagraph"/>
              <w:spacing w:line="311" w:lineRule="exact"/>
              <w:rPr>
                <w:sz w:val="28"/>
              </w:rPr>
            </w:pPr>
            <w:r>
              <w:rPr>
                <w:sz w:val="28"/>
              </w:rPr>
              <w:t>6.1</w:t>
            </w:r>
            <w:r>
              <w:rPr>
                <w:spacing w:val="-5"/>
                <w:sz w:val="28"/>
              </w:rPr>
              <w:t xml:space="preserve"> </w:t>
            </w:r>
            <w:r>
              <w:rPr>
                <w:spacing w:val="-2"/>
                <w:sz w:val="28"/>
              </w:rPr>
              <w:t>CONCLUSION</w:t>
            </w:r>
          </w:p>
        </w:tc>
        <w:tc>
          <w:tcPr>
            <w:tcW w:w="1646" w:type="dxa"/>
          </w:tcPr>
          <w:p w14:paraId="17B2B0C8" w14:textId="7A065F81" w:rsidR="005617A0" w:rsidRDefault="00883086" w:rsidP="00D163D7">
            <w:pPr>
              <w:pStyle w:val="TableParagraph"/>
              <w:spacing w:line="311" w:lineRule="exact"/>
              <w:ind w:left="105"/>
              <w:rPr>
                <w:sz w:val="28"/>
              </w:rPr>
            </w:pPr>
            <w:r>
              <w:rPr>
                <w:spacing w:val="-4"/>
                <w:sz w:val="28"/>
              </w:rPr>
              <w:t>26</w:t>
            </w:r>
          </w:p>
        </w:tc>
      </w:tr>
      <w:tr w:rsidR="005617A0" w14:paraId="445684E4" w14:textId="77777777" w:rsidTr="005617A0">
        <w:trPr>
          <w:trHeight w:val="326"/>
        </w:trPr>
        <w:tc>
          <w:tcPr>
            <w:tcW w:w="6986" w:type="dxa"/>
          </w:tcPr>
          <w:p w14:paraId="29B20F5B" w14:textId="77777777" w:rsidR="005617A0" w:rsidRDefault="005617A0" w:rsidP="00D163D7">
            <w:pPr>
              <w:pStyle w:val="TableParagraph"/>
              <w:spacing w:line="306" w:lineRule="exact"/>
              <w:rPr>
                <w:sz w:val="28"/>
              </w:rPr>
            </w:pPr>
            <w:r>
              <w:rPr>
                <w:sz w:val="28"/>
              </w:rPr>
              <w:t>6.2</w:t>
            </w:r>
            <w:r>
              <w:rPr>
                <w:spacing w:val="-10"/>
                <w:sz w:val="28"/>
              </w:rPr>
              <w:t xml:space="preserve"> </w:t>
            </w:r>
            <w:r>
              <w:rPr>
                <w:sz w:val="28"/>
              </w:rPr>
              <w:t>SUGGESTIONS</w:t>
            </w:r>
            <w:r>
              <w:rPr>
                <w:spacing w:val="-8"/>
                <w:sz w:val="28"/>
              </w:rPr>
              <w:t xml:space="preserve"> </w:t>
            </w:r>
            <w:r>
              <w:rPr>
                <w:sz w:val="28"/>
              </w:rPr>
              <w:t>FOR</w:t>
            </w:r>
            <w:r>
              <w:rPr>
                <w:spacing w:val="-8"/>
                <w:sz w:val="28"/>
              </w:rPr>
              <w:t xml:space="preserve"> </w:t>
            </w:r>
            <w:r>
              <w:rPr>
                <w:sz w:val="28"/>
              </w:rPr>
              <w:t>FURTHER</w:t>
            </w:r>
            <w:r>
              <w:rPr>
                <w:spacing w:val="-5"/>
                <w:sz w:val="28"/>
              </w:rPr>
              <w:t xml:space="preserve"> </w:t>
            </w:r>
            <w:r>
              <w:rPr>
                <w:spacing w:val="-4"/>
                <w:sz w:val="28"/>
              </w:rPr>
              <w:t>WORK</w:t>
            </w:r>
          </w:p>
        </w:tc>
        <w:tc>
          <w:tcPr>
            <w:tcW w:w="1646" w:type="dxa"/>
          </w:tcPr>
          <w:p w14:paraId="2F03EAE1" w14:textId="0B0C7097" w:rsidR="005617A0" w:rsidRDefault="00883086" w:rsidP="00D163D7">
            <w:pPr>
              <w:pStyle w:val="TableParagraph"/>
              <w:spacing w:line="306" w:lineRule="exact"/>
              <w:ind w:left="105"/>
              <w:rPr>
                <w:sz w:val="28"/>
              </w:rPr>
            </w:pPr>
            <w:r>
              <w:rPr>
                <w:spacing w:val="-5"/>
                <w:sz w:val="28"/>
              </w:rPr>
              <w:t>26</w:t>
            </w:r>
          </w:p>
        </w:tc>
      </w:tr>
      <w:tr w:rsidR="005617A0" w14:paraId="5BB855BF" w14:textId="77777777" w:rsidTr="005617A0">
        <w:trPr>
          <w:trHeight w:val="331"/>
        </w:trPr>
        <w:tc>
          <w:tcPr>
            <w:tcW w:w="6986" w:type="dxa"/>
          </w:tcPr>
          <w:p w14:paraId="4634FFC9" w14:textId="77777777" w:rsidR="005617A0" w:rsidRDefault="005617A0" w:rsidP="00D163D7">
            <w:pPr>
              <w:pStyle w:val="TableParagraph"/>
              <w:spacing w:line="311" w:lineRule="exact"/>
              <w:rPr>
                <w:sz w:val="28"/>
              </w:rPr>
            </w:pPr>
            <w:r>
              <w:rPr>
                <w:spacing w:val="-2"/>
                <w:sz w:val="28"/>
              </w:rPr>
              <w:t>REFERENCES</w:t>
            </w:r>
          </w:p>
        </w:tc>
        <w:tc>
          <w:tcPr>
            <w:tcW w:w="1646" w:type="dxa"/>
          </w:tcPr>
          <w:p w14:paraId="7A459D81" w14:textId="2A331C1A" w:rsidR="005617A0" w:rsidRDefault="00883086" w:rsidP="00D163D7">
            <w:pPr>
              <w:pStyle w:val="TableParagraph"/>
              <w:spacing w:line="311" w:lineRule="exact"/>
              <w:ind w:left="105"/>
              <w:rPr>
                <w:sz w:val="28"/>
              </w:rPr>
            </w:pPr>
            <w:r>
              <w:rPr>
                <w:spacing w:val="-5"/>
                <w:sz w:val="28"/>
              </w:rPr>
              <w:t>29</w:t>
            </w:r>
          </w:p>
        </w:tc>
      </w:tr>
    </w:tbl>
    <w:p w14:paraId="4EC5E6FB" w14:textId="77777777" w:rsidR="002A5A41" w:rsidRPr="00702429" w:rsidRDefault="002A5A41" w:rsidP="00702429">
      <w:pPr>
        <w:pStyle w:val="BodyText"/>
        <w:jc w:val="both"/>
        <w:rPr>
          <w:vanish/>
          <w:lang w:val="en-IN"/>
        </w:rPr>
      </w:pPr>
    </w:p>
    <w:p w14:paraId="7A7085CC" w14:textId="77777777" w:rsidR="00702429" w:rsidRPr="00702429" w:rsidRDefault="00702429" w:rsidP="00702429">
      <w:pPr>
        <w:pStyle w:val="BodyText"/>
        <w:jc w:val="both"/>
        <w:rPr>
          <w:vanish/>
          <w:lang w:val="en-IN"/>
        </w:rPr>
      </w:pPr>
      <w:r w:rsidRPr="00702429">
        <w:rPr>
          <w:vanish/>
          <w:lang w:val="en-IN"/>
        </w:rPr>
        <w:t>Bottom of Form</w:t>
      </w:r>
    </w:p>
    <w:p w14:paraId="5800BCCD" w14:textId="77777777" w:rsidR="00702429" w:rsidRPr="00702429" w:rsidRDefault="00702429" w:rsidP="00702429">
      <w:pPr>
        <w:pStyle w:val="BodyText"/>
        <w:jc w:val="both"/>
        <w:rPr>
          <w:vanish/>
          <w:lang w:val="en-IN"/>
        </w:rPr>
      </w:pPr>
      <w:r w:rsidRPr="00702429">
        <w:rPr>
          <w:vanish/>
          <w:lang w:val="en-IN"/>
        </w:rPr>
        <w:t>Top of Form</w:t>
      </w:r>
    </w:p>
    <w:p w14:paraId="2F57F2C5" w14:textId="77777777" w:rsidR="00702429" w:rsidRPr="00702429" w:rsidRDefault="00702429" w:rsidP="00702429">
      <w:pPr>
        <w:pStyle w:val="BodyText"/>
        <w:jc w:val="both"/>
        <w:rPr>
          <w:lang w:val="en-IN"/>
        </w:rPr>
      </w:pPr>
    </w:p>
    <w:p w14:paraId="5C09316D" w14:textId="77777777" w:rsidR="00702429" w:rsidRPr="00702429" w:rsidRDefault="00702429" w:rsidP="00702429">
      <w:pPr>
        <w:pStyle w:val="BodyText"/>
        <w:rPr>
          <w:vanish/>
          <w:lang w:val="en-IN"/>
        </w:rPr>
      </w:pPr>
      <w:r w:rsidRPr="00702429">
        <w:rPr>
          <w:vanish/>
          <w:lang w:val="en-IN"/>
        </w:rPr>
        <w:t>Bottom of Form</w:t>
      </w:r>
    </w:p>
    <w:p w14:paraId="441BB7B7" w14:textId="77777777" w:rsidR="00700268" w:rsidRDefault="00700268" w:rsidP="00595BD2">
      <w:pPr>
        <w:spacing w:line="240" w:lineRule="auto"/>
        <w:ind w:left="284"/>
        <w:jc w:val="both"/>
      </w:pPr>
    </w:p>
    <w:p w14:paraId="3B946471" w14:textId="77777777" w:rsidR="005617A0" w:rsidRDefault="005617A0" w:rsidP="00595BD2">
      <w:pPr>
        <w:spacing w:line="240" w:lineRule="auto"/>
        <w:ind w:left="284"/>
        <w:jc w:val="both"/>
      </w:pPr>
    </w:p>
    <w:p w14:paraId="540111BD" w14:textId="77777777" w:rsidR="005617A0" w:rsidRDefault="005617A0" w:rsidP="00595BD2">
      <w:pPr>
        <w:spacing w:line="240" w:lineRule="auto"/>
        <w:ind w:left="284"/>
        <w:jc w:val="both"/>
      </w:pPr>
    </w:p>
    <w:p w14:paraId="03790FBF" w14:textId="77777777" w:rsidR="005617A0" w:rsidRDefault="005617A0" w:rsidP="00595BD2">
      <w:pPr>
        <w:spacing w:line="240" w:lineRule="auto"/>
        <w:ind w:left="284"/>
        <w:jc w:val="both"/>
      </w:pPr>
    </w:p>
    <w:p w14:paraId="637A239D" w14:textId="77777777" w:rsidR="005617A0" w:rsidRDefault="005617A0" w:rsidP="00595BD2">
      <w:pPr>
        <w:spacing w:line="240" w:lineRule="auto"/>
        <w:ind w:left="284"/>
        <w:jc w:val="both"/>
      </w:pPr>
    </w:p>
    <w:p w14:paraId="45D9CA93" w14:textId="77777777" w:rsidR="005617A0" w:rsidRDefault="005617A0" w:rsidP="00595BD2">
      <w:pPr>
        <w:spacing w:line="240" w:lineRule="auto"/>
        <w:ind w:left="284"/>
        <w:jc w:val="both"/>
      </w:pPr>
    </w:p>
    <w:p w14:paraId="7DA263AC" w14:textId="77777777" w:rsidR="005617A0" w:rsidRDefault="005617A0" w:rsidP="00595BD2">
      <w:pPr>
        <w:spacing w:line="240" w:lineRule="auto"/>
        <w:ind w:left="284"/>
        <w:jc w:val="both"/>
      </w:pPr>
    </w:p>
    <w:p w14:paraId="1EC79438" w14:textId="77777777" w:rsidR="005617A0" w:rsidRDefault="005617A0" w:rsidP="00595BD2">
      <w:pPr>
        <w:spacing w:line="240" w:lineRule="auto"/>
        <w:ind w:left="284"/>
        <w:jc w:val="both"/>
      </w:pPr>
    </w:p>
    <w:p w14:paraId="06CE8412" w14:textId="77777777" w:rsidR="005617A0" w:rsidRDefault="005617A0" w:rsidP="00595BD2">
      <w:pPr>
        <w:spacing w:line="240" w:lineRule="auto"/>
        <w:ind w:left="284"/>
        <w:jc w:val="both"/>
      </w:pPr>
    </w:p>
    <w:p w14:paraId="04B0B9A3" w14:textId="77777777" w:rsidR="005617A0" w:rsidRDefault="005617A0" w:rsidP="00595BD2">
      <w:pPr>
        <w:spacing w:line="240" w:lineRule="auto"/>
        <w:ind w:left="284"/>
        <w:jc w:val="both"/>
      </w:pPr>
    </w:p>
    <w:p w14:paraId="293B9328" w14:textId="77777777" w:rsidR="005617A0" w:rsidRDefault="005617A0" w:rsidP="00595BD2">
      <w:pPr>
        <w:spacing w:line="240" w:lineRule="auto"/>
        <w:ind w:left="284"/>
        <w:jc w:val="both"/>
      </w:pPr>
    </w:p>
    <w:p w14:paraId="4FDC89AB" w14:textId="77777777" w:rsidR="005617A0" w:rsidRDefault="005617A0" w:rsidP="00595BD2">
      <w:pPr>
        <w:spacing w:line="240" w:lineRule="auto"/>
        <w:ind w:left="284"/>
        <w:jc w:val="both"/>
      </w:pPr>
    </w:p>
    <w:p w14:paraId="5FD2C097" w14:textId="1DA9EA98" w:rsidR="00700268" w:rsidRDefault="00700268" w:rsidP="00817351">
      <w:pPr>
        <w:spacing w:line="240" w:lineRule="auto"/>
        <w:jc w:val="center"/>
        <w:rPr>
          <w:b/>
          <w:bCs/>
          <w:sz w:val="28"/>
          <w:szCs w:val="28"/>
        </w:rPr>
      </w:pPr>
      <w:r w:rsidRPr="00700268">
        <w:rPr>
          <w:b/>
          <w:bCs/>
          <w:sz w:val="28"/>
          <w:szCs w:val="28"/>
        </w:rPr>
        <w:t>LIST OF FIGURES</w:t>
      </w:r>
    </w:p>
    <w:p w14:paraId="3198F77B" w14:textId="77777777" w:rsidR="00864A27" w:rsidRDefault="00864A27" w:rsidP="00700268">
      <w:pPr>
        <w:spacing w:line="240" w:lineRule="auto"/>
        <w:ind w:left="284"/>
        <w:jc w:val="center"/>
        <w:rPr>
          <w:b/>
          <w:bCs/>
          <w:sz w:val="28"/>
          <w:szCs w:val="28"/>
        </w:rPr>
      </w:pPr>
    </w:p>
    <w:tbl>
      <w:tblPr>
        <w:tblStyle w:val="TableGrid"/>
        <w:tblW w:w="0" w:type="auto"/>
        <w:tblInd w:w="284" w:type="dxa"/>
        <w:tblLook w:val="04A0" w:firstRow="1" w:lastRow="0" w:firstColumn="1" w:lastColumn="0" w:noHBand="0" w:noVBand="1"/>
      </w:tblPr>
      <w:tblGrid>
        <w:gridCol w:w="911"/>
        <w:gridCol w:w="5255"/>
        <w:gridCol w:w="1542"/>
      </w:tblGrid>
      <w:tr w:rsidR="000C5455" w14:paraId="6082522E" w14:textId="77777777" w:rsidTr="00201408">
        <w:trPr>
          <w:trHeight w:val="750"/>
        </w:trPr>
        <w:tc>
          <w:tcPr>
            <w:tcW w:w="911" w:type="dxa"/>
          </w:tcPr>
          <w:p w14:paraId="2AA6A3B0" w14:textId="3298D55D" w:rsidR="000C5455" w:rsidRPr="00817351" w:rsidRDefault="000C5455" w:rsidP="000C5455">
            <w:pPr>
              <w:spacing w:before="240"/>
              <w:jc w:val="center"/>
              <w:rPr>
                <w:b/>
                <w:bCs/>
                <w:color w:val="000000" w:themeColor="text1"/>
                <w:sz w:val="28"/>
                <w:szCs w:val="28"/>
              </w:rPr>
            </w:pPr>
            <w:r w:rsidRPr="00817351">
              <w:rPr>
                <w:b/>
                <w:bCs/>
                <w:color w:val="000000" w:themeColor="text1"/>
                <w:sz w:val="28"/>
                <w:szCs w:val="28"/>
              </w:rPr>
              <w:t>ID</w:t>
            </w:r>
          </w:p>
        </w:tc>
        <w:tc>
          <w:tcPr>
            <w:tcW w:w="5255" w:type="dxa"/>
          </w:tcPr>
          <w:p w14:paraId="55E25294" w14:textId="53EB3880" w:rsidR="000C5455" w:rsidRPr="00817351" w:rsidRDefault="000C5455" w:rsidP="000C5455">
            <w:pPr>
              <w:spacing w:before="240"/>
              <w:jc w:val="center"/>
              <w:rPr>
                <w:b/>
                <w:bCs/>
                <w:color w:val="000000" w:themeColor="text1"/>
                <w:sz w:val="28"/>
                <w:szCs w:val="28"/>
              </w:rPr>
            </w:pPr>
            <w:r w:rsidRPr="00817351">
              <w:rPr>
                <w:b/>
                <w:bCs/>
                <w:color w:val="000000" w:themeColor="text1"/>
                <w:sz w:val="28"/>
                <w:szCs w:val="28"/>
              </w:rPr>
              <w:t>Title</w:t>
            </w:r>
          </w:p>
        </w:tc>
        <w:tc>
          <w:tcPr>
            <w:tcW w:w="1542" w:type="dxa"/>
          </w:tcPr>
          <w:p w14:paraId="6686E815" w14:textId="669453AE" w:rsidR="000C5455" w:rsidRPr="00817351" w:rsidRDefault="000C5455" w:rsidP="000C5455">
            <w:pPr>
              <w:spacing w:before="240"/>
              <w:jc w:val="center"/>
              <w:rPr>
                <w:b/>
                <w:bCs/>
                <w:color w:val="000000" w:themeColor="text1"/>
                <w:sz w:val="28"/>
                <w:szCs w:val="28"/>
              </w:rPr>
            </w:pPr>
            <w:r w:rsidRPr="00817351">
              <w:rPr>
                <w:b/>
                <w:bCs/>
                <w:color w:val="000000" w:themeColor="text1"/>
                <w:sz w:val="28"/>
                <w:szCs w:val="28"/>
              </w:rPr>
              <w:t>Page No.</w:t>
            </w:r>
          </w:p>
        </w:tc>
      </w:tr>
      <w:tr w:rsidR="000C5455" w:rsidRPr="000C5455" w14:paraId="744A546F" w14:textId="77777777" w:rsidTr="00201408">
        <w:trPr>
          <w:trHeight w:val="722"/>
        </w:trPr>
        <w:tc>
          <w:tcPr>
            <w:tcW w:w="911" w:type="dxa"/>
          </w:tcPr>
          <w:p w14:paraId="0297A5C7" w14:textId="00214E13" w:rsidR="000C5455" w:rsidRPr="00201408" w:rsidRDefault="00D308A2" w:rsidP="00D308A2">
            <w:pPr>
              <w:spacing w:before="240"/>
              <w:jc w:val="center"/>
              <w:rPr>
                <w:szCs w:val="24"/>
              </w:rPr>
            </w:pPr>
            <w:r w:rsidRPr="00201408">
              <w:rPr>
                <w:szCs w:val="24"/>
              </w:rPr>
              <w:t>3.1</w:t>
            </w:r>
          </w:p>
        </w:tc>
        <w:tc>
          <w:tcPr>
            <w:tcW w:w="5255" w:type="dxa"/>
          </w:tcPr>
          <w:p w14:paraId="0EBF6876" w14:textId="41743460" w:rsidR="000C5455" w:rsidRPr="000C5455" w:rsidRDefault="00D308A2" w:rsidP="00D308A2">
            <w:pPr>
              <w:spacing w:before="240"/>
              <w:jc w:val="center"/>
              <w:rPr>
                <w:sz w:val="28"/>
                <w:szCs w:val="28"/>
              </w:rPr>
            </w:pPr>
            <w:r w:rsidRPr="00864A27">
              <w:rPr>
                <w:szCs w:val="24"/>
              </w:rPr>
              <w:t>Use case diagram</w:t>
            </w:r>
          </w:p>
        </w:tc>
        <w:tc>
          <w:tcPr>
            <w:tcW w:w="1542" w:type="dxa"/>
          </w:tcPr>
          <w:p w14:paraId="60172DF1" w14:textId="654F1C10" w:rsidR="000C5455" w:rsidRPr="00201408" w:rsidRDefault="00817351" w:rsidP="00817351">
            <w:pPr>
              <w:spacing w:before="240"/>
              <w:jc w:val="center"/>
              <w:rPr>
                <w:szCs w:val="24"/>
              </w:rPr>
            </w:pPr>
            <w:r w:rsidRPr="00201408">
              <w:rPr>
                <w:szCs w:val="24"/>
              </w:rPr>
              <w:t>11</w:t>
            </w:r>
          </w:p>
        </w:tc>
      </w:tr>
      <w:tr w:rsidR="000C5455" w:rsidRPr="000C5455" w14:paraId="7BC59A43" w14:textId="77777777" w:rsidTr="00201408">
        <w:trPr>
          <w:trHeight w:val="750"/>
        </w:trPr>
        <w:tc>
          <w:tcPr>
            <w:tcW w:w="911" w:type="dxa"/>
          </w:tcPr>
          <w:p w14:paraId="62961704" w14:textId="61120FDE" w:rsidR="000C5455" w:rsidRPr="00201408" w:rsidRDefault="00D308A2" w:rsidP="00D308A2">
            <w:pPr>
              <w:spacing w:before="240"/>
              <w:jc w:val="center"/>
              <w:rPr>
                <w:szCs w:val="24"/>
              </w:rPr>
            </w:pPr>
            <w:r w:rsidRPr="00201408">
              <w:rPr>
                <w:szCs w:val="24"/>
              </w:rPr>
              <w:t>3.2</w:t>
            </w:r>
          </w:p>
        </w:tc>
        <w:tc>
          <w:tcPr>
            <w:tcW w:w="5255" w:type="dxa"/>
          </w:tcPr>
          <w:p w14:paraId="32FDD57D" w14:textId="2F4FC7D2" w:rsidR="000C5455" w:rsidRPr="000C5455" w:rsidRDefault="00817351" w:rsidP="00817351">
            <w:pPr>
              <w:spacing w:before="240"/>
              <w:jc w:val="center"/>
              <w:rPr>
                <w:sz w:val="28"/>
                <w:szCs w:val="28"/>
              </w:rPr>
            </w:pPr>
            <w:r w:rsidRPr="00864A27">
              <w:rPr>
                <w:szCs w:val="24"/>
              </w:rPr>
              <w:t>E-R diagram</w:t>
            </w:r>
          </w:p>
        </w:tc>
        <w:tc>
          <w:tcPr>
            <w:tcW w:w="1542" w:type="dxa"/>
          </w:tcPr>
          <w:p w14:paraId="4EF3D881" w14:textId="188CB3B6" w:rsidR="000C5455" w:rsidRPr="00201408" w:rsidRDefault="00817351" w:rsidP="00817351">
            <w:pPr>
              <w:spacing w:before="240"/>
              <w:jc w:val="center"/>
              <w:rPr>
                <w:szCs w:val="24"/>
              </w:rPr>
            </w:pPr>
            <w:r w:rsidRPr="00201408">
              <w:rPr>
                <w:szCs w:val="24"/>
              </w:rPr>
              <w:t>12</w:t>
            </w:r>
          </w:p>
        </w:tc>
      </w:tr>
      <w:tr w:rsidR="000C5455" w:rsidRPr="000C5455" w14:paraId="76F82C65" w14:textId="77777777" w:rsidTr="00201408">
        <w:trPr>
          <w:trHeight w:val="750"/>
        </w:trPr>
        <w:tc>
          <w:tcPr>
            <w:tcW w:w="911" w:type="dxa"/>
          </w:tcPr>
          <w:p w14:paraId="66BBEE87" w14:textId="4ED5C712" w:rsidR="000C5455" w:rsidRPr="00201408" w:rsidRDefault="00D308A2" w:rsidP="00D308A2">
            <w:pPr>
              <w:spacing w:before="240"/>
              <w:jc w:val="center"/>
              <w:rPr>
                <w:szCs w:val="24"/>
              </w:rPr>
            </w:pPr>
            <w:r w:rsidRPr="00201408">
              <w:rPr>
                <w:szCs w:val="24"/>
              </w:rPr>
              <w:t>3.3</w:t>
            </w:r>
          </w:p>
        </w:tc>
        <w:tc>
          <w:tcPr>
            <w:tcW w:w="5255" w:type="dxa"/>
          </w:tcPr>
          <w:p w14:paraId="52BAAA5A" w14:textId="794876D2" w:rsidR="000C5455" w:rsidRPr="000C5455" w:rsidRDefault="00817351" w:rsidP="00817351">
            <w:pPr>
              <w:spacing w:before="240"/>
              <w:jc w:val="center"/>
              <w:rPr>
                <w:sz w:val="28"/>
                <w:szCs w:val="28"/>
              </w:rPr>
            </w:pPr>
            <w:r w:rsidRPr="00864A27">
              <w:rPr>
                <w:szCs w:val="24"/>
              </w:rPr>
              <w:t>Data flow diagram</w:t>
            </w:r>
          </w:p>
        </w:tc>
        <w:tc>
          <w:tcPr>
            <w:tcW w:w="1542" w:type="dxa"/>
          </w:tcPr>
          <w:p w14:paraId="5E261B74" w14:textId="422F8CFE" w:rsidR="000C5455" w:rsidRPr="00201408" w:rsidRDefault="00817351" w:rsidP="00817351">
            <w:pPr>
              <w:spacing w:before="240"/>
              <w:jc w:val="center"/>
              <w:rPr>
                <w:szCs w:val="24"/>
              </w:rPr>
            </w:pPr>
            <w:r w:rsidRPr="00201408">
              <w:rPr>
                <w:szCs w:val="24"/>
              </w:rPr>
              <w:t>12</w:t>
            </w:r>
          </w:p>
        </w:tc>
      </w:tr>
      <w:tr w:rsidR="000C5455" w:rsidRPr="000C5455" w14:paraId="7E57792F" w14:textId="77777777" w:rsidTr="00201408">
        <w:trPr>
          <w:trHeight w:val="722"/>
        </w:trPr>
        <w:tc>
          <w:tcPr>
            <w:tcW w:w="911" w:type="dxa"/>
          </w:tcPr>
          <w:p w14:paraId="29CC172E" w14:textId="0C1097CC" w:rsidR="000C5455" w:rsidRPr="00201408" w:rsidRDefault="00D308A2" w:rsidP="00D308A2">
            <w:pPr>
              <w:spacing w:before="240"/>
              <w:jc w:val="center"/>
              <w:rPr>
                <w:szCs w:val="24"/>
              </w:rPr>
            </w:pPr>
            <w:r w:rsidRPr="00201408">
              <w:rPr>
                <w:szCs w:val="24"/>
              </w:rPr>
              <w:t>3.4</w:t>
            </w:r>
          </w:p>
        </w:tc>
        <w:tc>
          <w:tcPr>
            <w:tcW w:w="5255" w:type="dxa"/>
          </w:tcPr>
          <w:p w14:paraId="15A1F630" w14:textId="7529BAB8" w:rsidR="000C5455" w:rsidRPr="000C5455" w:rsidRDefault="00817351" w:rsidP="00817351">
            <w:pPr>
              <w:spacing w:before="240"/>
              <w:jc w:val="center"/>
              <w:rPr>
                <w:sz w:val="28"/>
                <w:szCs w:val="28"/>
              </w:rPr>
            </w:pPr>
            <w:r w:rsidRPr="00864A27">
              <w:rPr>
                <w:szCs w:val="24"/>
              </w:rPr>
              <w:t>Class diagram</w:t>
            </w:r>
          </w:p>
        </w:tc>
        <w:tc>
          <w:tcPr>
            <w:tcW w:w="1542" w:type="dxa"/>
          </w:tcPr>
          <w:p w14:paraId="016E44F1" w14:textId="11606CE6" w:rsidR="000C5455" w:rsidRPr="00201408" w:rsidRDefault="00817351" w:rsidP="00817351">
            <w:pPr>
              <w:spacing w:before="240"/>
              <w:jc w:val="center"/>
              <w:rPr>
                <w:szCs w:val="24"/>
              </w:rPr>
            </w:pPr>
            <w:r w:rsidRPr="00201408">
              <w:rPr>
                <w:szCs w:val="24"/>
              </w:rPr>
              <w:t>13</w:t>
            </w:r>
          </w:p>
        </w:tc>
      </w:tr>
      <w:tr w:rsidR="000C5455" w:rsidRPr="000C5455" w14:paraId="07C76139" w14:textId="77777777" w:rsidTr="00201408">
        <w:trPr>
          <w:trHeight w:val="750"/>
        </w:trPr>
        <w:tc>
          <w:tcPr>
            <w:tcW w:w="911" w:type="dxa"/>
          </w:tcPr>
          <w:p w14:paraId="7CD103A5" w14:textId="11192EA0" w:rsidR="000C5455" w:rsidRPr="00201408" w:rsidRDefault="00D308A2" w:rsidP="00D308A2">
            <w:pPr>
              <w:spacing w:before="240"/>
              <w:jc w:val="center"/>
              <w:rPr>
                <w:szCs w:val="24"/>
              </w:rPr>
            </w:pPr>
            <w:r w:rsidRPr="00201408">
              <w:rPr>
                <w:szCs w:val="24"/>
              </w:rPr>
              <w:t>3.5</w:t>
            </w:r>
          </w:p>
        </w:tc>
        <w:tc>
          <w:tcPr>
            <w:tcW w:w="5255" w:type="dxa"/>
          </w:tcPr>
          <w:p w14:paraId="7985DB2E" w14:textId="51C7117F" w:rsidR="000C5455" w:rsidRPr="000C5455" w:rsidRDefault="00817351" w:rsidP="00817351">
            <w:pPr>
              <w:spacing w:before="240"/>
              <w:jc w:val="center"/>
              <w:rPr>
                <w:sz w:val="28"/>
                <w:szCs w:val="28"/>
              </w:rPr>
            </w:pPr>
            <w:r w:rsidRPr="00864A27">
              <w:rPr>
                <w:szCs w:val="24"/>
              </w:rPr>
              <w:t>Snap Shots</w:t>
            </w:r>
          </w:p>
        </w:tc>
        <w:tc>
          <w:tcPr>
            <w:tcW w:w="1542" w:type="dxa"/>
          </w:tcPr>
          <w:p w14:paraId="1F3678DC" w14:textId="1863E327" w:rsidR="000C5455" w:rsidRPr="00201408" w:rsidRDefault="00817351" w:rsidP="00817351">
            <w:pPr>
              <w:spacing w:before="240"/>
              <w:jc w:val="center"/>
              <w:rPr>
                <w:szCs w:val="24"/>
              </w:rPr>
            </w:pPr>
            <w:r w:rsidRPr="00201408">
              <w:rPr>
                <w:szCs w:val="24"/>
              </w:rPr>
              <w:t>14-17</w:t>
            </w:r>
          </w:p>
        </w:tc>
      </w:tr>
    </w:tbl>
    <w:p w14:paraId="6EA328EA" w14:textId="77777777" w:rsidR="00700268" w:rsidRDefault="00700268" w:rsidP="00700268">
      <w:pPr>
        <w:spacing w:line="240" w:lineRule="auto"/>
        <w:ind w:left="284"/>
        <w:jc w:val="center"/>
        <w:rPr>
          <w:b/>
          <w:bCs/>
          <w:sz w:val="28"/>
          <w:szCs w:val="28"/>
        </w:rPr>
      </w:pPr>
    </w:p>
    <w:p w14:paraId="167F933F" w14:textId="77777777" w:rsidR="00700268" w:rsidRDefault="00700268" w:rsidP="00700268">
      <w:pPr>
        <w:spacing w:line="240" w:lineRule="auto"/>
        <w:ind w:left="284"/>
        <w:jc w:val="center"/>
        <w:rPr>
          <w:b/>
          <w:bCs/>
          <w:sz w:val="28"/>
          <w:szCs w:val="28"/>
        </w:rPr>
      </w:pPr>
    </w:p>
    <w:p w14:paraId="4403CB61" w14:textId="77777777" w:rsidR="00700268" w:rsidRDefault="00700268" w:rsidP="00700268">
      <w:pPr>
        <w:spacing w:line="240" w:lineRule="auto"/>
        <w:ind w:left="284"/>
        <w:jc w:val="center"/>
        <w:rPr>
          <w:b/>
          <w:bCs/>
          <w:sz w:val="28"/>
          <w:szCs w:val="28"/>
        </w:rPr>
      </w:pPr>
    </w:p>
    <w:p w14:paraId="2A8EAD78" w14:textId="77777777" w:rsidR="00700268" w:rsidRDefault="00700268" w:rsidP="00700268">
      <w:pPr>
        <w:spacing w:line="240" w:lineRule="auto"/>
        <w:ind w:left="284"/>
        <w:jc w:val="center"/>
        <w:rPr>
          <w:b/>
          <w:bCs/>
          <w:sz w:val="28"/>
          <w:szCs w:val="28"/>
        </w:rPr>
      </w:pPr>
    </w:p>
    <w:p w14:paraId="59C7DFDA" w14:textId="77777777" w:rsidR="00700268" w:rsidRDefault="00700268" w:rsidP="00700268">
      <w:pPr>
        <w:spacing w:line="240" w:lineRule="auto"/>
        <w:ind w:left="284"/>
        <w:jc w:val="center"/>
        <w:rPr>
          <w:b/>
          <w:bCs/>
          <w:sz w:val="28"/>
          <w:szCs w:val="28"/>
        </w:rPr>
      </w:pPr>
    </w:p>
    <w:p w14:paraId="2BB86981" w14:textId="77777777" w:rsidR="00700268" w:rsidRDefault="00700268" w:rsidP="00700268">
      <w:pPr>
        <w:spacing w:line="240" w:lineRule="auto"/>
        <w:ind w:left="284"/>
        <w:jc w:val="center"/>
        <w:rPr>
          <w:b/>
          <w:bCs/>
          <w:sz w:val="28"/>
          <w:szCs w:val="28"/>
        </w:rPr>
      </w:pPr>
    </w:p>
    <w:p w14:paraId="0813CA95" w14:textId="77777777" w:rsidR="00700268" w:rsidRDefault="00700268" w:rsidP="00700268">
      <w:pPr>
        <w:spacing w:line="240" w:lineRule="auto"/>
        <w:ind w:left="284"/>
        <w:jc w:val="center"/>
        <w:rPr>
          <w:b/>
          <w:bCs/>
          <w:sz w:val="28"/>
          <w:szCs w:val="28"/>
        </w:rPr>
      </w:pPr>
    </w:p>
    <w:p w14:paraId="532E9582" w14:textId="77777777" w:rsidR="00700268" w:rsidRDefault="00700268" w:rsidP="00700268">
      <w:pPr>
        <w:spacing w:line="240" w:lineRule="auto"/>
        <w:ind w:left="284"/>
        <w:jc w:val="center"/>
        <w:rPr>
          <w:b/>
          <w:bCs/>
          <w:sz w:val="28"/>
          <w:szCs w:val="28"/>
        </w:rPr>
      </w:pPr>
    </w:p>
    <w:p w14:paraId="1F904C67" w14:textId="77777777" w:rsidR="00700268" w:rsidRDefault="00700268" w:rsidP="00700268">
      <w:pPr>
        <w:spacing w:line="240" w:lineRule="auto"/>
        <w:ind w:left="284"/>
        <w:jc w:val="center"/>
        <w:rPr>
          <w:b/>
          <w:bCs/>
          <w:sz w:val="28"/>
          <w:szCs w:val="28"/>
        </w:rPr>
      </w:pPr>
    </w:p>
    <w:p w14:paraId="2A19B7FB" w14:textId="77777777" w:rsidR="00700268" w:rsidRDefault="00700268" w:rsidP="00700268">
      <w:pPr>
        <w:spacing w:line="240" w:lineRule="auto"/>
        <w:ind w:left="284"/>
        <w:jc w:val="center"/>
        <w:rPr>
          <w:b/>
          <w:bCs/>
          <w:sz w:val="28"/>
          <w:szCs w:val="28"/>
        </w:rPr>
      </w:pPr>
    </w:p>
    <w:p w14:paraId="09CC4AB9" w14:textId="77777777" w:rsidR="00700268" w:rsidRDefault="00700268" w:rsidP="00700268">
      <w:pPr>
        <w:spacing w:line="240" w:lineRule="auto"/>
        <w:ind w:left="284"/>
        <w:jc w:val="center"/>
        <w:rPr>
          <w:b/>
          <w:bCs/>
          <w:sz w:val="28"/>
          <w:szCs w:val="28"/>
        </w:rPr>
      </w:pPr>
    </w:p>
    <w:p w14:paraId="3284A5A5" w14:textId="77777777" w:rsidR="00700268" w:rsidRDefault="00700268" w:rsidP="00700268">
      <w:pPr>
        <w:spacing w:line="240" w:lineRule="auto"/>
        <w:ind w:left="284"/>
        <w:jc w:val="center"/>
        <w:rPr>
          <w:b/>
          <w:bCs/>
          <w:sz w:val="28"/>
          <w:szCs w:val="28"/>
        </w:rPr>
      </w:pPr>
    </w:p>
    <w:p w14:paraId="7F1AEDAD" w14:textId="77777777" w:rsidR="00700268" w:rsidRDefault="00700268" w:rsidP="00864A27">
      <w:pPr>
        <w:spacing w:line="240" w:lineRule="auto"/>
        <w:rPr>
          <w:b/>
          <w:bCs/>
          <w:sz w:val="28"/>
          <w:szCs w:val="28"/>
        </w:rPr>
      </w:pPr>
    </w:p>
    <w:p w14:paraId="4857DB1D" w14:textId="77777777" w:rsidR="00864A27" w:rsidRDefault="00864A27" w:rsidP="00864A27">
      <w:pPr>
        <w:spacing w:line="240" w:lineRule="auto"/>
        <w:rPr>
          <w:b/>
          <w:bCs/>
          <w:sz w:val="28"/>
          <w:szCs w:val="28"/>
        </w:rPr>
      </w:pPr>
    </w:p>
    <w:p w14:paraId="0A3CEAE6" w14:textId="77777777" w:rsidR="00864A27" w:rsidRDefault="00864A27" w:rsidP="00864A27">
      <w:pPr>
        <w:spacing w:line="240" w:lineRule="auto"/>
        <w:rPr>
          <w:b/>
          <w:bCs/>
          <w:sz w:val="28"/>
          <w:szCs w:val="28"/>
        </w:rPr>
      </w:pPr>
    </w:p>
    <w:p w14:paraId="146D5A7A" w14:textId="77777777" w:rsidR="00864A27" w:rsidRDefault="00864A27" w:rsidP="00864A27">
      <w:pPr>
        <w:spacing w:line="240" w:lineRule="auto"/>
        <w:rPr>
          <w:b/>
          <w:bCs/>
          <w:sz w:val="28"/>
          <w:szCs w:val="28"/>
        </w:rPr>
      </w:pPr>
    </w:p>
    <w:p w14:paraId="04659864" w14:textId="7796816E" w:rsidR="00700268" w:rsidRDefault="00700268" w:rsidP="00817351">
      <w:pPr>
        <w:spacing w:line="240" w:lineRule="auto"/>
        <w:jc w:val="center"/>
        <w:rPr>
          <w:b/>
          <w:bCs/>
          <w:sz w:val="28"/>
          <w:szCs w:val="28"/>
        </w:rPr>
      </w:pPr>
      <w:r w:rsidRPr="00700268">
        <w:rPr>
          <w:b/>
          <w:bCs/>
          <w:sz w:val="28"/>
          <w:szCs w:val="28"/>
        </w:rPr>
        <w:t xml:space="preserve">LIST OF </w:t>
      </w:r>
      <w:r>
        <w:rPr>
          <w:b/>
          <w:bCs/>
          <w:sz w:val="28"/>
          <w:szCs w:val="28"/>
        </w:rPr>
        <w:t>TABLES</w:t>
      </w:r>
    </w:p>
    <w:p w14:paraId="1059A76C" w14:textId="77777777" w:rsidR="00817351" w:rsidRDefault="00817351" w:rsidP="00817351">
      <w:pPr>
        <w:spacing w:line="240" w:lineRule="auto"/>
        <w:jc w:val="center"/>
        <w:rPr>
          <w:b/>
          <w:bCs/>
          <w:sz w:val="28"/>
          <w:szCs w:val="28"/>
        </w:rPr>
      </w:pPr>
    </w:p>
    <w:tbl>
      <w:tblPr>
        <w:tblStyle w:val="TableGrid"/>
        <w:tblW w:w="0" w:type="auto"/>
        <w:tblInd w:w="284" w:type="dxa"/>
        <w:tblLook w:val="04A0" w:firstRow="1" w:lastRow="0" w:firstColumn="1" w:lastColumn="0" w:noHBand="0" w:noVBand="1"/>
      </w:tblPr>
      <w:tblGrid>
        <w:gridCol w:w="1383"/>
        <w:gridCol w:w="5278"/>
        <w:gridCol w:w="1492"/>
      </w:tblGrid>
      <w:tr w:rsidR="00817351" w14:paraId="7F4116B5" w14:textId="77777777" w:rsidTr="00201408">
        <w:trPr>
          <w:trHeight w:val="749"/>
        </w:trPr>
        <w:tc>
          <w:tcPr>
            <w:tcW w:w="1383" w:type="dxa"/>
          </w:tcPr>
          <w:p w14:paraId="0FD362AE" w14:textId="77BE97D9" w:rsidR="00817351" w:rsidRPr="00201408" w:rsidRDefault="00817351" w:rsidP="00817351">
            <w:pPr>
              <w:spacing w:before="240"/>
              <w:jc w:val="center"/>
              <w:rPr>
                <w:b/>
                <w:bCs/>
                <w:color w:val="000000" w:themeColor="text1"/>
                <w:sz w:val="28"/>
                <w:szCs w:val="28"/>
              </w:rPr>
            </w:pPr>
            <w:r w:rsidRPr="00201408">
              <w:rPr>
                <w:b/>
                <w:bCs/>
                <w:color w:val="000000" w:themeColor="text1"/>
                <w:sz w:val="28"/>
                <w:szCs w:val="28"/>
              </w:rPr>
              <w:t>ID</w:t>
            </w:r>
          </w:p>
        </w:tc>
        <w:tc>
          <w:tcPr>
            <w:tcW w:w="5278" w:type="dxa"/>
          </w:tcPr>
          <w:p w14:paraId="3B7D72BF" w14:textId="647E5B78" w:rsidR="00817351" w:rsidRPr="00201408" w:rsidRDefault="00817351" w:rsidP="00817351">
            <w:pPr>
              <w:spacing w:before="240"/>
              <w:jc w:val="center"/>
              <w:rPr>
                <w:b/>
                <w:bCs/>
                <w:color w:val="000000" w:themeColor="text1"/>
                <w:sz w:val="28"/>
                <w:szCs w:val="28"/>
              </w:rPr>
            </w:pPr>
            <w:r w:rsidRPr="00201408">
              <w:rPr>
                <w:b/>
                <w:bCs/>
                <w:color w:val="000000" w:themeColor="text1"/>
                <w:sz w:val="28"/>
                <w:szCs w:val="28"/>
              </w:rPr>
              <w:t>Title</w:t>
            </w:r>
          </w:p>
        </w:tc>
        <w:tc>
          <w:tcPr>
            <w:tcW w:w="1492" w:type="dxa"/>
          </w:tcPr>
          <w:p w14:paraId="56A7D271" w14:textId="57421B63" w:rsidR="00817351" w:rsidRPr="00201408" w:rsidRDefault="00817351" w:rsidP="00817351">
            <w:pPr>
              <w:spacing w:before="240"/>
              <w:jc w:val="center"/>
              <w:rPr>
                <w:b/>
                <w:bCs/>
                <w:color w:val="000000" w:themeColor="text1"/>
                <w:sz w:val="28"/>
                <w:szCs w:val="28"/>
              </w:rPr>
            </w:pPr>
            <w:r w:rsidRPr="00201408">
              <w:rPr>
                <w:b/>
                <w:bCs/>
                <w:color w:val="000000" w:themeColor="text1"/>
                <w:sz w:val="28"/>
                <w:szCs w:val="28"/>
              </w:rPr>
              <w:t>Page No.</w:t>
            </w:r>
          </w:p>
        </w:tc>
      </w:tr>
      <w:tr w:rsidR="00817351" w14:paraId="21E2A86C" w14:textId="77777777" w:rsidTr="00201408">
        <w:trPr>
          <w:trHeight w:val="749"/>
        </w:trPr>
        <w:tc>
          <w:tcPr>
            <w:tcW w:w="1383" w:type="dxa"/>
          </w:tcPr>
          <w:p w14:paraId="7F111FE7" w14:textId="03C39BE2" w:rsidR="00817351" w:rsidRDefault="00201408" w:rsidP="00201408">
            <w:pPr>
              <w:spacing w:before="240"/>
              <w:jc w:val="center"/>
              <w:rPr>
                <w:szCs w:val="24"/>
              </w:rPr>
            </w:pPr>
            <w:r>
              <w:rPr>
                <w:szCs w:val="24"/>
              </w:rPr>
              <w:t>2.1</w:t>
            </w:r>
          </w:p>
        </w:tc>
        <w:tc>
          <w:tcPr>
            <w:tcW w:w="5278" w:type="dxa"/>
          </w:tcPr>
          <w:p w14:paraId="4F01CE63" w14:textId="4421F97A" w:rsidR="00817351" w:rsidRDefault="00201408" w:rsidP="00201408">
            <w:pPr>
              <w:spacing w:before="240"/>
              <w:jc w:val="center"/>
              <w:rPr>
                <w:szCs w:val="24"/>
              </w:rPr>
            </w:pPr>
            <w:r w:rsidRPr="007D59D7">
              <w:rPr>
                <w:lang w:val="en-IN"/>
              </w:rPr>
              <w:t>Functional Requirements</w:t>
            </w:r>
          </w:p>
        </w:tc>
        <w:tc>
          <w:tcPr>
            <w:tcW w:w="1492" w:type="dxa"/>
          </w:tcPr>
          <w:p w14:paraId="13579458" w14:textId="014AE92E" w:rsidR="00817351" w:rsidRDefault="00201408" w:rsidP="00201408">
            <w:pPr>
              <w:spacing w:before="240"/>
              <w:jc w:val="center"/>
              <w:rPr>
                <w:szCs w:val="24"/>
              </w:rPr>
            </w:pPr>
            <w:r>
              <w:rPr>
                <w:szCs w:val="24"/>
              </w:rPr>
              <w:t>5</w:t>
            </w:r>
          </w:p>
        </w:tc>
      </w:tr>
      <w:tr w:rsidR="00817351" w14:paraId="2928D091" w14:textId="77777777" w:rsidTr="00201408">
        <w:trPr>
          <w:trHeight w:val="717"/>
        </w:trPr>
        <w:tc>
          <w:tcPr>
            <w:tcW w:w="1383" w:type="dxa"/>
          </w:tcPr>
          <w:p w14:paraId="0F63F068" w14:textId="35352515" w:rsidR="00817351" w:rsidRDefault="00201408" w:rsidP="00201408">
            <w:pPr>
              <w:spacing w:before="240"/>
              <w:jc w:val="center"/>
              <w:rPr>
                <w:szCs w:val="24"/>
              </w:rPr>
            </w:pPr>
            <w:r>
              <w:rPr>
                <w:szCs w:val="24"/>
              </w:rPr>
              <w:t>2.1</w:t>
            </w:r>
          </w:p>
        </w:tc>
        <w:tc>
          <w:tcPr>
            <w:tcW w:w="5278" w:type="dxa"/>
          </w:tcPr>
          <w:p w14:paraId="080A8FF7" w14:textId="1F8272F1" w:rsidR="00817351" w:rsidRDefault="00201408" w:rsidP="00201408">
            <w:pPr>
              <w:spacing w:before="240"/>
              <w:jc w:val="center"/>
              <w:rPr>
                <w:szCs w:val="24"/>
              </w:rPr>
            </w:pPr>
            <w:r w:rsidRPr="007D59D7">
              <w:rPr>
                <w:lang w:val="en-IN"/>
              </w:rPr>
              <w:t>Non-Functional Requirements</w:t>
            </w:r>
          </w:p>
        </w:tc>
        <w:tc>
          <w:tcPr>
            <w:tcW w:w="1492" w:type="dxa"/>
          </w:tcPr>
          <w:p w14:paraId="1841A377" w14:textId="31E03C97" w:rsidR="00817351" w:rsidRDefault="00201408" w:rsidP="00201408">
            <w:pPr>
              <w:spacing w:before="240"/>
              <w:jc w:val="center"/>
              <w:rPr>
                <w:szCs w:val="24"/>
              </w:rPr>
            </w:pPr>
            <w:r>
              <w:rPr>
                <w:szCs w:val="24"/>
              </w:rPr>
              <w:t>6</w:t>
            </w:r>
          </w:p>
        </w:tc>
      </w:tr>
      <w:tr w:rsidR="00817351" w14:paraId="3C37EE7E" w14:textId="77777777" w:rsidTr="00201408">
        <w:trPr>
          <w:trHeight w:val="749"/>
        </w:trPr>
        <w:tc>
          <w:tcPr>
            <w:tcW w:w="1383" w:type="dxa"/>
          </w:tcPr>
          <w:p w14:paraId="1DD61754" w14:textId="52748A74" w:rsidR="00817351" w:rsidRDefault="00201408" w:rsidP="00201408">
            <w:pPr>
              <w:spacing w:before="240"/>
              <w:jc w:val="center"/>
              <w:rPr>
                <w:szCs w:val="24"/>
              </w:rPr>
            </w:pPr>
            <w:r>
              <w:rPr>
                <w:szCs w:val="24"/>
              </w:rPr>
              <w:t>2.3</w:t>
            </w:r>
          </w:p>
        </w:tc>
        <w:tc>
          <w:tcPr>
            <w:tcW w:w="5278" w:type="dxa"/>
          </w:tcPr>
          <w:p w14:paraId="3949C463" w14:textId="6CDAD301" w:rsidR="00201408" w:rsidRPr="00201408" w:rsidRDefault="00201408" w:rsidP="00201408">
            <w:pPr>
              <w:spacing w:before="240"/>
              <w:jc w:val="center"/>
              <w:rPr>
                <w:lang w:val="en-IN"/>
              </w:rPr>
            </w:pPr>
            <w:r w:rsidRPr="007D59D7">
              <w:rPr>
                <w:lang w:val="en-IN"/>
              </w:rPr>
              <w:t>Hardware Requirements</w:t>
            </w:r>
          </w:p>
        </w:tc>
        <w:tc>
          <w:tcPr>
            <w:tcW w:w="1492" w:type="dxa"/>
          </w:tcPr>
          <w:p w14:paraId="5DFFDFC2" w14:textId="02812D26" w:rsidR="00817351" w:rsidRDefault="00201408" w:rsidP="00201408">
            <w:pPr>
              <w:spacing w:before="240"/>
              <w:jc w:val="center"/>
              <w:rPr>
                <w:szCs w:val="24"/>
              </w:rPr>
            </w:pPr>
            <w:r>
              <w:rPr>
                <w:szCs w:val="24"/>
              </w:rPr>
              <w:t>6</w:t>
            </w:r>
          </w:p>
        </w:tc>
      </w:tr>
      <w:tr w:rsidR="00817351" w14:paraId="2CFF05C5" w14:textId="77777777" w:rsidTr="00201408">
        <w:trPr>
          <w:trHeight w:val="749"/>
        </w:trPr>
        <w:tc>
          <w:tcPr>
            <w:tcW w:w="1383" w:type="dxa"/>
          </w:tcPr>
          <w:p w14:paraId="48C52985" w14:textId="0FCA1DC8" w:rsidR="00817351" w:rsidRDefault="00201408" w:rsidP="00201408">
            <w:pPr>
              <w:spacing w:before="240"/>
              <w:jc w:val="center"/>
              <w:rPr>
                <w:szCs w:val="24"/>
              </w:rPr>
            </w:pPr>
            <w:r>
              <w:rPr>
                <w:szCs w:val="24"/>
              </w:rPr>
              <w:t>2.4</w:t>
            </w:r>
          </w:p>
        </w:tc>
        <w:tc>
          <w:tcPr>
            <w:tcW w:w="5278" w:type="dxa"/>
          </w:tcPr>
          <w:p w14:paraId="4ED6B3AC" w14:textId="6BB18F1F" w:rsidR="00817351" w:rsidRDefault="00201408" w:rsidP="00201408">
            <w:pPr>
              <w:spacing w:before="240"/>
              <w:jc w:val="center"/>
              <w:rPr>
                <w:szCs w:val="24"/>
              </w:rPr>
            </w:pPr>
            <w:r w:rsidRPr="007D59D7">
              <w:rPr>
                <w:lang w:val="en-IN"/>
              </w:rPr>
              <w:t>Hardware Requirements</w:t>
            </w:r>
          </w:p>
        </w:tc>
        <w:tc>
          <w:tcPr>
            <w:tcW w:w="1492" w:type="dxa"/>
          </w:tcPr>
          <w:p w14:paraId="1DB7BDF4" w14:textId="30ADC3F0" w:rsidR="00817351" w:rsidRDefault="00201408" w:rsidP="00201408">
            <w:pPr>
              <w:spacing w:before="240"/>
              <w:jc w:val="center"/>
              <w:rPr>
                <w:szCs w:val="24"/>
              </w:rPr>
            </w:pPr>
            <w:r>
              <w:rPr>
                <w:szCs w:val="24"/>
              </w:rPr>
              <w:t>7</w:t>
            </w:r>
          </w:p>
        </w:tc>
      </w:tr>
      <w:tr w:rsidR="00817351" w14:paraId="754FBE96" w14:textId="77777777" w:rsidTr="00201408">
        <w:trPr>
          <w:trHeight w:val="749"/>
        </w:trPr>
        <w:tc>
          <w:tcPr>
            <w:tcW w:w="1383" w:type="dxa"/>
          </w:tcPr>
          <w:p w14:paraId="4E8D1F06" w14:textId="3A2B93F3" w:rsidR="00817351" w:rsidRDefault="00201408" w:rsidP="00201408">
            <w:pPr>
              <w:spacing w:before="240"/>
              <w:jc w:val="center"/>
              <w:rPr>
                <w:szCs w:val="24"/>
              </w:rPr>
            </w:pPr>
            <w:r>
              <w:rPr>
                <w:szCs w:val="24"/>
              </w:rPr>
              <w:t>2.5</w:t>
            </w:r>
          </w:p>
        </w:tc>
        <w:tc>
          <w:tcPr>
            <w:tcW w:w="5278" w:type="dxa"/>
          </w:tcPr>
          <w:p w14:paraId="16EBF576" w14:textId="28C3F997" w:rsidR="00817351" w:rsidRDefault="00201408" w:rsidP="00201408">
            <w:pPr>
              <w:spacing w:before="240"/>
              <w:jc w:val="center"/>
              <w:rPr>
                <w:szCs w:val="24"/>
              </w:rPr>
            </w:pPr>
            <w:r>
              <w:rPr>
                <w:szCs w:val="24"/>
              </w:rPr>
              <w:t>Constraints</w:t>
            </w:r>
          </w:p>
        </w:tc>
        <w:tc>
          <w:tcPr>
            <w:tcW w:w="1492" w:type="dxa"/>
          </w:tcPr>
          <w:p w14:paraId="75345FE5" w14:textId="1542A812" w:rsidR="00817351" w:rsidRDefault="00201408" w:rsidP="00201408">
            <w:pPr>
              <w:spacing w:before="240"/>
              <w:jc w:val="center"/>
              <w:rPr>
                <w:szCs w:val="24"/>
              </w:rPr>
            </w:pPr>
            <w:r>
              <w:rPr>
                <w:szCs w:val="24"/>
              </w:rPr>
              <w:t>7</w:t>
            </w:r>
          </w:p>
        </w:tc>
      </w:tr>
    </w:tbl>
    <w:p w14:paraId="572F079D" w14:textId="77777777" w:rsidR="00970E94" w:rsidRPr="00864A27" w:rsidRDefault="00970E94" w:rsidP="00864A27">
      <w:pPr>
        <w:spacing w:line="240" w:lineRule="auto"/>
        <w:ind w:left="284"/>
        <w:rPr>
          <w:szCs w:val="24"/>
        </w:rPr>
      </w:pPr>
    </w:p>
    <w:p w14:paraId="088E6223" w14:textId="77777777" w:rsidR="00864A27" w:rsidRDefault="00864A27" w:rsidP="00864A27">
      <w:pPr>
        <w:spacing w:line="240" w:lineRule="auto"/>
        <w:ind w:left="284"/>
        <w:jc w:val="center"/>
        <w:rPr>
          <w:b/>
          <w:bCs/>
          <w:sz w:val="28"/>
          <w:szCs w:val="28"/>
        </w:rPr>
      </w:pPr>
    </w:p>
    <w:p w14:paraId="15177043" w14:textId="77777777" w:rsidR="00864A27" w:rsidRPr="00864A27" w:rsidRDefault="00864A27" w:rsidP="00864A27">
      <w:pPr>
        <w:spacing w:line="240" w:lineRule="auto"/>
        <w:ind w:left="284"/>
        <w:rPr>
          <w:b/>
          <w:bCs/>
          <w:szCs w:val="24"/>
        </w:rPr>
      </w:pPr>
    </w:p>
    <w:p w14:paraId="58A1CC3B" w14:textId="75834E41" w:rsidR="00864A27" w:rsidRPr="00700268" w:rsidRDefault="00864A27" w:rsidP="00700268">
      <w:pPr>
        <w:spacing w:line="240" w:lineRule="auto"/>
        <w:ind w:left="284"/>
        <w:jc w:val="center"/>
        <w:rPr>
          <w:b/>
          <w:bCs/>
          <w:sz w:val="28"/>
          <w:szCs w:val="28"/>
        </w:rPr>
        <w:sectPr w:rsidR="00864A27" w:rsidRPr="00700268" w:rsidSect="00700268">
          <w:pgSz w:w="12240" w:h="15840"/>
          <w:pgMar w:top="1440" w:right="1440" w:bottom="1440" w:left="2160" w:header="720" w:footer="720" w:gutter="0"/>
          <w:pgNumType w:fmt="lowerRoman" w:start="1"/>
          <w:cols w:space="720"/>
          <w:titlePg/>
          <w:docGrid w:linePitch="360"/>
        </w:sectPr>
      </w:pPr>
    </w:p>
    <w:p w14:paraId="09B43C6E" w14:textId="70B54274" w:rsidR="00EA084E" w:rsidRPr="00595BD2" w:rsidRDefault="00EA084E" w:rsidP="00595BD2">
      <w:pPr>
        <w:pStyle w:val="Heading1"/>
        <w:spacing w:line="240" w:lineRule="auto"/>
        <w:jc w:val="center"/>
        <w:rPr>
          <w:rFonts w:ascii="Times New Roman" w:hAnsi="Times New Roman" w:cs="Times New Roman"/>
          <w:color w:val="000000" w:themeColor="text1"/>
          <w:sz w:val="32"/>
          <w:szCs w:val="32"/>
        </w:rPr>
      </w:pPr>
      <w:r w:rsidRPr="00595BD2">
        <w:rPr>
          <w:rStyle w:val="BookTitle"/>
          <w:rFonts w:ascii="Times New Roman" w:hAnsi="Times New Roman" w:cs="Times New Roman"/>
          <w:b/>
          <w:bCs/>
          <w:color w:val="000000" w:themeColor="text1"/>
          <w:sz w:val="32"/>
          <w:szCs w:val="32"/>
        </w:rPr>
        <w:lastRenderedPageBreak/>
        <w:t>CHAPTER I</w:t>
      </w:r>
      <w:r w:rsidRPr="00595BD2">
        <w:rPr>
          <w:color w:val="000000" w:themeColor="text1"/>
          <w:sz w:val="32"/>
          <w:szCs w:val="32"/>
        </w:rPr>
        <w:t xml:space="preserve">: </w:t>
      </w:r>
      <w:r w:rsidRPr="00595BD2">
        <w:rPr>
          <w:rFonts w:ascii="Times New Roman" w:hAnsi="Times New Roman" w:cs="Times New Roman"/>
          <w:color w:val="000000" w:themeColor="text1"/>
          <w:sz w:val="32"/>
          <w:szCs w:val="32"/>
        </w:rPr>
        <w:t>INTRODUCTION</w:t>
      </w:r>
    </w:p>
    <w:p w14:paraId="54681502" w14:textId="77777777" w:rsidR="0079495F" w:rsidRPr="00595BD2" w:rsidRDefault="0079495F" w:rsidP="00E32AF8">
      <w:pPr>
        <w:spacing w:line="240" w:lineRule="auto"/>
        <w:jc w:val="both"/>
        <w:rPr>
          <w:sz w:val="28"/>
          <w:szCs w:val="28"/>
        </w:rPr>
      </w:pPr>
    </w:p>
    <w:p w14:paraId="1D6A1212" w14:textId="3DF702F6" w:rsidR="00EA084E" w:rsidRPr="00AA05FA" w:rsidRDefault="00F04F26" w:rsidP="00E32AF8">
      <w:pPr>
        <w:pStyle w:val="ListParagraph"/>
        <w:numPr>
          <w:ilvl w:val="1"/>
          <w:numId w:val="7"/>
        </w:numPr>
        <w:spacing w:line="240" w:lineRule="auto"/>
        <w:jc w:val="both"/>
        <w:rPr>
          <w:b/>
          <w:bCs/>
          <w:sz w:val="28"/>
          <w:szCs w:val="28"/>
        </w:rPr>
      </w:pPr>
      <w:r>
        <w:rPr>
          <w:b/>
          <w:bCs/>
          <w:sz w:val="28"/>
          <w:szCs w:val="24"/>
        </w:rPr>
        <w:t xml:space="preserve">  </w:t>
      </w:r>
      <w:r w:rsidR="00AA05FA" w:rsidRPr="00AA05FA">
        <w:rPr>
          <w:rFonts w:cs="Times New Roman"/>
          <w:b/>
          <w:bCs/>
          <w:sz w:val="28"/>
          <w:szCs w:val="28"/>
        </w:rPr>
        <w:t>A</w:t>
      </w:r>
      <w:r w:rsidR="009C7B38">
        <w:rPr>
          <w:rFonts w:cs="Times New Roman"/>
          <w:b/>
          <w:bCs/>
          <w:sz w:val="28"/>
          <w:szCs w:val="28"/>
        </w:rPr>
        <w:t>BOUT THE PROJECT</w:t>
      </w:r>
    </w:p>
    <w:p w14:paraId="37506AE8" w14:textId="77777777" w:rsidR="00EC1613" w:rsidRDefault="00EC1613" w:rsidP="00EC1613">
      <w:pPr>
        <w:pStyle w:val="NormalWeb"/>
      </w:pPr>
      <w:r>
        <w:rPr>
          <w:rStyle w:val="Strong"/>
        </w:rPr>
        <w:t>Project Title:</w:t>
      </w:r>
      <w:r>
        <w:t xml:space="preserve"> </w:t>
      </w:r>
      <w:r w:rsidRPr="00201408">
        <w:rPr>
          <w:rStyle w:val="Emphasis"/>
          <w:i w:val="0"/>
          <w:iCs w:val="0"/>
        </w:rPr>
        <w:t>Smart AI Airlines System</w:t>
      </w:r>
    </w:p>
    <w:p w14:paraId="1BE2FB98" w14:textId="59578BF7" w:rsidR="00595BD2" w:rsidRPr="007A7B14" w:rsidRDefault="00595BD2" w:rsidP="00595BD2">
      <w:pPr>
        <w:pStyle w:val="NormalWeb"/>
        <w:jc w:val="both"/>
      </w:pPr>
      <w:r w:rsidRPr="007A7B14">
        <w:t xml:space="preserve">The </w:t>
      </w:r>
      <w:r w:rsidRPr="007A7B14">
        <w:rPr>
          <w:rStyle w:val="Strong"/>
          <w:b w:val="0"/>
          <w:bCs w:val="0"/>
        </w:rPr>
        <w:t>Smart AI Airlines System</w:t>
      </w:r>
      <w:r w:rsidRPr="007A7B14">
        <w:t xml:space="preserve"> is an advanced, intelligent desktop application developed to transform the traditional flight booking experience into a </w:t>
      </w:r>
      <w:r w:rsidRPr="007A7B14">
        <w:rPr>
          <w:rStyle w:val="Strong"/>
          <w:b w:val="0"/>
          <w:bCs w:val="0"/>
        </w:rPr>
        <w:t>smart, automated, and user-centric system</w:t>
      </w:r>
      <w:r w:rsidRPr="007A7B14">
        <w:rPr>
          <w:b/>
          <w:bCs/>
        </w:rPr>
        <w:t>.</w:t>
      </w:r>
      <w:r w:rsidRPr="007A7B14">
        <w:t xml:space="preserve"> In an era where digital solutions are rapidly replacing manual processes, this project focuses on integrating </w:t>
      </w:r>
      <w:r w:rsidRPr="007A7B14">
        <w:rPr>
          <w:rStyle w:val="Strong"/>
          <w:b w:val="0"/>
          <w:bCs w:val="0"/>
        </w:rPr>
        <w:t>Artificial Intelligence (AI), intuitive user interface design, and real-time database management</w:t>
      </w:r>
      <w:r w:rsidRPr="007A7B14">
        <w:t xml:space="preserve"> to create a seamless airline reservation platform.</w:t>
      </w:r>
      <w:r w:rsidR="00864A27">
        <w:t xml:space="preserve"> </w:t>
      </w:r>
      <w:r w:rsidRPr="007A7B14">
        <w:t xml:space="preserve">Conventional airline booking systems often require users to navigate through multiple steps, search filters, and forms, which can be time-consuming and confusing, especially for non-technical users. To address these challenges, this project introduces a </w:t>
      </w:r>
      <w:r w:rsidRPr="007A7B14">
        <w:rPr>
          <w:rStyle w:val="Strong"/>
          <w:b w:val="0"/>
          <w:bCs w:val="0"/>
        </w:rPr>
        <w:t>dual-mode interaction system</w:t>
      </w:r>
      <w:r w:rsidRPr="007A7B14">
        <w:t xml:space="preserve">—a standard booking interface along with an </w:t>
      </w:r>
      <w:r w:rsidRPr="007A7B14">
        <w:rPr>
          <w:rStyle w:val="Strong"/>
          <w:b w:val="0"/>
          <w:bCs w:val="0"/>
        </w:rPr>
        <w:t>AI-powered</w:t>
      </w:r>
      <w:r w:rsidRPr="007A7B14">
        <w:rPr>
          <w:rStyle w:val="Strong"/>
        </w:rPr>
        <w:t xml:space="preserve"> </w:t>
      </w:r>
      <w:r w:rsidRPr="007A7B14">
        <w:rPr>
          <w:rStyle w:val="Strong"/>
          <w:b w:val="0"/>
          <w:bCs w:val="0"/>
        </w:rPr>
        <w:t>conversational assistant</w:t>
      </w:r>
      <w:r w:rsidRPr="007A7B14">
        <w:t xml:space="preserve">. This chatbot is capable of understanding user queries written in simple natural language, such as </w:t>
      </w:r>
      <w:r w:rsidRPr="00201408">
        <w:rPr>
          <w:rStyle w:val="Emphasis"/>
        </w:rPr>
        <w:t>“Show me flights to Mumbai”</w:t>
      </w:r>
      <w:r w:rsidRPr="00201408">
        <w:t xml:space="preserve">, </w:t>
      </w:r>
      <w:r w:rsidRPr="00201408">
        <w:rPr>
          <w:rStyle w:val="Emphasis"/>
        </w:rPr>
        <w:t>“Which is the cheapest flight?”</w:t>
      </w:r>
      <w:r w:rsidRPr="00201408">
        <w:t xml:space="preserve">, or </w:t>
      </w:r>
      <w:r w:rsidRPr="00201408">
        <w:rPr>
          <w:rStyle w:val="Emphasis"/>
        </w:rPr>
        <w:t>“Book flight 102”</w:t>
      </w:r>
      <w:r w:rsidRPr="00201408">
        <w:t>. By doing so, it eliminates complexity and makes the system more accessible, interactive, and efficient</w:t>
      </w:r>
      <w:r w:rsidRPr="007A7B14">
        <w:t>.</w:t>
      </w:r>
    </w:p>
    <w:p w14:paraId="6DDAA559" w14:textId="77777777" w:rsidR="00595BD2" w:rsidRPr="007A7B14" w:rsidRDefault="00595BD2" w:rsidP="007A7B14">
      <w:pPr>
        <w:pStyle w:val="NormalWeb"/>
        <w:jc w:val="both"/>
      </w:pPr>
      <w:r w:rsidRPr="007A7B14">
        <w:t xml:space="preserve">The project is developed using </w:t>
      </w:r>
      <w:r w:rsidRPr="007A7B14">
        <w:rPr>
          <w:rStyle w:val="Strong"/>
          <w:b w:val="0"/>
          <w:bCs w:val="0"/>
        </w:rPr>
        <w:t>Python programming language</w:t>
      </w:r>
      <w:r w:rsidRPr="007A7B14">
        <w:t xml:space="preserve">, with </w:t>
      </w:r>
      <w:proofErr w:type="spellStart"/>
      <w:r w:rsidRPr="007A7B14">
        <w:rPr>
          <w:rStyle w:val="Strong"/>
          <w:b w:val="0"/>
          <w:bCs w:val="0"/>
        </w:rPr>
        <w:t>Tkinter</w:t>
      </w:r>
      <w:proofErr w:type="spellEnd"/>
      <w:r w:rsidRPr="007A7B14">
        <w:t xml:space="preserve"> for building a responsive and visually appealing Graphical User Interface (GUI). For backend operations, </w:t>
      </w:r>
      <w:r w:rsidRPr="007A7B14">
        <w:rPr>
          <w:rStyle w:val="Strong"/>
          <w:b w:val="0"/>
          <w:bCs w:val="0"/>
        </w:rPr>
        <w:t>MySQL database</w:t>
      </w:r>
      <w:r w:rsidRPr="007A7B14">
        <w:t xml:space="preserve"> is used to store and manage flight-related information such as flight numbers, ticket prices, seat availability, origin, destination, and flight type. The system ensures </w:t>
      </w:r>
      <w:r w:rsidRPr="007A7B14">
        <w:rPr>
          <w:rStyle w:val="Strong"/>
          <w:b w:val="0"/>
          <w:bCs w:val="0"/>
        </w:rPr>
        <w:t>real-time data synchronization</w:t>
      </w:r>
      <w:r w:rsidRPr="007A7B14">
        <w:t>, meaning that whenever a booking is made, the seat availability is instantly updated in the database.</w:t>
      </w:r>
    </w:p>
    <w:p w14:paraId="78062AD5" w14:textId="77777777" w:rsidR="00595BD2" w:rsidRPr="007A7B14" w:rsidRDefault="00595BD2" w:rsidP="00595BD2">
      <w:pPr>
        <w:pStyle w:val="NormalWeb"/>
        <w:jc w:val="both"/>
      </w:pPr>
      <w:r w:rsidRPr="007A7B14">
        <w:t xml:space="preserve">One of the key highlights of this system is its </w:t>
      </w:r>
      <w:r w:rsidRPr="007A7B14">
        <w:rPr>
          <w:rStyle w:val="Strong"/>
          <w:b w:val="0"/>
          <w:bCs w:val="0"/>
        </w:rPr>
        <w:t>integrated payment gateway simulation</w:t>
      </w:r>
      <w:r w:rsidRPr="007A7B14">
        <w:t xml:space="preserve">, which provides users with multiple payment options including </w:t>
      </w:r>
      <w:r w:rsidRPr="007A7B14">
        <w:rPr>
          <w:rStyle w:val="Strong"/>
          <w:b w:val="0"/>
          <w:bCs w:val="0"/>
        </w:rPr>
        <w:t>Credit/Debit Card and UPI (Unified Payments Interface)</w:t>
      </w:r>
      <w:r w:rsidRPr="007A7B14">
        <w:rPr>
          <w:b/>
          <w:bCs/>
        </w:rPr>
        <w:t>.</w:t>
      </w:r>
      <w:r w:rsidRPr="007A7B14">
        <w:t xml:space="preserve"> To enhance convenience, the system also supports </w:t>
      </w:r>
      <w:r w:rsidRPr="007A7B14">
        <w:rPr>
          <w:rStyle w:val="Strong"/>
          <w:b w:val="0"/>
          <w:bCs w:val="0"/>
        </w:rPr>
        <w:t>QR code-based payments</w:t>
      </w:r>
      <w:r w:rsidRPr="007A7B14">
        <w:t xml:space="preserve">, allowing users to quickly complete transactions using mobile payment applications. After successful payment, the system automatically generates a </w:t>
      </w:r>
      <w:r w:rsidRPr="007A7B14">
        <w:rPr>
          <w:rStyle w:val="Strong"/>
          <w:b w:val="0"/>
          <w:bCs w:val="0"/>
        </w:rPr>
        <w:t>professional PDF-based e-ticket and receipt</w:t>
      </w:r>
      <w:r w:rsidRPr="007A7B14">
        <w:rPr>
          <w:b/>
          <w:bCs/>
        </w:rPr>
        <w:t>,</w:t>
      </w:r>
      <w:r w:rsidRPr="007A7B14">
        <w:t xml:space="preserve"> which includes all booking details such as passenger name, flight information, and payment summary.</w:t>
      </w:r>
    </w:p>
    <w:p w14:paraId="1FA635FA" w14:textId="77777777" w:rsidR="00595BD2" w:rsidRPr="007A7B14" w:rsidRDefault="00595BD2" w:rsidP="00595BD2">
      <w:pPr>
        <w:pStyle w:val="NormalWeb"/>
        <w:jc w:val="both"/>
      </w:pPr>
      <w:r w:rsidRPr="007A7B14">
        <w:t xml:space="preserve">Additionally, the project incorporates basic </w:t>
      </w:r>
      <w:r w:rsidRPr="007A7B14">
        <w:rPr>
          <w:rStyle w:val="Strong"/>
          <w:b w:val="0"/>
          <w:bCs w:val="0"/>
        </w:rPr>
        <w:t>Natural Language Processing (NLP)</w:t>
      </w:r>
      <w:r w:rsidRPr="007A7B14">
        <w:t xml:space="preserve"> techniques using pattern matching and keyword recognition to analyze user queries and provide accurate responses. While not based on complex deep learning models, this approach effectively demonstrates how AI can be implemented in real-world applications to improve user interaction.</w:t>
      </w:r>
    </w:p>
    <w:p w14:paraId="46717064" w14:textId="77777777" w:rsidR="00595BD2" w:rsidRPr="007A7B14" w:rsidRDefault="00595BD2" w:rsidP="00595BD2">
      <w:pPr>
        <w:pStyle w:val="NormalWeb"/>
        <w:jc w:val="both"/>
      </w:pPr>
      <w:r w:rsidRPr="007A7B14">
        <w:t xml:space="preserve">From a broader perspective, this project aims to showcase how emerging technologies can be applied in the aviation sector to improve </w:t>
      </w:r>
      <w:r w:rsidRPr="007A7B14">
        <w:rPr>
          <w:rStyle w:val="Strong"/>
          <w:b w:val="0"/>
          <w:bCs w:val="0"/>
        </w:rPr>
        <w:t>efficiency, accuracy, and user satisfaction</w:t>
      </w:r>
      <w:r w:rsidRPr="007A7B14">
        <w:t xml:space="preserve">. It reduces manual effort, minimizes errors, and provides a faster booking experience. The </w:t>
      </w:r>
      <w:r w:rsidRPr="007A7B14">
        <w:lastRenderedPageBreak/>
        <w:t>system is designed with scalability in mind, meaning it can be further enhanced in the future with advanced AI models, real-time APIs, and web or mobile deployment.</w:t>
      </w:r>
    </w:p>
    <w:p w14:paraId="38C0EC9F" w14:textId="324FF106" w:rsidR="00595BD2" w:rsidRPr="00595BD2" w:rsidRDefault="00595BD2" w:rsidP="00595BD2">
      <w:pPr>
        <w:pStyle w:val="NormalWeb"/>
        <w:jc w:val="both"/>
      </w:pPr>
      <w:r w:rsidRPr="00595BD2">
        <w:t xml:space="preserve">In conclusion, the </w:t>
      </w:r>
      <w:r w:rsidRPr="007A7B14">
        <w:rPr>
          <w:rStyle w:val="Strong"/>
          <w:b w:val="0"/>
          <w:bCs w:val="0"/>
        </w:rPr>
        <w:t>Smart AI Airlines System</w:t>
      </w:r>
      <w:r w:rsidRPr="00595BD2">
        <w:t xml:space="preserve"> is not just a booking application, but a step towards </w:t>
      </w:r>
      <w:r w:rsidRPr="007A7B14">
        <w:rPr>
          <w:rStyle w:val="Strong"/>
          <w:b w:val="0"/>
          <w:bCs w:val="0"/>
        </w:rPr>
        <w:t>intelligent automation in airline services</w:t>
      </w:r>
      <w:r w:rsidRPr="00595BD2">
        <w:t>, demonstrating the practical implementation of AI-driven solutions in solving real-world problems.</w:t>
      </w:r>
    </w:p>
    <w:p w14:paraId="11FD8EFB" w14:textId="77777777" w:rsidR="00A20AD9" w:rsidRPr="00A20AD9" w:rsidRDefault="00A20AD9" w:rsidP="00595BD2">
      <w:pPr>
        <w:pStyle w:val="ListParagraph"/>
        <w:numPr>
          <w:ilvl w:val="1"/>
          <w:numId w:val="7"/>
        </w:numPr>
        <w:jc w:val="both"/>
        <w:rPr>
          <w:rFonts w:eastAsia="Times New Roman" w:cs="Times New Roman"/>
          <w:vanish/>
          <w:szCs w:val="24"/>
          <w:lang w:val="en-IN"/>
        </w:rPr>
      </w:pPr>
      <w:r w:rsidRPr="00A20AD9">
        <w:rPr>
          <w:rFonts w:eastAsia="Times New Roman" w:cs="Times New Roman"/>
          <w:vanish/>
          <w:szCs w:val="24"/>
          <w:lang w:val="en-IN"/>
        </w:rPr>
        <w:t>Top of Form</w:t>
      </w:r>
    </w:p>
    <w:p w14:paraId="4762FBDD" w14:textId="77777777" w:rsidR="00A20AD9" w:rsidRPr="00A20AD9" w:rsidRDefault="00A20AD9" w:rsidP="00595BD2">
      <w:pPr>
        <w:pStyle w:val="ListParagraph"/>
        <w:numPr>
          <w:ilvl w:val="1"/>
          <w:numId w:val="7"/>
        </w:numPr>
        <w:jc w:val="both"/>
        <w:rPr>
          <w:rFonts w:eastAsia="Times New Roman" w:cs="Times New Roman"/>
          <w:vanish/>
          <w:szCs w:val="24"/>
          <w:lang w:val="en-IN"/>
        </w:rPr>
      </w:pPr>
      <w:r w:rsidRPr="00A20AD9">
        <w:rPr>
          <w:rFonts w:eastAsia="Times New Roman" w:cs="Times New Roman"/>
          <w:vanish/>
          <w:szCs w:val="24"/>
          <w:lang w:val="en-IN"/>
        </w:rPr>
        <w:t>Bottom of Form</w:t>
      </w:r>
    </w:p>
    <w:p w14:paraId="0B2898B9" w14:textId="3B26B9B5" w:rsidR="00C02FCD" w:rsidRPr="00595BD2" w:rsidRDefault="00595BD2" w:rsidP="00595BD2">
      <w:pPr>
        <w:spacing w:line="240" w:lineRule="auto"/>
        <w:jc w:val="both"/>
        <w:rPr>
          <w:rFonts w:cs="Times New Roman"/>
          <w:b/>
          <w:bCs/>
          <w:sz w:val="28"/>
          <w:szCs w:val="24"/>
        </w:rPr>
      </w:pPr>
      <w:r w:rsidRPr="00595BD2">
        <w:rPr>
          <w:rFonts w:cs="Times New Roman"/>
          <w:b/>
          <w:bCs/>
          <w:sz w:val="28"/>
          <w:szCs w:val="24"/>
        </w:rPr>
        <w:t>1.2</w:t>
      </w:r>
      <w:r>
        <w:rPr>
          <w:rFonts w:cs="Times New Roman"/>
          <w:b/>
          <w:bCs/>
          <w:sz w:val="28"/>
          <w:szCs w:val="24"/>
        </w:rPr>
        <w:t xml:space="preserve"> </w:t>
      </w:r>
      <w:r w:rsidR="00C02FCD" w:rsidRPr="00595BD2">
        <w:rPr>
          <w:rFonts w:cs="Times New Roman"/>
          <w:b/>
          <w:bCs/>
          <w:sz w:val="28"/>
          <w:szCs w:val="24"/>
        </w:rPr>
        <w:t>PREFACE</w:t>
      </w:r>
    </w:p>
    <w:p w14:paraId="3BEEABFA" w14:textId="77777777" w:rsidR="00595BD2" w:rsidRPr="00595BD2" w:rsidRDefault="00595BD2" w:rsidP="00595BD2">
      <w:pPr>
        <w:pStyle w:val="NormalWeb"/>
        <w:jc w:val="both"/>
        <w:rPr>
          <w:lang w:val="en-IN"/>
        </w:rPr>
      </w:pPr>
      <w:r w:rsidRPr="00595BD2">
        <w:rPr>
          <w:lang w:val="en-IN"/>
        </w:rPr>
        <w:t>The development of technology has significantly transformed the way industries operate, and the aviation sector is no exception. With the increasing demand for faster, smarter, and more efficient services, there is a growing need for intelligent systems that can simplify complex processes such as flight booking and customer interaction. This project, titled “Smart AI Airlines System”, is an effort to contribute to this transformation by integrating modern technologies into a practical, real-world application.</w:t>
      </w:r>
    </w:p>
    <w:p w14:paraId="4E487B46" w14:textId="77777777" w:rsidR="00595BD2" w:rsidRPr="00595BD2" w:rsidRDefault="00595BD2" w:rsidP="00595BD2">
      <w:pPr>
        <w:pStyle w:val="NormalWeb"/>
        <w:jc w:val="both"/>
        <w:rPr>
          <w:lang w:val="en-IN"/>
        </w:rPr>
      </w:pPr>
      <w:r w:rsidRPr="00595BD2">
        <w:rPr>
          <w:lang w:val="en-IN"/>
        </w:rPr>
        <w:t>The primary purpose of this project is to design and develop a system that not only performs basic airline reservation tasks but also enhances user experience through the use of Artificial Intelligence and automation. By incorporating an AI-based chatbot, the system enables users to interact in a more natural and convenient manner, reducing dependency on traditional, form-based booking methods.</w:t>
      </w:r>
    </w:p>
    <w:p w14:paraId="4DAE0405" w14:textId="77777777" w:rsidR="00595BD2" w:rsidRPr="00595BD2" w:rsidRDefault="00595BD2" w:rsidP="00595BD2">
      <w:pPr>
        <w:pStyle w:val="NormalWeb"/>
        <w:jc w:val="both"/>
        <w:rPr>
          <w:lang w:val="en-IN"/>
        </w:rPr>
      </w:pPr>
      <w:r w:rsidRPr="00595BD2">
        <w:rPr>
          <w:lang w:val="en-IN"/>
        </w:rPr>
        <w:t>This project has been developed as part of the final year curriculum to bridge the gap between theoretical knowledge and practical implementation. It reflects the application of concepts learned in areas such as programming, database management, user interface design, and artificial intelligence. Throughout the development process, emphasis has been placed on creating a system that is not only functional but also user-friendly, efficient, and innovative.</w:t>
      </w:r>
    </w:p>
    <w:p w14:paraId="27DD1A9F" w14:textId="77777777" w:rsidR="00595BD2" w:rsidRPr="00595BD2" w:rsidRDefault="00595BD2" w:rsidP="00595BD2">
      <w:pPr>
        <w:pStyle w:val="NormalWeb"/>
        <w:jc w:val="both"/>
        <w:rPr>
          <w:lang w:val="en-IN"/>
        </w:rPr>
      </w:pPr>
      <w:r w:rsidRPr="00595BD2">
        <w:rPr>
          <w:lang w:val="en-IN"/>
        </w:rPr>
        <w:t>The report presents a detailed overview of the system, including its design, implementation, features, and outcomes. It also highlights the learning experience gained during the development of the project, along with the challenges faced and solutions implemented.</w:t>
      </w:r>
    </w:p>
    <w:p w14:paraId="68530154" w14:textId="77777777" w:rsidR="00595BD2" w:rsidRPr="00595BD2" w:rsidRDefault="00595BD2" w:rsidP="00595BD2">
      <w:pPr>
        <w:pStyle w:val="NormalWeb"/>
        <w:jc w:val="both"/>
        <w:rPr>
          <w:lang w:val="en-IN"/>
        </w:rPr>
      </w:pPr>
      <w:r w:rsidRPr="00595BD2">
        <w:rPr>
          <w:lang w:val="en-IN"/>
        </w:rPr>
        <w:t>Overall, this project serves as a stepping stone towards understanding how intelligent systems can be built and applied in real-world scenarios to improve efficiency and user satisfaction.</w:t>
      </w:r>
    </w:p>
    <w:p w14:paraId="5366DCDD" w14:textId="77777777" w:rsidR="00595BD2" w:rsidRPr="00595BD2" w:rsidRDefault="00595BD2" w:rsidP="00595BD2">
      <w:pPr>
        <w:pStyle w:val="NormalWeb"/>
        <w:jc w:val="both"/>
        <w:rPr>
          <w:vanish/>
          <w:lang w:val="en-IN"/>
        </w:rPr>
      </w:pPr>
      <w:r w:rsidRPr="00595BD2">
        <w:rPr>
          <w:vanish/>
          <w:lang w:val="en-IN"/>
        </w:rPr>
        <w:t>Top of Form</w:t>
      </w:r>
    </w:p>
    <w:p w14:paraId="2C33F2F6" w14:textId="77777777" w:rsidR="00595BD2" w:rsidRPr="00595BD2" w:rsidRDefault="00595BD2" w:rsidP="00595BD2">
      <w:pPr>
        <w:pStyle w:val="NormalWeb"/>
        <w:jc w:val="both"/>
        <w:rPr>
          <w:vanish/>
          <w:lang w:val="en-IN"/>
        </w:rPr>
      </w:pPr>
      <w:r w:rsidRPr="00595BD2">
        <w:rPr>
          <w:vanish/>
          <w:lang w:val="en-IN"/>
        </w:rPr>
        <w:t>Bottom of Form</w:t>
      </w:r>
    </w:p>
    <w:p w14:paraId="0BD3880B" w14:textId="0BB5D49E" w:rsidR="00EC1613" w:rsidRPr="00595BD2" w:rsidRDefault="00EC1613" w:rsidP="00595BD2">
      <w:pPr>
        <w:pStyle w:val="NormalWeb"/>
        <w:jc w:val="both"/>
        <w:rPr>
          <w:b/>
          <w:bCs/>
          <w:sz w:val="28"/>
        </w:rPr>
      </w:pPr>
      <w:r w:rsidRPr="0026561C">
        <w:rPr>
          <w:b/>
          <w:bCs/>
          <w:sz w:val="28"/>
        </w:rPr>
        <w:t>1.</w:t>
      </w:r>
      <w:r w:rsidR="00595BD2">
        <w:rPr>
          <w:b/>
          <w:bCs/>
          <w:sz w:val="28"/>
        </w:rPr>
        <w:t>3</w:t>
      </w:r>
      <w:r w:rsidRPr="0026561C">
        <w:rPr>
          <w:b/>
          <w:bCs/>
          <w:sz w:val="28"/>
        </w:rPr>
        <w:t xml:space="preserve"> DEFINITION OF PROJECT TECHNOLOGY</w:t>
      </w:r>
    </w:p>
    <w:p w14:paraId="493EC45E" w14:textId="77777777" w:rsidR="00595BD2" w:rsidRPr="00595BD2" w:rsidRDefault="00595BD2" w:rsidP="00612F9A">
      <w:pPr>
        <w:spacing w:line="240" w:lineRule="auto"/>
        <w:jc w:val="both"/>
        <w:rPr>
          <w:rFonts w:cs="Times New Roman"/>
          <w:lang w:val="en-IN"/>
        </w:rPr>
      </w:pPr>
      <w:r w:rsidRPr="00595BD2">
        <w:rPr>
          <w:rFonts w:cs="Times New Roman"/>
          <w:lang w:val="en-IN"/>
        </w:rPr>
        <w:t>The Smart AI Airlines System is developed using a combination of modern software technologies that work together to create an efficient, interactive, and intelligent application. Each technology used in this project plays a specific role in ensuring smooth functionality, user interaction, and data management. The following are the key technologies used in this project along with their definitions:</w:t>
      </w:r>
    </w:p>
    <w:p w14:paraId="08001648" w14:textId="4EEBCD0B" w:rsidR="00595BD2" w:rsidRPr="00595BD2" w:rsidRDefault="00595BD2" w:rsidP="00612F9A">
      <w:pPr>
        <w:spacing w:line="240" w:lineRule="auto"/>
        <w:jc w:val="both"/>
        <w:rPr>
          <w:rFonts w:cs="Times New Roman"/>
          <w:lang w:val="en-IN"/>
        </w:rPr>
      </w:pPr>
    </w:p>
    <w:p w14:paraId="4495DB43" w14:textId="7AC0AEE5" w:rsidR="007A7B14" w:rsidRPr="007A7B14" w:rsidRDefault="00D717EE" w:rsidP="00D717EE">
      <w:pPr>
        <w:pStyle w:val="ListParagraph"/>
        <w:spacing w:line="240" w:lineRule="auto"/>
        <w:ind w:left="0"/>
        <w:jc w:val="both"/>
        <w:rPr>
          <w:rFonts w:cs="Times New Roman"/>
          <w:b/>
          <w:bCs/>
          <w:lang w:val="en-IN"/>
        </w:rPr>
      </w:pPr>
      <w:r>
        <w:rPr>
          <w:rFonts w:cs="Times New Roman"/>
          <w:b/>
          <w:bCs/>
          <w:lang w:val="en-IN"/>
        </w:rPr>
        <w:lastRenderedPageBreak/>
        <w:t>1.</w:t>
      </w:r>
      <w:r w:rsidR="00595BD2" w:rsidRPr="007A7B14">
        <w:rPr>
          <w:rFonts w:cs="Times New Roman"/>
          <w:b/>
          <w:bCs/>
          <w:lang w:val="en-IN"/>
        </w:rPr>
        <w:t>Python (Programming Language)</w:t>
      </w:r>
      <w:r w:rsidR="007A7B14" w:rsidRPr="007A7B14">
        <w:rPr>
          <w:rFonts w:cs="Times New Roman"/>
          <w:b/>
          <w:bCs/>
          <w:lang w:val="en-IN"/>
        </w:rPr>
        <w:t xml:space="preserve"> </w:t>
      </w:r>
    </w:p>
    <w:p w14:paraId="4445426F" w14:textId="38EB865E" w:rsidR="00595BD2" w:rsidRPr="007A7B14" w:rsidRDefault="00595BD2" w:rsidP="005D4137">
      <w:pPr>
        <w:spacing w:line="240" w:lineRule="auto"/>
        <w:jc w:val="both"/>
        <w:rPr>
          <w:rFonts w:cs="Times New Roman"/>
          <w:b/>
          <w:bCs/>
          <w:lang w:val="en-IN"/>
        </w:rPr>
      </w:pPr>
      <w:r w:rsidRPr="007A7B14">
        <w:rPr>
          <w:rFonts w:cs="Times New Roman"/>
          <w:lang w:val="en-IN"/>
        </w:rPr>
        <w:t>Python is a high-level, interpreted programming language known for its simplicity and readability. It is widely used for developing applications in fields such as web development, data</w:t>
      </w:r>
      <w:r w:rsidR="005D4137">
        <w:rPr>
          <w:rFonts w:cs="Times New Roman"/>
          <w:lang w:val="en-IN"/>
        </w:rPr>
        <w:t xml:space="preserve"> </w:t>
      </w:r>
      <w:r w:rsidRPr="007A7B14">
        <w:rPr>
          <w:rFonts w:cs="Times New Roman"/>
          <w:lang w:val="en-IN"/>
        </w:rPr>
        <w:t>science, and artificial intelligence.</w:t>
      </w:r>
      <w:r w:rsidR="005D4137">
        <w:rPr>
          <w:rFonts w:cs="Times New Roman"/>
          <w:lang w:val="en-IN"/>
        </w:rPr>
        <w:t xml:space="preserve"> </w:t>
      </w:r>
      <w:r w:rsidRPr="007A7B14">
        <w:rPr>
          <w:rFonts w:cs="Times New Roman"/>
          <w:lang w:val="en-IN"/>
        </w:rPr>
        <w:t>In this project, Python is used as the core programming language to implement the entire system logic, including booking operations, chatbot functionality, and payment processing.</w:t>
      </w:r>
    </w:p>
    <w:p w14:paraId="301286B9" w14:textId="739E3031" w:rsidR="00595BD2" w:rsidRPr="00595BD2" w:rsidRDefault="007A7B14" w:rsidP="005D4137">
      <w:pPr>
        <w:spacing w:line="240" w:lineRule="auto"/>
        <w:jc w:val="both"/>
        <w:rPr>
          <w:rFonts w:cs="Times New Roman"/>
          <w:b/>
          <w:bCs/>
          <w:lang w:val="en-IN"/>
        </w:rPr>
      </w:pPr>
      <w:r>
        <w:rPr>
          <w:b/>
          <w:bCs/>
          <w:szCs w:val="24"/>
        </w:rPr>
        <w:t>2</w:t>
      </w:r>
      <w:r w:rsidRPr="00595BD2">
        <w:rPr>
          <w:rFonts w:cs="Times New Roman"/>
          <w:b/>
          <w:bCs/>
          <w:szCs w:val="24"/>
          <w:lang w:val="en-IN"/>
        </w:rPr>
        <w:t xml:space="preserve"> </w:t>
      </w:r>
      <w:proofErr w:type="spellStart"/>
      <w:r w:rsidR="00595BD2" w:rsidRPr="00595BD2">
        <w:rPr>
          <w:rFonts w:cs="Times New Roman"/>
          <w:b/>
          <w:bCs/>
          <w:lang w:val="en-IN"/>
        </w:rPr>
        <w:t>Tkinter</w:t>
      </w:r>
      <w:proofErr w:type="spellEnd"/>
      <w:r w:rsidR="00595BD2" w:rsidRPr="00595BD2">
        <w:rPr>
          <w:rFonts w:cs="Times New Roman"/>
          <w:b/>
          <w:bCs/>
          <w:lang w:val="en-IN"/>
        </w:rPr>
        <w:t xml:space="preserve"> (Graphical User Interface - GUI)</w:t>
      </w:r>
    </w:p>
    <w:p w14:paraId="63AFBFAF" w14:textId="2E263AEC" w:rsidR="00595BD2" w:rsidRPr="00595BD2" w:rsidRDefault="00595BD2" w:rsidP="005D4137">
      <w:pPr>
        <w:spacing w:line="240" w:lineRule="auto"/>
        <w:jc w:val="both"/>
        <w:rPr>
          <w:rFonts w:cs="Times New Roman"/>
          <w:lang w:val="en-IN"/>
        </w:rPr>
      </w:pPr>
      <w:proofErr w:type="spellStart"/>
      <w:r w:rsidRPr="00595BD2">
        <w:rPr>
          <w:rFonts w:cs="Times New Roman"/>
          <w:lang w:val="en-IN"/>
        </w:rPr>
        <w:t>Tkinter</w:t>
      </w:r>
      <w:proofErr w:type="spellEnd"/>
      <w:r w:rsidRPr="00595BD2">
        <w:rPr>
          <w:rFonts w:cs="Times New Roman"/>
          <w:lang w:val="en-IN"/>
        </w:rPr>
        <w:t xml:space="preserve"> is a standard GUI library in Python used to create desktop applications with windows, buttons, text fields, and other visual elements.</w:t>
      </w:r>
      <w:r w:rsidRPr="00595BD2">
        <w:rPr>
          <w:rFonts w:cs="Times New Roman"/>
          <w:lang w:val="en-IN"/>
        </w:rPr>
        <w:br/>
        <w:t xml:space="preserve">In this project, </w:t>
      </w:r>
      <w:proofErr w:type="spellStart"/>
      <w:r w:rsidRPr="00595BD2">
        <w:rPr>
          <w:rFonts w:cs="Times New Roman"/>
          <w:lang w:val="en-IN"/>
        </w:rPr>
        <w:t>Tkinter</w:t>
      </w:r>
      <w:proofErr w:type="spellEnd"/>
      <w:r w:rsidRPr="00595BD2">
        <w:rPr>
          <w:rFonts w:cs="Times New Roman"/>
          <w:lang w:val="en-IN"/>
        </w:rPr>
        <w:t xml:space="preserve"> is used to design an interactive and user-friendly interface, allowing users to easily navigate through flight booking and chatbot features.</w:t>
      </w:r>
    </w:p>
    <w:p w14:paraId="6859973B" w14:textId="16ABD006" w:rsidR="00595BD2" w:rsidRPr="00595BD2" w:rsidRDefault="00595BD2" w:rsidP="005D4137">
      <w:pPr>
        <w:spacing w:line="240" w:lineRule="auto"/>
        <w:jc w:val="both"/>
        <w:rPr>
          <w:rFonts w:cs="Times New Roman"/>
          <w:b/>
          <w:bCs/>
          <w:lang w:val="en-IN"/>
        </w:rPr>
      </w:pPr>
      <w:r w:rsidRPr="00595BD2">
        <w:rPr>
          <w:rFonts w:cs="Times New Roman"/>
          <w:b/>
          <w:bCs/>
          <w:lang w:val="en-IN"/>
        </w:rPr>
        <w:t>3 MySQL (Database Management System)</w:t>
      </w:r>
    </w:p>
    <w:p w14:paraId="680DF435" w14:textId="73CB59DE" w:rsidR="00595BD2" w:rsidRPr="00595BD2" w:rsidRDefault="00595BD2" w:rsidP="005D4137">
      <w:pPr>
        <w:spacing w:line="240" w:lineRule="auto"/>
        <w:jc w:val="both"/>
        <w:rPr>
          <w:rFonts w:cs="Times New Roman"/>
          <w:lang w:val="en-IN"/>
        </w:rPr>
      </w:pPr>
      <w:r w:rsidRPr="00595BD2">
        <w:rPr>
          <w:rFonts w:cs="Times New Roman"/>
          <w:lang w:val="en-IN"/>
        </w:rPr>
        <w:t>MySQL is an open-source relational database management system used to store and manage structured data.</w:t>
      </w:r>
      <w:r w:rsidR="005D4137">
        <w:rPr>
          <w:rFonts w:cs="Times New Roman"/>
          <w:lang w:val="en-IN"/>
        </w:rPr>
        <w:t xml:space="preserve"> </w:t>
      </w:r>
      <w:r w:rsidRPr="00595BD2">
        <w:rPr>
          <w:rFonts w:cs="Times New Roman"/>
          <w:lang w:val="en-IN"/>
        </w:rPr>
        <w:t>In this system, MySQL is used to store flight details such as flight number, price, available seats, origin, and destination, and it ensures real-time updates whenever a booking is made.</w:t>
      </w:r>
    </w:p>
    <w:p w14:paraId="7A5E947B" w14:textId="58583259" w:rsidR="00595BD2" w:rsidRPr="00595BD2" w:rsidRDefault="00595BD2" w:rsidP="005D4137">
      <w:pPr>
        <w:spacing w:line="240" w:lineRule="auto"/>
        <w:jc w:val="both"/>
        <w:rPr>
          <w:rFonts w:cs="Times New Roman"/>
          <w:b/>
          <w:bCs/>
          <w:lang w:val="en-IN"/>
        </w:rPr>
      </w:pPr>
      <w:r w:rsidRPr="00595BD2">
        <w:rPr>
          <w:rFonts w:cs="Times New Roman"/>
          <w:b/>
          <w:bCs/>
          <w:lang w:val="en-IN"/>
        </w:rPr>
        <w:t xml:space="preserve">4 </w:t>
      </w:r>
      <w:proofErr w:type="spellStart"/>
      <w:r w:rsidRPr="00595BD2">
        <w:rPr>
          <w:rFonts w:cs="Times New Roman"/>
          <w:b/>
          <w:bCs/>
          <w:lang w:val="en-IN"/>
        </w:rPr>
        <w:t>PyMySQL</w:t>
      </w:r>
      <w:proofErr w:type="spellEnd"/>
      <w:r w:rsidRPr="00595BD2">
        <w:rPr>
          <w:rFonts w:cs="Times New Roman"/>
          <w:b/>
          <w:bCs/>
          <w:lang w:val="en-IN"/>
        </w:rPr>
        <w:t xml:space="preserve"> (Database Connectivity Library)</w:t>
      </w:r>
    </w:p>
    <w:p w14:paraId="7026E63B" w14:textId="1E0E4519" w:rsidR="00595BD2" w:rsidRPr="00595BD2" w:rsidRDefault="00595BD2" w:rsidP="005D4137">
      <w:pPr>
        <w:spacing w:line="240" w:lineRule="auto"/>
        <w:jc w:val="both"/>
        <w:rPr>
          <w:rFonts w:cs="Times New Roman"/>
          <w:lang w:val="en-IN"/>
        </w:rPr>
      </w:pPr>
      <w:proofErr w:type="spellStart"/>
      <w:r w:rsidRPr="00595BD2">
        <w:rPr>
          <w:rFonts w:cs="Times New Roman"/>
          <w:lang w:val="en-IN"/>
        </w:rPr>
        <w:t>PyMySQL</w:t>
      </w:r>
      <w:proofErr w:type="spellEnd"/>
      <w:r w:rsidRPr="00595BD2">
        <w:rPr>
          <w:rFonts w:cs="Times New Roman"/>
          <w:lang w:val="en-IN"/>
        </w:rPr>
        <w:t xml:space="preserve"> is a Python library that enables communication between Python applications and MySQL databases.</w:t>
      </w:r>
      <w:r w:rsidR="005D4137">
        <w:rPr>
          <w:rFonts w:cs="Times New Roman"/>
          <w:lang w:val="en-IN"/>
        </w:rPr>
        <w:t xml:space="preserve"> </w:t>
      </w:r>
      <w:r w:rsidRPr="00595BD2">
        <w:rPr>
          <w:rFonts w:cs="Times New Roman"/>
          <w:lang w:val="en-IN"/>
        </w:rPr>
        <w:t>It is used in this project to execute queries, retrieve flight data, and update seat availability dynamically.</w:t>
      </w:r>
    </w:p>
    <w:p w14:paraId="1F5B5C1F" w14:textId="4A9054B3" w:rsidR="00595BD2" w:rsidRPr="00595BD2" w:rsidRDefault="00595BD2" w:rsidP="005D4137">
      <w:pPr>
        <w:spacing w:line="240" w:lineRule="auto"/>
        <w:jc w:val="both"/>
        <w:rPr>
          <w:rFonts w:cs="Times New Roman"/>
          <w:b/>
          <w:bCs/>
          <w:lang w:val="en-IN"/>
        </w:rPr>
      </w:pPr>
      <w:r w:rsidRPr="00595BD2">
        <w:rPr>
          <w:rFonts w:cs="Times New Roman"/>
          <w:b/>
          <w:bCs/>
          <w:lang w:val="en-IN"/>
        </w:rPr>
        <w:t>5 Artificial Intelligence (AI)</w:t>
      </w:r>
    </w:p>
    <w:p w14:paraId="3D4F28BE" w14:textId="247DA368" w:rsidR="00595BD2" w:rsidRPr="00595BD2" w:rsidRDefault="00595BD2" w:rsidP="005D4137">
      <w:pPr>
        <w:spacing w:line="240" w:lineRule="auto"/>
        <w:jc w:val="both"/>
        <w:rPr>
          <w:rFonts w:cs="Times New Roman"/>
          <w:lang w:val="en-IN"/>
        </w:rPr>
      </w:pPr>
      <w:r w:rsidRPr="00595BD2">
        <w:rPr>
          <w:rFonts w:cs="Times New Roman"/>
          <w:lang w:val="en-IN"/>
        </w:rPr>
        <w:t>Artificial Intelligence refers to the simulation of human intelligence in machines, enabling them to perform tasks such as understanding language, learning, and decision-making.</w:t>
      </w:r>
      <w:r w:rsidRPr="00595BD2">
        <w:rPr>
          <w:rFonts w:cs="Times New Roman"/>
          <w:lang w:val="en-IN"/>
        </w:rPr>
        <w:br/>
        <w:t>In this project, AI is implemented through a chatbot assistant that interacts with users, understands their queries, and helps in searching and booking flights.</w:t>
      </w:r>
    </w:p>
    <w:p w14:paraId="20DAC609" w14:textId="2C1836AF" w:rsidR="00595BD2" w:rsidRPr="00595BD2" w:rsidRDefault="00595BD2" w:rsidP="005D4137">
      <w:pPr>
        <w:spacing w:line="240" w:lineRule="auto"/>
        <w:jc w:val="both"/>
        <w:rPr>
          <w:rFonts w:cs="Times New Roman"/>
          <w:b/>
          <w:bCs/>
          <w:lang w:val="en-IN"/>
        </w:rPr>
      </w:pPr>
      <w:r w:rsidRPr="00595BD2">
        <w:rPr>
          <w:rFonts w:cs="Times New Roman"/>
          <w:b/>
          <w:bCs/>
          <w:lang w:val="en-IN"/>
        </w:rPr>
        <w:t>6 Natural Language Processing (NLP)</w:t>
      </w:r>
    </w:p>
    <w:p w14:paraId="10AB8FCB" w14:textId="0D20E246" w:rsidR="00595BD2" w:rsidRPr="00595BD2" w:rsidRDefault="00595BD2" w:rsidP="005D4137">
      <w:pPr>
        <w:spacing w:line="240" w:lineRule="auto"/>
        <w:jc w:val="both"/>
        <w:rPr>
          <w:rFonts w:cs="Times New Roman"/>
          <w:lang w:val="en-IN"/>
        </w:rPr>
      </w:pPr>
      <w:r w:rsidRPr="00595BD2">
        <w:rPr>
          <w:rFonts w:cs="Times New Roman"/>
          <w:lang w:val="en-IN"/>
        </w:rPr>
        <w:t xml:space="preserve">Natural Language Processing is a branch of AI that allows computers to understand and interpret human </w:t>
      </w:r>
      <w:proofErr w:type="spellStart"/>
      <w:proofErr w:type="gramStart"/>
      <w:r w:rsidRPr="00595BD2">
        <w:rPr>
          <w:rFonts w:cs="Times New Roman"/>
          <w:lang w:val="en-IN"/>
        </w:rPr>
        <w:t>language.The</w:t>
      </w:r>
      <w:proofErr w:type="spellEnd"/>
      <w:proofErr w:type="gramEnd"/>
      <w:r w:rsidRPr="00595BD2">
        <w:rPr>
          <w:rFonts w:cs="Times New Roman"/>
          <w:lang w:val="en-IN"/>
        </w:rPr>
        <w:t xml:space="preserve"> project uses basic NLP techniques such as keyword recognition and pattern matching to </w:t>
      </w:r>
      <w:proofErr w:type="spellStart"/>
      <w:r w:rsidRPr="00595BD2">
        <w:rPr>
          <w:rFonts w:cs="Times New Roman"/>
          <w:lang w:val="en-IN"/>
        </w:rPr>
        <w:t>analyze</w:t>
      </w:r>
      <w:proofErr w:type="spellEnd"/>
      <w:r w:rsidRPr="00595BD2">
        <w:rPr>
          <w:rFonts w:cs="Times New Roman"/>
          <w:lang w:val="en-IN"/>
        </w:rPr>
        <w:t xml:space="preserve"> user input and provide relevant responses in the chatbot.</w:t>
      </w:r>
    </w:p>
    <w:p w14:paraId="20B8118D" w14:textId="37F6AB92" w:rsidR="00595BD2" w:rsidRPr="00595BD2" w:rsidRDefault="00595BD2" w:rsidP="00612F9A">
      <w:pPr>
        <w:spacing w:line="240" w:lineRule="auto"/>
        <w:jc w:val="both"/>
        <w:rPr>
          <w:rFonts w:cs="Times New Roman"/>
          <w:b/>
          <w:bCs/>
          <w:lang w:val="en-IN"/>
        </w:rPr>
      </w:pPr>
      <w:r w:rsidRPr="00595BD2">
        <w:rPr>
          <w:rFonts w:cs="Times New Roman"/>
          <w:b/>
          <w:bCs/>
          <w:lang w:val="en-IN"/>
        </w:rPr>
        <w:t>7 FPDF (PDF Generation Library)</w:t>
      </w:r>
    </w:p>
    <w:p w14:paraId="40DC379D" w14:textId="51B75F14" w:rsidR="00595BD2" w:rsidRPr="00595BD2" w:rsidRDefault="00595BD2" w:rsidP="00612F9A">
      <w:pPr>
        <w:spacing w:line="240" w:lineRule="auto"/>
        <w:jc w:val="both"/>
        <w:rPr>
          <w:rFonts w:cs="Times New Roman"/>
          <w:lang w:val="en-IN"/>
        </w:rPr>
      </w:pPr>
      <w:r w:rsidRPr="00595BD2">
        <w:rPr>
          <w:rFonts w:cs="Times New Roman"/>
          <w:lang w:val="en-IN"/>
        </w:rPr>
        <w:t>FPDF is a Python library used to generate PDF files programmatically.</w:t>
      </w:r>
      <w:r w:rsidRPr="00595BD2">
        <w:rPr>
          <w:rFonts w:cs="Times New Roman"/>
          <w:lang w:val="en-IN"/>
        </w:rPr>
        <w:br/>
        <w:t>In this system, it is used to create a digital ticket (E-ticket) after successful booking, which includes passenger and payment details.</w:t>
      </w:r>
    </w:p>
    <w:p w14:paraId="5B4E4CE3" w14:textId="41954FED" w:rsidR="00595BD2" w:rsidRPr="00595BD2" w:rsidRDefault="00595BD2" w:rsidP="00612F9A">
      <w:pPr>
        <w:spacing w:line="240" w:lineRule="auto"/>
        <w:jc w:val="both"/>
        <w:rPr>
          <w:rFonts w:cs="Times New Roman"/>
          <w:b/>
          <w:bCs/>
          <w:lang w:val="en-IN"/>
        </w:rPr>
      </w:pPr>
      <w:r w:rsidRPr="00595BD2">
        <w:rPr>
          <w:rFonts w:cs="Times New Roman"/>
          <w:b/>
          <w:bCs/>
          <w:lang w:val="en-IN"/>
        </w:rPr>
        <w:t>8</w:t>
      </w:r>
      <w:r w:rsidR="00612F9A">
        <w:rPr>
          <w:rFonts w:cs="Times New Roman"/>
          <w:b/>
          <w:bCs/>
          <w:lang w:val="en-IN"/>
        </w:rPr>
        <w:t xml:space="preserve"> </w:t>
      </w:r>
      <w:r w:rsidRPr="00595BD2">
        <w:rPr>
          <w:rFonts w:cs="Times New Roman"/>
          <w:b/>
          <w:bCs/>
          <w:lang w:val="en-IN"/>
        </w:rPr>
        <w:t>QR Code Technology</w:t>
      </w:r>
    </w:p>
    <w:p w14:paraId="254C559E" w14:textId="0D539874" w:rsidR="00595BD2" w:rsidRPr="00595BD2" w:rsidRDefault="00595BD2" w:rsidP="005D4137">
      <w:pPr>
        <w:spacing w:line="240" w:lineRule="auto"/>
        <w:rPr>
          <w:rFonts w:cs="Times New Roman"/>
          <w:lang w:val="en-IN"/>
        </w:rPr>
      </w:pPr>
      <w:r w:rsidRPr="00595BD2">
        <w:rPr>
          <w:rFonts w:cs="Times New Roman"/>
          <w:lang w:val="en-IN"/>
        </w:rPr>
        <w:lastRenderedPageBreak/>
        <w:t>QR Code (Quick Response Code) is a machine-readable code used for storing</w:t>
      </w:r>
      <w:r w:rsidR="005D4137">
        <w:rPr>
          <w:rFonts w:cs="Times New Roman"/>
          <w:lang w:val="en-IN"/>
        </w:rPr>
        <w:t xml:space="preserve"> </w:t>
      </w:r>
      <w:r w:rsidRPr="00595BD2">
        <w:rPr>
          <w:rFonts w:cs="Times New Roman"/>
          <w:lang w:val="en-IN"/>
        </w:rPr>
        <w:t>information that</w:t>
      </w:r>
      <w:r w:rsidR="005D4137">
        <w:rPr>
          <w:rFonts w:cs="Times New Roman"/>
          <w:lang w:val="en-IN"/>
        </w:rPr>
        <w:t xml:space="preserve"> </w:t>
      </w:r>
      <w:r w:rsidRPr="00595BD2">
        <w:rPr>
          <w:rFonts w:cs="Times New Roman"/>
          <w:lang w:val="en-IN"/>
        </w:rPr>
        <w:t>can be scanned using a smartphone.</w:t>
      </w:r>
      <w:r w:rsidR="005D4137">
        <w:rPr>
          <w:rFonts w:cs="Times New Roman"/>
          <w:lang w:val="en-IN"/>
        </w:rPr>
        <w:t xml:space="preserve"> </w:t>
      </w:r>
      <w:r w:rsidRPr="00595BD2">
        <w:rPr>
          <w:rFonts w:cs="Times New Roman"/>
          <w:lang w:val="en-IN"/>
        </w:rPr>
        <w:t>In this project, QR codes are generated for UPI-based payments, allowing users to complete transactions quickly and conveniently.</w:t>
      </w:r>
    </w:p>
    <w:p w14:paraId="7C7D5E6B" w14:textId="18280F4A" w:rsidR="00595BD2" w:rsidRPr="00595BD2" w:rsidRDefault="00595BD2" w:rsidP="00612F9A">
      <w:pPr>
        <w:spacing w:line="240" w:lineRule="auto"/>
        <w:jc w:val="both"/>
        <w:rPr>
          <w:rFonts w:cs="Times New Roman"/>
          <w:b/>
          <w:bCs/>
          <w:lang w:val="en-IN"/>
        </w:rPr>
      </w:pPr>
      <w:r w:rsidRPr="00595BD2">
        <w:rPr>
          <w:rFonts w:cs="Times New Roman"/>
          <w:b/>
          <w:bCs/>
          <w:lang w:val="en-IN"/>
        </w:rPr>
        <w:t>9 PIL (Python Imaging Library)</w:t>
      </w:r>
    </w:p>
    <w:p w14:paraId="0DB2B249" w14:textId="01FEF130" w:rsidR="00AE3EF1" w:rsidRPr="00595BD2" w:rsidRDefault="00595BD2" w:rsidP="005D4137">
      <w:pPr>
        <w:spacing w:line="240" w:lineRule="auto"/>
        <w:rPr>
          <w:rFonts w:cs="Times New Roman"/>
          <w:lang w:val="en-IN"/>
        </w:rPr>
      </w:pPr>
      <w:r w:rsidRPr="00595BD2">
        <w:rPr>
          <w:rFonts w:cs="Times New Roman"/>
          <w:lang w:val="en-IN"/>
        </w:rPr>
        <w:t>PIL (Pillow) is a Python library used for image processing.</w:t>
      </w:r>
      <w:r w:rsidR="005D4137">
        <w:rPr>
          <w:rFonts w:cs="Times New Roman"/>
          <w:lang w:val="en-IN"/>
        </w:rPr>
        <w:t xml:space="preserve"> </w:t>
      </w:r>
      <w:r w:rsidRPr="00595BD2">
        <w:rPr>
          <w:rFonts w:cs="Times New Roman"/>
          <w:lang w:val="en-IN"/>
        </w:rPr>
        <w:t>It is used here to handle and display QR code images within the application interface.</w:t>
      </w:r>
    </w:p>
    <w:p w14:paraId="544CC22D" w14:textId="53DF5BB4" w:rsidR="00595BD2" w:rsidRPr="00595BD2" w:rsidRDefault="00595BD2" w:rsidP="00612F9A">
      <w:pPr>
        <w:spacing w:line="240" w:lineRule="auto"/>
        <w:jc w:val="both"/>
        <w:rPr>
          <w:rFonts w:cs="Times New Roman"/>
          <w:b/>
          <w:bCs/>
          <w:lang w:val="en-IN"/>
        </w:rPr>
      </w:pPr>
      <w:r w:rsidRPr="00595BD2">
        <w:rPr>
          <w:rFonts w:cs="Times New Roman"/>
          <w:b/>
          <w:bCs/>
          <w:lang w:val="en-IN"/>
        </w:rPr>
        <w:t>10 Regular Expressions (Regex)</w:t>
      </w:r>
    </w:p>
    <w:p w14:paraId="0A2CD9B7" w14:textId="3ACDEFB8" w:rsidR="00612F9A" w:rsidRPr="00595BD2" w:rsidRDefault="00595BD2" w:rsidP="00612F9A">
      <w:pPr>
        <w:spacing w:line="240" w:lineRule="auto"/>
        <w:jc w:val="both"/>
        <w:rPr>
          <w:rFonts w:cs="Times New Roman"/>
          <w:lang w:val="en-IN"/>
        </w:rPr>
      </w:pPr>
      <w:r w:rsidRPr="00595BD2">
        <w:rPr>
          <w:rFonts w:cs="Times New Roman"/>
          <w:lang w:val="en-IN"/>
        </w:rPr>
        <w:t>Regular Expressions are patterns used to match and manipulate text.</w:t>
      </w:r>
      <w:r w:rsidRPr="00595BD2">
        <w:rPr>
          <w:rFonts w:cs="Times New Roman"/>
          <w:lang w:val="en-IN"/>
        </w:rPr>
        <w:br/>
        <w:t>In this project, regex is used in the chatbot to identify keywords, extract flight numbers, and interpret user queries effectively.</w:t>
      </w:r>
    </w:p>
    <w:p w14:paraId="0CE62AC3" w14:textId="77777777" w:rsidR="00595BD2" w:rsidRPr="00595BD2" w:rsidRDefault="00595BD2" w:rsidP="00612F9A">
      <w:pPr>
        <w:spacing w:line="240" w:lineRule="auto"/>
        <w:jc w:val="both"/>
        <w:rPr>
          <w:rFonts w:cs="Times New Roman"/>
          <w:lang w:val="en-IN"/>
        </w:rPr>
      </w:pPr>
      <w:r w:rsidRPr="00595BD2">
        <w:rPr>
          <w:rFonts w:cs="Times New Roman"/>
          <w:lang w:val="en-IN"/>
        </w:rPr>
        <w:t xml:space="preserve">The integration of these technologies enables the Smart AI Airlines System to function as a </w:t>
      </w:r>
      <w:r w:rsidRPr="00595BD2">
        <w:rPr>
          <w:rFonts w:cs="Times New Roman"/>
          <w:b/>
          <w:bCs/>
          <w:lang w:val="en-IN"/>
        </w:rPr>
        <w:t>complete, intelligent, and user-friendly application</w:t>
      </w:r>
      <w:r w:rsidRPr="00595BD2">
        <w:rPr>
          <w:rFonts w:cs="Times New Roman"/>
          <w:lang w:val="en-IN"/>
        </w:rPr>
        <w:t>. Each component contributes to enhancing performance, automation, and user experience, making the system a practical example of modern software development and AI implementation.</w:t>
      </w:r>
    </w:p>
    <w:p w14:paraId="75033654" w14:textId="77777777" w:rsidR="00595BD2" w:rsidRPr="00595BD2" w:rsidRDefault="00595BD2" w:rsidP="00612F9A">
      <w:pPr>
        <w:spacing w:line="240" w:lineRule="auto"/>
        <w:jc w:val="both"/>
        <w:rPr>
          <w:rFonts w:cs="Times New Roman"/>
          <w:vanish/>
          <w:lang w:val="en-IN"/>
        </w:rPr>
      </w:pPr>
      <w:r w:rsidRPr="00595BD2">
        <w:rPr>
          <w:rFonts w:cs="Times New Roman"/>
          <w:vanish/>
          <w:lang w:val="en-IN"/>
        </w:rPr>
        <w:t>Top of Form</w:t>
      </w:r>
    </w:p>
    <w:p w14:paraId="17483D43" w14:textId="77777777" w:rsidR="00595BD2" w:rsidRPr="00595BD2" w:rsidRDefault="00595BD2" w:rsidP="00612F9A">
      <w:pPr>
        <w:spacing w:line="240" w:lineRule="auto"/>
        <w:jc w:val="both"/>
        <w:rPr>
          <w:rFonts w:cs="Times New Roman"/>
          <w:lang w:val="en-IN"/>
        </w:rPr>
      </w:pPr>
    </w:p>
    <w:p w14:paraId="4962F9D9" w14:textId="77777777" w:rsidR="00595BD2" w:rsidRDefault="00595BD2" w:rsidP="00612F9A">
      <w:pPr>
        <w:spacing w:line="240" w:lineRule="auto"/>
        <w:jc w:val="both"/>
        <w:rPr>
          <w:rFonts w:cs="Times New Roman"/>
          <w:lang w:val="en-IN"/>
        </w:rPr>
      </w:pPr>
      <w:r w:rsidRPr="00595BD2">
        <w:rPr>
          <w:rFonts w:cs="Times New Roman"/>
          <w:vanish/>
          <w:lang w:val="en-IN"/>
        </w:rPr>
        <w:t>Bottom of Form</w:t>
      </w:r>
    </w:p>
    <w:p w14:paraId="70429039" w14:textId="77777777" w:rsidR="00612F9A" w:rsidRDefault="00612F9A" w:rsidP="00612F9A">
      <w:pPr>
        <w:spacing w:line="240" w:lineRule="auto"/>
        <w:jc w:val="both"/>
        <w:rPr>
          <w:rFonts w:cs="Times New Roman"/>
          <w:lang w:val="en-IN"/>
        </w:rPr>
      </w:pPr>
    </w:p>
    <w:p w14:paraId="596318CF" w14:textId="77777777" w:rsidR="00612F9A" w:rsidRDefault="00612F9A" w:rsidP="00612F9A">
      <w:pPr>
        <w:spacing w:line="240" w:lineRule="auto"/>
        <w:jc w:val="both"/>
        <w:rPr>
          <w:rFonts w:cs="Times New Roman"/>
          <w:lang w:val="en-IN"/>
        </w:rPr>
      </w:pPr>
    </w:p>
    <w:p w14:paraId="3EF13189" w14:textId="77777777" w:rsidR="00612F9A" w:rsidRDefault="00612F9A" w:rsidP="00612F9A">
      <w:pPr>
        <w:spacing w:line="240" w:lineRule="auto"/>
        <w:jc w:val="both"/>
        <w:rPr>
          <w:rFonts w:cs="Times New Roman"/>
          <w:lang w:val="en-IN"/>
        </w:rPr>
      </w:pPr>
    </w:p>
    <w:p w14:paraId="74C9D8C4" w14:textId="77777777" w:rsidR="00612F9A" w:rsidRDefault="00612F9A" w:rsidP="00612F9A">
      <w:pPr>
        <w:spacing w:line="240" w:lineRule="auto"/>
        <w:jc w:val="both"/>
        <w:rPr>
          <w:rFonts w:cs="Times New Roman"/>
          <w:lang w:val="en-IN"/>
        </w:rPr>
      </w:pPr>
    </w:p>
    <w:p w14:paraId="206E3B0C" w14:textId="77777777" w:rsidR="00612F9A" w:rsidRDefault="00612F9A" w:rsidP="00612F9A">
      <w:pPr>
        <w:spacing w:line="240" w:lineRule="auto"/>
        <w:jc w:val="both"/>
        <w:rPr>
          <w:rFonts w:cs="Times New Roman"/>
          <w:lang w:val="en-IN"/>
        </w:rPr>
      </w:pPr>
    </w:p>
    <w:p w14:paraId="772C2DF5" w14:textId="77777777" w:rsidR="00612F9A" w:rsidRDefault="00612F9A" w:rsidP="00612F9A">
      <w:pPr>
        <w:spacing w:line="240" w:lineRule="auto"/>
        <w:jc w:val="both"/>
        <w:rPr>
          <w:rFonts w:cs="Times New Roman"/>
          <w:lang w:val="en-IN"/>
        </w:rPr>
      </w:pPr>
    </w:p>
    <w:p w14:paraId="1E9B59FD" w14:textId="77777777" w:rsidR="00612F9A" w:rsidRDefault="00612F9A" w:rsidP="00612F9A">
      <w:pPr>
        <w:spacing w:line="240" w:lineRule="auto"/>
        <w:jc w:val="both"/>
        <w:rPr>
          <w:rFonts w:cs="Times New Roman"/>
          <w:lang w:val="en-IN"/>
        </w:rPr>
      </w:pPr>
    </w:p>
    <w:p w14:paraId="1F525373" w14:textId="77777777" w:rsidR="00612F9A" w:rsidRDefault="00612F9A" w:rsidP="00612F9A">
      <w:pPr>
        <w:spacing w:line="240" w:lineRule="auto"/>
        <w:jc w:val="both"/>
        <w:rPr>
          <w:rFonts w:cs="Times New Roman"/>
          <w:lang w:val="en-IN"/>
        </w:rPr>
      </w:pPr>
    </w:p>
    <w:p w14:paraId="7C083084" w14:textId="77777777" w:rsidR="00D717EE" w:rsidRDefault="00D717EE" w:rsidP="00612F9A">
      <w:pPr>
        <w:spacing w:line="240" w:lineRule="auto"/>
        <w:jc w:val="both"/>
        <w:rPr>
          <w:rFonts w:cs="Times New Roman"/>
          <w:lang w:val="en-IN"/>
        </w:rPr>
      </w:pPr>
    </w:p>
    <w:p w14:paraId="0E672C4A" w14:textId="77777777" w:rsidR="00D717EE" w:rsidRDefault="00D717EE" w:rsidP="00612F9A">
      <w:pPr>
        <w:spacing w:line="240" w:lineRule="auto"/>
        <w:jc w:val="both"/>
        <w:rPr>
          <w:rFonts w:cs="Times New Roman"/>
          <w:lang w:val="en-IN"/>
        </w:rPr>
      </w:pPr>
    </w:p>
    <w:p w14:paraId="48FC2BCF" w14:textId="77777777" w:rsidR="00D717EE" w:rsidRDefault="00D717EE" w:rsidP="00612F9A">
      <w:pPr>
        <w:spacing w:line="240" w:lineRule="auto"/>
        <w:jc w:val="both"/>
        <w:rPr>
          <w:rFonts w:cs="Times New Roman"/>
          <w:lang w:val="en-IN"/>
        </w:rPr>
      </w:pPr>
    </w:p>
    <w:p w14:paraId="0D3C6724" w14:textId="77777777" w:rsidR="00D717EE" w:rsidRDefault="00D717EE" w:rsidP="00612F9A">
      <w:pPr>
        <w:spacing w:line="240" w:lineRule="auto"/>
        <w:jc w:val="both"/>
        <w:rPr>
          <w:rFonts w:cs="Times New Roman"/>
          <w:lang w:val="en-IN"/>
        </w:rPr>
      </w:pPr>
    </w:p>
    <w:p w14:paraId="352EECB2" w14:textId="77777777" w:rsidR="00612F9A" w:rsidRPr="00595BD2" w:rsidRDefault="00612F9A" w:rsidP="00612F9A">
      <w:pPr>
        <w:spacing w:line="240" w:lineRule="auto"/>
        <w:jc w:val="both"/>
        <w:rPr>
          <w:rFonts w:cs="Times New Roman"/>
          <w:vanish/>
          <w:lang w:val="en-IN"/>
        </w:rPr>
      </w:pPr>
    </w:p>
    <w:p w14:paraId="0489C633" w14:textId="77777777" w:rsidR="00EC1613" w:rsidRDefault="00EC1613" w:rsidP="00612F9A">
      <w:pPr>
        <w:spacing w:line="240" w:lineRule="auto"/>
        <w:jc w:val="both"/>
        <w:rPr>
          <w:b/>
          <w:bCs/>
          <w:sz w:val="32"/>
          <w:szCs w:val="28"/>
        </w:rPr>
      </w:pPr>
    </w:p>
    <w:p w14:paraId="7EA64E55" w14:textId="52864820" w:rsidR="00D11D2F" w:rsidRDefault="00D11D2F" w:rsidP="00E32AF8">
      <w:pPr>
        <w:spacing w:line="240" w:lineRule="auto"/>
        <w:jc w:val="center"/>
        <w:rPr>
          <w:b/>
          <w:bCs/>
          <w:sz w:val="32"/>
          <w:szCs w:val="28"/>
        </w:rPr>
      </w:pPr>
      <w:r w:rsidRPr="00D11D2F">
        <w:rPr>
          <w:b/>
          <w:bCs/>
          <w:sz w:val="32"/>
          <w:szCs w:val="28"/>
        </w:rPr>
        <w:lastRenderedPageBreak/>
        <w:t>CHAPTER</w:t>
      </w:r>
      <w:r>
        <w:rPr>
          <w:b/>
          <w:bCs/>
        </w:rPr>
        <w:t xml:space="preserve"> </w:t>
      </w:r>
      <w:r w:rsidRPr="00D11D2F">
        <w:rPr>
          <w:b/>
          <w:bCs/>
          <w:sz w:val="28"/>
          <w:szCs w:val="24"/>
        </w:rPr>
        <w:t>II</w:t>
      </w:r>
      <w:r w:rsidRPr="00D11D2F">
        <w:rPr>
          <w:b/>
          <w:bCs/>
          <w:sz w:val="32"/>
          <w:szCs w:val="28"/>
        </w:rPr>
        <w:t xml:space="preserve">: REQUIREMENTS ANALYSIS AND </w:t>
      </w:r>
      <w:r>
        <w:rPr>
          <w:b/>
          <w:bCs/>
          <w:sz w:val="32"/>
          <w:szCs w:val="28"/>
        </w:rPr>
        <w:t xml:space="preserve">       </w:t>
      </w:r>
      <w:r w:rsidRPr="00D11D2F">
        <w:rPr>
          <w:b/>
          <w:bCs/>
          <w:sz w:val="32"/>
          <w:szCs w:val="28"/>
        </w:rPr>
        <w:t>FEASIBILITY STUDY</w:t>
      </w:r>
    </w:p>
    <w:p w14:paraId="1ED14A94" w14:textId="77777777" w:rsidR="00D460A3" w:rsidRDefault="00D460A3" w:rsidP="00E32AF8">
      <w:pPr>
        <w:spacing w:line="240" w:lineRule="auto"/>
        <w:jc w:val="center"/>
        <w:rPr>
          <w:b/>
          <w:bCs/>
          <w:sz w:val="32"/>
          <w:szCs w:val="28"/>
        </w:rPr>
      </w:pPr>
    </w:p>
    <w:p w14:paraId="10991436" w14:textId="3E162DE9" w:rsidR="007D59D7" w:rsidRPr="007D59D7" w:rsidRDefault="00D11D2F" w:rsidP="00A93208">
      <w:pPr>
        <w:tabs>
          <w:tab w:val="left" w:pos="0"/>
        </w:tabs>
        <w:spacing w:line="240" w:lineRule="auto"/>
        <w:ind w:left="142" w:hanging="142"/>
        <w:jc w:val="both"/>
        <w:rPr>
          <w:b/>
          <w:bCs/>
          <w:sz w:val="28"/>
          <w:szCs w:val="28"/>
        </w:rPr>
      </w:pPr>
      <w:r w:rsidRPr="00D11D2F">
        <w:rPr>
          <w:b/>
          <w:bCs/>
          <w:sz w:val="28"/>
          <w:szCs w:val="28"/>
        </w:rPr>
        <w:t>2.1 REQUIREMENTS ANALYSIS</w:t>
      </w:r>
    </w:p>
    <w:p w14:paraId="00B4B1E3" w14:textId="5BCC0CDC" w:rsidR="007D59D7" w:rsidRPr="007D59D7" w:rsidRDefault="007D59D7" w:rsidP="00A93208">
      <w:pPr>
        <w:tabs>
          <w:tab w:val="left" w:pos="426"/>
        </w:tabs>
        <w:ind w:left="142" w:hanging="142"/>
        <w:jc w:val="both"/>
        <w:rPr>
          <w:lang w:val="en-IN"/>
        </w:rPr>
      </w:pPr>
      <w:r>
        <w:rPr>
          <w:lang w:val="en-IN"/>
        </w:rPr>
        <w:t xml:space="preserve">  </w:t>
      </w:r>
      <w:r w:rsidRPr="007D59D7">
        <w:rPr>
          <w:lang w:val="en-IN"/>
        </w:rPr>
        <w:t>The Requirements Analysis phase defines the overall functionality and performance expectations of the Smart AI Airlines System. It ensures that the system is developed according to user needs and operates efficiently. This phase includes functional requirements, non-functional requirements, hardware and software requirements, and system constraints.</w:t>
      </w:r>
    </w:p>
    <w:p w14:paraId="2F18EEFD" w14:textId="6E4FF0A3" w:rsidR="007D59D7" w:rsidRPr="007D59D7" w:rsidRDefault="00572F49" w:rsidP="00A93208">
      <w:pPr>
        <w:tabs>
          <w:tab w:val="left" w:pos="426"/>
        </w:tabs>
        <w:ind w:left="142" w:hanging="142"/>
        <w:jc w:val="both"/>
        <w:rPr>
          <w:b/>
          <w:bCs/>
          <w:lang w:val="en-IN"/>
        </w:rPr>
      </w:pPr>
      <w:r>
        <w:rPr>
          <w:b/>
          <w:bCs/>
          <w:lang w:val="en-IN"/>
        </w:rPr>
        <w:t>2.1.</w:t>
      </w:r>
      <w:r w:rsidR="007D59D7" w:rsidRPr="007D59D7">
        <w:rPr>
          <w:b/>
          <w:bCs/>
          <w:lang w:val="en-IN"/>
        </w:rPr>
        <w:t>1 Functional Requirements</w:t>
      </w:r>
    </w:p>
    <w:p w14:paraId="775734A1" w14:textId="1577DE57" w:rsidR="007D59D7" w:rsidRPr="009D0491" w:rsidRDefault="007D59D7" w:rsidP="00A93208">
      <w:pPr>
        <w:tabs>
          <w:tab w:val="left" w:pos="426"/>
        </w:tabs>
        <w:ind w:left="142" w:hanging="142"/>
        <w:jc w:val="both"/>
        <w:rPr>
          <w:lang w:val="en-IN"/>
        </w:rPr>
      </w:pPr>
      <w:r>
        <w:rPr>
          <w:lang w:val="en-IN"/>
        </w:rPr>
        <w:t xml:space="preserve">  </w:t>
      </w:r>
      <w:r w:rsidRPr="007D59D7">
        <w:rPr>
          <w:lang w:val="en-IN"/>
        </w:rPr>
        <w:t xml:space="preserve">Functional requirements describe the specific features and operations that the system must perform. These requirements focus on user interaction, system </w:t>
      </w:r>
      <w:proofErr w:type="spellStart"/>
      <w:r w:rsidRPr="007D59D7">
        <w:rPr>
          <w:lang w:val="en-IN"/>
        </w:rPr>
        <w:t>behavior</w:t>
      </w:r>
      <w:proofErr w:type="spellEnd"/>
      <w:r w:rsidRPr="007D59D7">
        <w:rPr>
          <w:lang w:val="en-IN"/>
        </w:rPr>
        <w:t>, and core functionalities such as booking, payment, and data management.</w:t>
      </w:r>
    </w:p>
    <w:tbl>
      <w:tblPr>
        <w:tblStyle w:val="TableGrid"/>
        <w:tblW w:w="0" w:type="auto"/>
        <w:tblInd w:w="142" w:type="dxa"/>
        <w:tblLook w:val="04A0" w:firstRow="1" w:lastRow="0" w:firstColumn="1" w:lastColumn="0" w:noHBand="0" w:noVBand="1"/>
      </w:tblPr>
      <w:tblGrid>
        <w:gridCol w:w="1838"/>
        <w:gridCol w:w="3260"/>
        <w:gridCol w:w="3390"/>
      </w:tblGrid>
      <w:tr w:rsidR="007D59D7" w14:paraId="169049EC" w14:textId="77777777" w:rsidTr="00201408">
        <w:tc>
          <w:tcPr>
            <w:tcW w:w="1838" w:type="dxa"/>
            <w:vAlign w:val="center"/>
          </w:tcPr>
          <w:p w14:paraId="090EB2F6" w14:textId="10DE705B" w:rsidR="007D59D7" w:rsidRDefault="007D59D7" w:rsidP="00A93208">
            <w:pPr>
              <w:tabs>
                <w:tab w:val="left" w:pos="426"/>
              </w:tabs>
              <w:jc w:val="both"/>
              <w:rPr>
                <w:lang w:val="en-IN"/>
              </w:rPr>
            </w:pPr>
            <w:r w:rsidRPr="007D59D7">
              <w:rPr>
                <w:b/>
                <w:bCs/>
                <w:lang w:val="en-IN"/>
              </w:rPr>
              <w:t>S.</w:t>
            </w:r>
            <w:r w:rsidR="00201408">
              <w:rPr>
                <w:b/>
                <w:bCs/>
                <w:lang w:val="en-IN"/>
              </w:rPr>
              <w:t xml:space="preserve"> </w:t>
            </w:r>
            <w:r w:rsidRPr="007D59D7">
              <w:rPr>
                <w:b/>
                <w:bCs/>
                <w:lang w:val="en-IN"/>
              </w:rPr>
              <w:t>No</w:t>
            </w:r>
            <w:r w:rsidR="00201408">
              <w:rPr>
                <w:b/>
                <w:bCs/>
                <w:lang w:val="en-IN"/>
              </w:rPr>
              <w:t>.</w:t>
            </w:r>
          </w:p>
        </w:tc>
        <w:tc>
          <w:tcPr>
            <w:tcW w:w="3260" w:type="dxa"/>
            <w:vAlign w:val="center"/>
          </w:tcPr>
          <w:p w14:paraId="13F43B38" w14:textId="176109FB" w:rsidR="007D59D7" w:rsidRDefault="007D59D7" w:rsidP="00A93208">
            <w:pPr>
              <w:tabs>
                <w:tab w:val="left" w:pos="426"/>
              </w:tabs>
              <w:jc w:val="both"/>
              <w:rPr>
                <w:lang w:val="en-IN"/>
              </w:rPr>
            </w:pPr>
            <w:r w:rsidRPr="007D59D7">
              <w:rPr>
                <w:b/>
                <w:bCs/>
                <w:lang w:val="en-IN"/>
              </w:rPr>
              <w:t>Module</w:t>
            </w:r>
          </w:p>
        </w:tc>
        <w:tc>
          <w:tcPr>
            <w:tcW w:w="3390" w:type="dxa"/>
            <w:vAlign w:val="center"/>
          </w:tcPr>
          <w:p w14:paraId="1B90A17F" w14:textId="00C8A493" w:rsidR="007D59D7" w:rsidRDefault="007D59D7" w:rsidP="00A93208">
            <w:pPr>
              <w:tabs>
                <w:tab w:val="left" w:pos="426"/>
              </w:tabs>
              <w:jc w:val="both"/>
              <w:rPr>
                <w:lang w:val="en-IN"/>
              </w:rPr>
            </w:pPr>
            <w:r w:rsidRPr="007D59D7">
              <w:rPr>
                <w:b/>
                <w:bCs/>
                <w:lang w:val="en-IN"/>
              </w:rPr>
              <w:t>Requirement Description</w:t>
            </w:r>
          </w:p>
        </w:tc>
      </w:tr>
      <w:tr w:rsidR="007D59D7" w14:paraId="281C081D" w14:textId="77777777" w:rsidTr="00201408">
        <w:tc>
          <w:tcPr>
            <w:tcW w:w="1838" w:type="dxa"/>
            <w:vAlign w:val="center"/>
          </w:tcPr>
          <w:p w14:paraId="3870B2D5" w14:textId="7386DDB7" w:rsidR="007D59D7" w:rsidRDefault="007D59D7" w:rsidP="00A93208">
            <w:pPr>
              <w:tabs>
                <w:tab w:val="left" w:pos="426"/>
              </w:tabs>
              <w:jc w:val="both"/>
              <w:rPr>
                <w:lang w:val="en-IN"/>
              </w:rPr>
            </w:pPr>
            <w:r w:rsidRPr="007D59D7">
              <w:rPr>
                <w:lang w:val="en-IN"/>
              </w:rPr>
              <w:t>1</w:t>
            </w:r>
          </w:p>
        </w:tc>
        <w:tc>
          <w:tcPr>
            <w:tcW w:w="3260" w:type="dxa"/>
            <w:vAlign w:val="center"/>
          </w:tcPr>
          <w:p w14:paraId="568975E3" w14:textId="17F4A4FA" w:rsidR="007D59D7" w:rsidRDefault="007D59D7" w:rsidP="00A93208">
            <w:pPr>
              <w:tabs>
                <w:tab w:val="left" w:pos="426"/>
              </w:tabs>
              <w:jc w:val="both"/>
              <w:rPr>
                <w:lang w:val="en-IN"/>
              </w:rPr>
            </w:pPr>
            <w:r w:rsidRPr="007D59D7">
              <w:rPr>
                <w:lang w:val="en-IN"/>
              </w:rPr>
              <w:t>Flight Management</w:t>
            </w:r>
          </w:p>
        </w:tc>
        <w:tc>
          <w:tcPr>
            <w:tcW w:w="3390" w:type="dxa"/>
            <w:vAlign w:val="center"/>
          </w:tcPr>
          <w:p w14:paraId="727C5D81" w14:textId="1F69C917" w:rsidR="007D59D7" w:rsidRDefault="007D59D7" w:rsidP="00A93208">
            <w:pPr>
              <w:tabs>
                <w:tab w:val="left" w:pos="426"/>
              </w:tabs>
              <w:jc w:val="both"/>
              <w:rPr>
                <w:lang w:val="en-IN"/>
              </w:rPr>
            </w:pPr>
            <w:r w:rsidRPr="007D59D7">
              <w:rPr>
                <w:lang w:val="en-IN"/>
              </w:rPr>
              <w:t>Display all flights with details such as flight number, price, seats, origin, destination, and type</w:t>
            </w:r>
          </w:p>
        </w:tc>
      </w:tr>
      <w:tr w:rsidR="007D59D7" w14:paraId="0283D2DF" w14:textId="77777777" w:rsidTr="00201408">
        <w:tc>
          <w:tcPr>
            <w:tcW w:w="1838" w:type="dxa"/>
            <w:vAlign w:val="center"/>
          </w:tcPr>
          <w:p w14:paraId="567009E4" w14:textId="385428A9" w:rsidR="007D59D7" w:rsidRDefault="007D59D7" w:rsidP="00A93208">
            <w:pPr>
              <w:tabs>
                <w:tab w:val="left" w:pos="426"/>
              </w:tabs>
              <w:jc w:val="both"/>
              <w:rPr>
                <w:lang w:val="en-IN"/>
              </w:rPr>
            </w:pPr>
            <w:r w:rsidRPr="007D59D7">
              <w:rPr>
                <w:lang w:val="en-IN"/>
              </w:rPr>
              <w:t>2</w:t>
            </w:r>
          </w:p>
        </w:tc>
        <w:tc>
          <w:tcPr>
            <w:tcW w:w="3260" w:type="dxa"/>
            <w:vAlign w:val="center"/>
          </w:tcPr>
          <w:p w14:paraId="23384300" w14:textId="0FA8A2CE" w:rsidR="007D59D7" w:rsidRDefault="007D59D7" w:rsidP="00A93208">
            <w:pPr>
              <w:tabs>
                <w:tab w:val="left" w:pos="426"/>
              </w:tabs>
              <w:jc w:val="both"/>
              <w:rPr>
                <w:lang w:val="en-IN"/>
              </w:rPr>
            </w:pPr>
            <w:r w:rsidRPr="007D59D7">
              <w:rPr>
                <w:lang w:val="en-IN"/>
              </w:rPr>
              <w:t>Booking System</w:t>
            </w:r>
          </w:p>
        </w:tc>
        <w:tc>
          <w:tcPr>
            <w:tcW w:w="3390" w:type="dxa"/>
            <w:vAlign w:val="center"/>
          </w:tcPr>
          <w:p w14:paraId="406F224E" w14:textId="537A7048" w:rsidR="007D59D7" w:rsidRDefault="007D59D7" w:rsidP="00A93208">
            <w:pPr>
              <w:tabs>
                <w:tab w:val="left" w:pos="426"/>
              </w:tabs>
              <w:jc w:val="both"/>
              <w:rPr>
                <w:lang w:val="en-IN"/>
              </w:rPr>
            </w:pPr>
            <w:r w:rsidRPr="007D59D7">
              <w:rPr>
                <w:lang w:val="en-IN"/>
              </w:rPr>
              <w:t>Allow users to book tickets after entering personal details</w:t>
            </w:r>
          </w:p>
        </w:tc>
      </w:tr>
      <w:tr w:rsidR="007D59D7" w14:paraId="1B3FD47F" w14:textId="77777777" w:rsidTr="00201408">
        <w:tc>
          <w:tcPr>
            <w:tcW w:w="1838" w:type="dxa"/>
            <w:vAlign w:val="center"/>
          </w:tcPr>
          <w:p w14:paraId="163D61E6" w14:textId="1B3263E2" w:rsidR="007D59D7" w:rsidRDefault="007D59D7" w:rsidP="00A93208">
            <w:pPr>
              <w:tabs>
                <w:tab w:val="left" w:pos="426"/>
              </w:tabs>
              <w:jc w:val="both"/>
              <w:rPr>
                <w:lang w:val="en-IN"/>
              </w:rPr>
            </w:pPr>
            <w:r w:rsidRPr="007D59D7">
              <w:rPr>
                <w:lang w:val="en-IN"/>
              </w:rPr>
              <w:t>3</w:t>
            </w:r>
          </w:p>
        </w:tc>
        <w:tc>
          <w:tcPr>
            <w:tcW w:w="3260" w:type="dxa"/>
            <w:vAlign w:val="center"/>
          </w:tcPr>
          <w:p w14:paraId="4BE16077" w14:textId="772E93E3" w:rsidR="007D59D7" w:rsidRDefault="007D59D7" w:rsidP="00A93208">
            <w:pPr>
              <w:tabs>
                <w:tab w:val="left" w:pos="426"/>
              </w:tabs>
              <w:jc w:val="both"/>
              <w:rPr>
                <w:lang w:val="en-IN"/>
              </w:rPr>
            </w:pPr>
            <w:r w:rsidRPr="007D59D7">
              <w:rPr>
                <w:lang w:val="en-IN"/>
              </w:rPr>
              <w:t>AI Chatbot</w:t>
            </w:r>
          </w:p>
        </w:tc>
        <w:tc>
          <w:tcPr>
            <w:tcW w:w="3390" w:type="dxa"/>
            <w:vAlign w:val="center"/>
          </w:tcPr>
          <w:p w14:paraId="203E90A5" w14:textId="50EC73E9" w:rsidR="007D59D7" w:rsidRDefault="007D59D7" w:rsidP="00A93208">
            <w:pPr>
              <w:tabs>
                <w:tab w:val="left" w:pos="426"/>
              </w:tabs>
              <w:jc w:val="both"/>
              <w:rPr>
                <w:lang w:val="en-IN"/>
              </w:rPr>
            </w:pPr>
            <w:r w:rsidRPr="007D59D7">
              <w:rPr>
                <w:lang w:val="en-IN"/>
              </w:rPr>
              <w:t>Understand user queries and assist in flight search and booking</w:t>
            </w:r>
          </w:p>
        </w:tc>
      </w:tr>
      <w:tr w:rsidR="007D59D7" w14:paraId="68F9FD93" w14:textId="77777777" w:rsidTr="00201408">
        <w:tc>
          <w:tcPr>
            <w:tcW w:w="1838" w:type="dxa"/>
            <w:vAlign w:val="center"/>
          </w:tcPr>
          <w:p w14:paraId="7AC7DBB5" w14:textId="1A2782A5" w:rsidR="007D59D7" w:rsidRDefault="007D59D7" w:rsidP="00A93208">
            <w:pPr>
              <w:tabs>
                <w:tab w:val="left" w:pos="426"/>
              </w:tabs>
              <w:jc w:val="both"/>
              <w:rPr>
                <w:lang w:val="en-IN"/>
              </w:rPr>
            </w:pPr>
            <w:r w:rsidRPr="007D59D7">
              <w:rPr>
                <w:lang w:val="en-IN"/>
              </w:rPr>
              <w:t>4</w:t>
            </w:r>
          </w:p>
        </w:tc>
        <w:tc>
          <w:tcPr>
            <w:tcW w:w="3260" w:type="dxa"/>
            <w:vAlign w:val="center"/>
          </w:tcPr>
          <w:p w14:paraId="6044AB35" w14:textId="78CBB4FA" w:rsidR="007D59D7" w:rsidRDefault="007D59D7" w:rsidP="00A93208">
            <w:pPr>
              <w:tabs>
                <w:tab w:val="left" w:pos="426"/>
              </w:tabs>
              <w:jc w:val="both"/>
              <w:rPr>
                <w:lang w:val="en-IN"/>
              </w:rPr>
            </w:pPr>
            <w:r w:rsidRPr="007D59D7">
              <w:rPr>
                <w:lang w:val="en-IN"/>
              </w:rPr>
              <w:t>Payment System</w:t>
            </w:r>
          </w:p>
        </w:tc>
        <w:tc>
          <w:tcPr>
            <w:tcW w:w="3390" w:type="dxa"/>
            <w:vAlign w:val="center"/>
          </w:tcPr>
          <w:p w14:paraId="45690538" w14:textId="39EACE23" w:rsidR="007D59D7" w:rsidRDefault="007D59D7" w:rsidP="00A93208">
            <w:pPr>
              <w:tabs>
                <w:tab w:val="left" w:pos="426"/>
              </w:tabs>
              <w:jc w:val="both"/>
              <w:rPr>
                <w:lang w:val="en-IN"/>
              </w:rPr>
            </w:pPr>
            <w:r w:rsidRPr="007D59D7">
              <w:rPr>
                <w:lang w:val="en-IN"/>
              </w:rPr>
              <w:t>Provide Card and UPI payment options with validation</w:t>
            </w:r>
          </w:p>
        </w:tc>
      </w:tr>
      <w:tr w:rsidR="007D59D7" w14:paraId="4050E95B" w14:textId="77777777" w:rsidTr="00201408">
        <w:tc>
          <w:tcPr>
            <w:tcW w:w="1838" w:type="dxa"/>
            <w:vAlign w:val="center"/>
          </w:tcPr>
          <w:p w14:paraId="5981CE23" w14:textId="5F06B0B3" w:rsidR="007D59D7" w:rsidRDefault="007D59D7" w:rsidP="00A93208">
            <w:pPr>
              <w:tabs>
                <w:tab w:val="left" w:pos="426"/>
              </w:tabs>
              <w:jc w:val="both"/>
              <w:rPr>
                <w:lang w:val="en-IN"/>
              </w:rPr>
            </w:pPr>
            <w:r w:rsidRPr="007D59D7">
              <w:rPr>
                <w:lang w:val="en-IN"/>
              </w:rPr>
              <w:t>5</w:t>
            </w:r>
          </w:p>
        </w:tc>
        <w:tc>
          <w:tcPr>
            <w:tcW w:w="3260" w:type="dxa"/>
            <w:vAlign w:val="center"/>
          </w:tcPr>
          <w:p w14:paraId="63CDF778" w14:textId="1EB5BF56" w:rsidR="007D59D7" w:rsidRDefault="007D59D7" w:rsidP="00A93208">
            <w:pPr>
              <w:tabs>
                <w:tab w:val="left" w:pos="426"/>
              </w:tabs>
              <w:jc w:val="both"/>
              <w:rPr>
                <w:lang w:val="en-IN"/>
              </w:rPr>
            </w:pPr>
            <w:r w:rsidRPr="007D59D7">
              <w:rPr>
                <w:lang w:val="en-IN"/>
              </w:rPr>
              <w:t>QR Code Generation</w:t>
            </w:r>
          </w:p>
        </w:tc>
        <w:tc>
          <w:tcPr>
            <w:tcW w:w="3390" w:type="dxa"/>
            <w:vAlign w:val="center"/>
          </w:tcPr>
          <w:p w14:paraId="6F9B9FDE" w14:textId="3D7A06D5" w:rsidR="007D59D7" w:rsidRDefault="007D59D7" w:rsidP="00A93208">
            <w:pPr>
              <w:tabs>
                <w:tab w:val="left" w:pos="426"/>
              </w:tabs>
              <w:jc w:val="both"/>
              <w:rPr>
                <w:lang w:val="en-IN"/>
              </w:rPr>
            </w:pPr>
            <w:r w:rsidRPr="007D59D7">
              <w:rPr>
                <w:lang w:val="en-IN"/>
              </w:rPr>
              <w:t>Generate QR code for quick UPI payments</w:t>
            </w:r>
          </w:p>
        </w:tc>
      </w:tr>
      <w:tr w:rsidR="007D59D7" w14:paraId="0B33C650" w14:textId="77777777" w:rsidTr="00201408">
        <w:tc>
          <w:tcPr>
            <w:tcW w:w="1838" w:type="dxa"/>
            <w:vAlign w:val="center"/>
          </w:tcPr>
          <w:p w14:paraId="7B151C80" w14:textId="0D64E2E3" w:rsidR="007D59D7" w:rsidRDefault="007D59D7" w:rsidP="00A93208">
            <w:pPr>
              <w:tabs>
                <w:tab w:val="left" w:pos="426"/>
              </w:tabs>
              <w:jc w:val="both"/>
              <w:rPr>
                <w:lang w:val="en-IN"/>
              </w:rPr>
            </w:pPr>
            <w:r w:rsidRPr="007D59D7">
              <w:rPr>
                <w:lang w:val="en-IN"/>
              </w:rPr>
              <w:t>6</w:t>
            </w:r>
          </w:p>
        </w:tc>
        <w:tc>
          <w:tcPr>
            <w:tcW w:w="3260" w:type="dxa"/>
            <w:vAlign w:val="center"/>
          </w:tcPr>
          <w:p w14:paraId="73F34F89" w14:textId="7260D935" w:rsidR="007D59D7" w:rsidRDefault="007D59D7" w:rsidP="00A93208">
            <w:pPr>
              <w:tabs>
                <w:tab w:val="left" w:pos="426"/>
              </w:tabs>
              <w:jc w:val="both"/>
              <w:rPr>
                <w:lang w:val="en-IN"/>
              </w:rPr>
            </w:pPr>
            <w:r w:rsidRPr="007D59D7">
              <w:rPr>
                <w:lang w:val="en-IN"/>
              </w:rPr>
              <w:t>Ticket Generation</w:t>
            </w:r>
          </w:p>
        </w:tc>
        <w:tc>
          <w:tcPr>
            <w:tcW w:w="3390" w:type="dxa"/>
            <w:vAlign w:val="center"/>
          </w:tcPr>
          <w:p w14:paraId="583F307B" w14:textId="0879AFAF" w:rsidR="007D59D7" w:rsidRDefault="007D59D7" w:rsidP="00A93208">
            <w:pPr>
              <w:tabs>
                <w:tab w:val="left" w:pos="426"/>
              </w:tabs>
              <w:jc w:val="both"/>
              <w:rPr>
                <w:lang w:val="en-IN"/>
              </w:rPr>
            </w:pPr>
            <w:r w:rsidRPr="007D59D7">
              <w:rPr>
                <w:lang w:val="en-IN"/>
              </w:rPr>
              <w:t>Generate PDF ticket with booking details</w:t>
            </w:r>
          </w:p>
        </w:tc>
      </w:tr>
      <w:tr w:rsidR="007D59D7" w14:paraId="3C26A9FE" w14:textId="77777777" w:rsidTr="00201408">
        <w:tc>
          <w:tcPr>
            <w:tcW w:w="1838" w:type="dxa"/>
            <w:vAlign w:val="center"/>
          </w:tcPr>
          <w:p w14:paraId="5C4BA68E" w14:textId="3F556F91" w:rsidR="007D59D7" w:rsidRDefault="007D59D7" w:rsidP="00A93208">
            <w:pPr>
              <w:tabs>
                <w:tab w:val="left" w:pos="426"/>
              </w:tabs>
              <w:jc w:val="both"/>
              <w:rPr>
                <w:lang w:val="en-IN"/>
              </w:rPr>
            </w:pPr>
            <w:r w:rsidRPr="007D59D7">
              <w:rPr>
                <w:lang w:val="en-IN"/>
              </w:rPr>
              <w:t>7</w:t>
            </w:r>
          </w:p>
        </w:tc>
        <w:tc>
          <w:tcPr>
            <w:tcW w:w="3260" w:type="dxa"/>
            <w:vAlign w:val="center"/>
          </w:tcPr>
          <w:p w14:paraId="5D4177F7" w14:textId="4BA5E0D9" w:rsidR="007D59D7" w:rsidRDefault="007D59D7" w:rsidP="00A93208">
            <w:pPr>
              <w:tabs>
                <w:tab w:val="left" w:pos="426"/>
              </w:tabs>
              <w:jc w:val="both"/>
              <w:rPr>
                <w:lang w:val="en-IN"/>
              </w:rPr>
            </w:pPr>
            <w:r w:rsidRPr="007D59D7">
              <w:rPr>
                <w:lang w:val="en-IN"/>
              </w:rPr>
              <w:t>Database Operations</w:t>
            </w:r>
          </w:p>
        </w:tc>
        <w:tc>
          <w:tcPr>
            <w:tcW w:w="3390" w:type="dxa"/>
            <w:vAlign w:val="center"/>
          </w:tcPr>
          <w:p w14:paraId="33A42B87" w14:textId="35AFB023" w:rsidR="007D59D7" w:rsidRDefault="007D59D7" w:rsidP="00A93208">
            <w:pPr>
              <w:tabs>
                <w:tab w:val="left" w:pos="426"/>
              </w:tabs>
              <w:jc w:val="both"/>
              <w:rPr>
                <w:lang w:val="en-IN"/>
              </w:rPr>
            </w:pPr>
            <w:r w:rsidRPr="007D59D7">
              <w:rPr>
                <w:lang w:val="en-IN"/>
              </w:rPr>
              <w:t>Fetch and update flight data in real-time</w:t>
            </w:r>
          </w:p>
        </w:tc>
      </w:tr>
    </w:tbl>
    <w:p w14:paraId="2BFDAE82" w14:textId="6D3EA3F1" w:rsidR="007D59D7" w:rsidRPr="007D59D7" w:rsidRDefault="009D0491" w:rsidP="00A93208">
      <w:pPr>
        <w:tabs>
          <w:tab w:val="left" w:pos="426"/>
        </w:tabs>
        <w:ind w:left="142" w:hanging="142"/>
        <w:jc w:val="center"/>
        <w:rPr>
          <w:lang w:val="en-IN"/>
        </w:rPr>
      </w:pPr>
      <w:r w:rsidRPr="007D59D7">
        <w:rPr>
          <w:b/>
          <w:bCs/>
          <w:lang w:val="en-IN"/>
        </w:rPr>
        <w:t xml:space="preserve">Table </w:t>
      </w:r>
      <w:r>
        <w:rPr>
          <w:b/>
          <w:bCs/>
          <w:lang w:val="en-IN"/>
        </w:rPr>
        <w:t xml:space="preserve">2.1 </w:t>
      </w:r>
      <w:r w:rsidRPr="007D59D7">
        <w:rPr>
          <w:b/>
          <w:bCs/>
          <w:lang w:val="en-IN"/>
        </w:rPr>
        <w:t>Functional Requirements</w:t>
      </w:r>
    </w:p>
    <w:p w14:paraId="742C390A" w14:textId="09828D9A" w:rsidR="007D59D7" w:rsidRPr="007D59D7" w:rsidRDefault="007D59D7" w:rsidP="00A93208">
      <w:pPr>
        <w:tabs>
          <w:tab w:val="left" w:pos="426"/>
        </w:tabs>
        <w:ind w:left="142" w:hanging="142"/>
        <w:jc w:val="both"/>
        <w:rPr>
          <w:lang w:val="en-IN"/>
        </w:rPr>
      </w:pPr>
      <w:r>
        <w:rPr>
          <w:b/>
          <w:bCs/>
          <w:lang w:val="en-IN"/>
        </w:rPr>
        <w:t xml:space="preserve">  </w:t>
      </w:r>
      <w:r w:rsidRPr="007D59D7">
        <w:rPr>
          <w:lang w:val="en-IN"/>
        </w:rPr>
        <w:t>The system allows users to view available flights and select one for booking. It verifies seat availability before confirming the reservation and updates the database after booking. The AI chatbot enables users to interact using simple language, making the system more user-friendly. The payment system supports multiple options, and after successful payment, a PDF ticket is generated automatically.</w:t>
      </w:r>
    </w:p>
    <w:p w14:paraId="5F9518E3" w14:textId="5202AB89" w:rsidR="007D59D7" w:rsidRPr="007D59D7" w:rsidRDefault="00572F49" w:rsidP="00A93208">
      <w:pPr>
        <w:tabs>
          <w:tab w:val="left" w:pos="426"/>
        </w:tabs>
        <w:ind w:left="142" w:hanging="142"/>
        <w:jc w:val="both"/>
        <w:rPr>
          <w:b/>
          <w:bCs/>
          <w:lang w:val="en-IN"/>
        </w:rPr>
      </w:pPr>
      <w:r>
        <w:rPr>
          <w:b/>
          <w:bCs/>
          <w:lang w:val="en-IN"/>
        </w:rPr>
        <w:lastRenderedPageBreak/>
        <w:t>2.1.</w:t>
      </w:r>
      <w:r w:rsidR="007D59D7" w:rsidRPr="007D59D7">
        <w:rPr>
          <w:b/>
          <w:bCs/>
          <w:lang w:val="en-IN"/>
        </w:rPr>
        <w:t>2 Non-Functional Requirements</w:t>
      </w:r>
    </w:p>
    <w:p w14:paraId="77147D6B" w14:textId="352899A1" w:rsidR="007D59D7" w:rsidRPr="005D4137" w:rsidRDefault="007D59D7" w:rsidP="00A93208">
      <w:pPr>
        <w:tabs>
          <w:tab w:val="left" w:pos="426"/>
        </w:tabs>
        <w:ind w:left="142" w:hanging="142"/>
        <w:jc w:val="both"/>
        <w:rPr>
          <w:lang w:val="en-IN"/>
        </w:rPr>
      </w:pPr>
      <w:r>
        <w:rPr>
          <w:lang w:val="en-IN"/>
        </w:rPr>
        <w:t xml:space="preserve">  </w:t>
      </w:r>
      <w:r w:rsidRPr="007D59D7">
        <w:rPr>
          <w:lang w:val="en-IN"/>
        </w:rPr>
        <w:t>Non-functional requirements define the quality attributes and performance standards of the system. These requirements ensure that the system is efficient, secure, reliable, and easy to use.</w:t>
      </w:r>
    </w:p>
    <w:tbl>
      <w:tblPr>
        <w:tblStyle w:val="TableGrid"/>
        <w:tblW w:w="0" w:type="auto"/>
        <w:tblInd w:w="142" w:type="dxa"/>
        <w:tblLook w:val="04A0" w:firstRow="1" w:lastRow="0" w:firstColumn="1" w:lastColumn="0" w:noHBand="0" w:noVBand="1"/>
      </w:tblPr>
      <w:tblGrid>
        <w:gridCol w:w="1413"/>
        <w:gridCol w:w="2976"/>
        <w:gridCol w:w="4099"/>
      </w:tblGrid>
      <w:tr w:rsidR="009D0491" w14:paraId="24B9B568" w14:textId="77777777" w:rsidTr="00201408">
        <w:tc>
          <w:tcPr>
            <w:tcW w:w="1413" w:type="dxa"/>
            <w:vAlign w:val="center"/>
          </w:tcPr>
          <w:p w14:paraId="5132E814" w14:textId="0C201164" w:rsidR="009D0491" w:rsidRDefault="009D0491" w:rsidP="00A93208">
            <w:pPr>
              <w:tabs>
                <w:tab w:val="left" w:pos="426"/>
              </w:tabs>
              <w:jc w:val="both"/>
              <w:rPr>
                <w:lang w:val="en-IN"/>
              </w:rPr>
            </w:pPr>
            <w:proofErr w:type="spellStart"/>
            <w:proofErr w:type="gramStart"/>
            <w:r w:rsidRPr="007D59D7">
              <w:rPr>
                <w:b/>
                <w:bCs/>
                <w:lang w:val="en-IN"/>
              </w:rPr>
              <w:t>S.No</w:t>
            </w:r>
            <w:proofErr w:type="spellEnd"/>
            <w:proofErr w:type="gramEnd"/>
          </w:p>
        </w:tc>
        <w:tc>
          <w:tcPr>
            <w:tcW w:w="2976" w:type="dxa"/>
            <w:vAlign w:val="center"/>
          </w:tcPr>
          <w:p w14:paraId="28FE25AD" w14:textId="4547F156" w:rsidR="009D0491" w:rsidRDefault="009D0491" w:rsidP="00A93208">
            <w:pPr>
              <w:tabs>
                <w:tab w:val="left" w:pos="426"/>
              </w:tabs>
              <w:jc w:val="both"/>
              <w:rPr>
                <w:lang w:val="en-IN"/>
              </w:rPr>
            </w:pPr>
            <w:r w:rsidRPr="007D59D7">
              <w:rPr>
                <w:b/>
                <w:bCs/>
                <w:lang w:val="en-IN"/>
              </w:rPr>
              <w:t>Category</w:t>
            </w:r>
          </w:p>
        </w:tc>
        <w:tc>
          <w:tcPr>
            <w:tcW w:w="4099" w:type="dxa"/>
            <w:vAlign w:val="center"/>
          </w:tcPr>
          <w:p w14:paraId="38F83298" w14:textId="74023912" w:rsidR="009D0491" w:rsidRDefault="009D0491" w:rsidP="00A93208">
            <w:pPr>
              <w:tabs>
                <w:tab w:val="left" w:pos="426"/>
              </w:tabs>
              <w:jc w:val="both"/>
              <w:rPr>
                <w:lang w:val="en-IN"/>
              </w:rPr>
            </w:pPr>
            <w:r w:rsidRPr="007D59D7">
              <w:rPr>
                <w:b/>
                <w:bCs/>
                <w:lang w:val="en-IN"/>
              </w:rPr>
              <w:t>Requirement Description</w:t>
            </w:r>
          </w:p>
        </w:tc>
      </w:tr>
      <w:tr w:rsidR="009D0491" w14:paraId="3282FD4E" w14:textId="77777777" w:rsidTr="00201408">
        <w:tc>
          <w:tcPr>
            <w:tcW w:w="1413" w:type="dxa"/>
            <w:vAlign w:val="center"/>
          </w:tcPr>
          <w:p w14:paraId="03711580" w14:textId="338F9EEA" w:rsidR="009D0491" w:rsidRDefault="009D0491" w:rsidP="00A93208">
            <w:pPr>
              <w:tabs>
                <w:tab w:val="left" w:pos="426"/>
              </w:tabs>
              <w:jc w:val="both"/>
              <w:rPr>
                <w:lang w:val="en-IN"/>
              </w:rPr>
            </w:pPr>
            <w:r w:rsidRPr="007D59D7">
              <w:rPr>
                <w:lang w:val="en-IN"/>
              </w:rPr>
              <w:t>1</w:t>
            </w:r>
          </w:p>
        </w:tc>
        <w:tc>
          <w:tcPr>
            <w:tcW w:w="2976" w:type="dxa"/>
            <w:vAlign w:val="center"/>
          </w:tcPr>
          <w:p w14:paraId="24528440" w14:textId="27D0575E" w:rsidR="009D0491" w:rsidRDefault="009D0491" w:rsidP="00A93208">
            <w:pPr>
              <w:tabs>
                <w:tab w:val="left" w:pos="426"/>
              </w:tabs>
              <w:jc w:val="both"/>
              <w:rPr>
                <w:lang w:val="en-IN"/>
              </w:rPr>
            </w:pPr>
            <w:r w:rsidRPr="007D59D7">
              <w:rPr>
                <w:lang w:val="en-IN"/>
              </w:rPr>
              <w:t>Performance</w:t>
            </w:r>
          </w:p>
        </w:tc>
        <w:tc>
          <w:tcPr>
            <w:tcW w:w="4099" w:type="dxa"/>
            <w:vAlign w:val="center"/>
          </w:tcPr>
          <w:p w14:paraId="0CA8604C" w14:textId="7EB47B40" w:rsidR="009D0491" w:rsidRDefault="009D0491" w:rsidP="00A93208">
            <w:pPr>
              <w:tabs>
                <w:tab w:val="left" w:pos="426"/>
              </w:tabs>
              <w:jc w:val="both"/>
              <w:rPr>
                <w:lang w:val="en-IN"/>
              </w:rPr>
            </w:pPr>
            <w:r w:rsidRPr="007D59D7">
              <w:rPr>
                <w:lang w:val="en-IN"/>
              </w:rPr>
              <w:t>Fast response time and efficient processing</w:t>
            </w:r>
          </w:p>
        </w:tc>
      </w:tr>
      <w:tr w:rsidR="009D0491" w14:paraId="328FB549" w14:textId="77777777" w:rsidTr="00201408">
        <w:tc>
          <w:tcPr>
            <w:tcW w:w="1413" w:type="dxa"/>
            <w:vAlign w:val="center"/>
          </w:tcPr>
          <w:p w14:paraId="663C6DEE" w14:textId="6CE938BD" w:rsidR="009D0491" w:rsidRDefault="009D0491" w:rsidP="00A93208">
            <w:pPr>
              <w:tabs>
                <w:tab w:val="left" w:pos="426"/>
              </w:tabs>
              <w:jc w:val="both"/>
              <w:rPr>
                <w:lang w:val="en-IN"/>
              </w:rPr>
            </w:pPr>
            <w:r w:rsidRPr="007D59D7">
              <w:rPr>
                <w:lang w:val="en-IN"/>
              </w:rPr>
              <w:t>2</w:t>
            </w:r>
          </w:p>
        </w:tc>
        <w:tc>
          <w:tcPr>
            <w:tcW w:w="2976" w:type="dxa"/>
            <w:vAlign w:val="center"/>
          </w:tcPr>
          <w:p w14:paraId="37522013" w14:textId="4A32997B" w:rsidR="009D0491" w:rsidRDefault="009D0491" w:rsidP="00A93208">
            <w:pPr>
              <w:tabs>
                <w:tab w:val="left" w:pos="426"/>
              </w:tabs>
              <w:jc w:val="both"/>
              <w:rPr>
                <w:lang w:val="en-IN"/>
              </w:rPr>
            </w:pPr>
            <w:r w:rsidRPr="007D59D7">
              <w:rPr>
                <w:lang w:val="en-IN"/>
              </w:rPr>
              <w:t>Usability</w:t>
            </w:r>
          </w:p>
        </w:tc>
        <w:tc>
          <w:tcPr>
            <w:tcW w:w="4099" w:type="dxa"/>
            <w:vAlign w:val="center"/>
          </w:tcPr>
          <w:p w14:paraId="64A53FDC" w14:textId="1236D00A" w:rsidR="009D0491" w:rsidRDefault="009D0491" w:rsidP="00A93208">
            <w:pPr>
              <w:tabs>
                <w:tab w:val="left" w:pos="426"/>
              </w:tabs>
              <w:jc w:val="both"/>
              <w:rPr>
                <w:lang w:val="en-IN"/>
              </w:rPr>
            </w:pPr>
            <w:r w:rsidRPr="007D59D7">
              <w:rPr>
                <w:lang w:val="en-IN"/>
              </w:rPr>
              <w:t>Simple and user-friendly interface</w:t>
            </w:r>
          </w:p>
        </w:tc>
      </w:tr>
      <w:tr w:rsidR="009D0491" w14:paraId="29A73A7B" w14:textId="77777777" w:rsidTr="00201408">
        <w:tc>
          <w:tcPr>
            <w:tcW w:w="1413" w:type="dxa"/>
            <w:vAlign w:val="center"/>
          </w:tcPr>
          <w:p w14:paraId="4E2A8D9B" w14:textId="5BD7C6A1" w:rsidR="009D0491" w:rsidRDefault="009D0491" w:rsidP="00A93208">
            <w:pPr>
              <w:tabs>
                <w:tab w:val="left" w:pos="426"/>
              </w:tabs>
              <w:jc w:val="both"/>
              <w:rPr>
                <w:lang w:val="en-IN"/>
              </w:rPr>
            </w:pPr>
            <w:r w:rsidRPr="007D59D7">
              <w:rPr>
                <w:lang w:val="en-IN"/>
              </w:rPr>
              <w:t>3</w:t>
            </w:r>
          </w:p>
        </w:tc>
        <w:tc>
          <w:tcPr>
            <w:tcW w:w="2976" w:type="dxa"/>
            <w:vAlign w:val="center"/>
          </w:tcPr>
          <w:p w14:paraId="51875637" w14:textId="7FEBF4C3" w:rsidR="009D0491" w:rsidRDefault="009D0491" w:rsidP="00A93208">
            <w:pPr>
              <w:tabs>
                <w:tab w:val="left" w:pos="426"/>
              </w:tabs>
              <w:jc w:val="both"/>
              <w:rPr>
                <w:lang w:val="en-IN"/>
              </w:rPr>
            </w:pPr>
            <w:r w:rsidRPr="007D59D7">
              <w:rPr>
                <w:lang w:val="en-IN"/>
              </w:rPr>
              <w:t>Security</w:t>
            </w:r>
          </w:p>
        </w:tc>
        <w:tc>
          <w:tcPr>
            <w:tcW w:w="4099" w:type="dxa"/>
            <w:vAlign w:val="center"/>
          </w:tcPr>
          <w:p w14:paraId="50034CD4" w14:textId="1A19DAB9" w:rsidR="009D0491" w:rsidRDefault="009D0491" w:rsidP="00A93208">
            <w:pPr>
              <w:tabs>
                <w:tab w:val="left" w:pos="426"/>
              </w:tabs>
              <w:jc w:val="both"/>
              <w:rPr>
                <w:lang w:val="en-IN"/>
              </w:rPr>
            </w:pPr>
            <w:r w:rsidRPr="007D59D7">
              <w:rPr>
                <w:lang w:val="en-IN"/>
              </w:rPr>
              <w:t>Input validation and safe data handling</w:t>
            </w:r>
          </w:p>
        </w:tc>
      </w:tr>
      <w:tr w:rsidR="009D0491" w14:paraId="1A4543A6" w14:textId="77777777" w:rsidTr="00201408">
        <w:tc>
          <w:tcPr>
            <w:tcW w:w="1413" w:type="dxa"/>
            <w:vAlign w:val="center"/>
          </w:tcPr>
          <w:p w14:paraId="0F7B55E1" w14:textId="6CE8A4AD" w:rsidR="009D0491" w:rsidRDefault="009D0491" w:rsidP="00A93208">
            <w:pPr>
              <w:tabs>
                <w:tab w:val="left" w:pos="426"/>
              </w:tabs>
              <w:jc w:val="both"/>
              <w:rPr>
                <w:lang w:val="en-IN"/>
              </w:rPr>
            </w:pPr>
            <w:r w:rsidRPr="007D59D7">
              <w:rPr>
                <w:lang w:val="en-IN"/>
              </w:rPr>
              <w:t>4</w:t>
            </w:r>
          </w:p>
        </w:tc>
        <w:tc>
          <w:tcPr>
            <w:tcW w:w="2976" w:type="dxa"/>
            <w:vAlign w:val="center"/>
          </w:tcPr>
          <w:p w14:paraId="099A6060" w14:textId="340266E7" w:rsidR="009D0491" w:rsidRDefault="009D0491" w:rsidP="00A93208">
            <w:pPr>
              <w:tabs>
                <w:tab w:val="left" w:pos="426"/>
              </w:tabs>
              <w:jc w:val="both"/>
              <w:rPr>
                <w:lang w:val="en-IN"/>
              </w:rPr>
            </w:pPr>
            <w:r w:rsidRPr="007D59D7">
              <w:rPr>
                <w:lang w:val="en-IN"/>
              </w:rPr>
              <w:t>Reliability</w:t>
            </w:r>
          </w:p>
        </w:tc>
        <w:tc>
          <w:tcPr>
            <w:tcW w:w="4099" w:type="dxa"/>
            <w:vAlign w:val="center"/>
          </w:tcPr>
          <w:p w14:paraId="026FE8DE" w14:textId="5B326EAE" w:rsidR="009D0491" w:rsidRDefault="009D0491" w:rsidP="00A93208">
            <w:pPr>
              <w:tabs>
                <w:tab w:val="left" w:pos="426"/>
              </w:tabs>
              <w:jc w:val="both"/>
              <w:rPr>
                <w:lang w:val="en-IN"/>
              </w:rPr>
            </w:pPr>
            <w:r w:rsidRPr="007D59D7">
              <w:rPr>
                <w:lang w:val="en-IN"/>
              </w:rPr>
              <w:t>Stable performance with minimal errors</w:t>
            </w:r>
          </w:p>
        </w:tc>
      </w:tr>
      <w:tr w:rsidR="009D0491" w14:paraId="79A5EF77" w14:textId="77777777" w:rsidTr="00201408">
        <w:tc>
          <w:tcPr>
            <w:tcW w:w="1413" w:type="dxa"/>
            <w:vAlign w:val="center"/>
          </w:tcPr>
          <w:p w14:paraId="6E40F738" w14:textId="38CCDCFB" w:rsidR="009D0491" w:rsidRDefault="009D0491" w:rsidP="00A93208">
            <w:pPr>
              <w:tabs>
                <w:tab w:val="left" w:pos="426"/>
              </w:tabs>
              <w:jc w:val="both"/>
              <w:rPr>
                <w:lang w:val="en-IN"/>
              </w:rPr>
            </w:pPr>
            <w:r w:rsidRPr="007D59D7">
              <w:rPr>
                <w:lang w:val="en-IN"/>
              </w:rPr>
              <w:t>5</w:t>
            </w:r>
          </w:p>
        </w:tc>
        <w:tc>
          <w:tcPr>
            <w:tcW w:w="2976" w:type="dxa"/>
            <w:vAlign w:val="center"/>
          </w:tcPr>
          <w:p w14:paraId="4D590DDD" w14:textId="264665DF" w:rsidR="009D0491" w:rsidRDefault="009D0491" w:rsidP="00A93208">
            <w:pPr>
              <w:tabs>
                <w:tab w:val="left" w:pos="426"/>
              </w:tabs>
              <w:jc w:val="both"/>
              <w:rPr>
                <w:lang w:val="en-IN"/>
              </w:rPr>
            </w:pPr>
            <w:r w:rsidRPr="007D59D7">
              <w:rPr>
                <w:lang w:val="en-IN"/>
              </w:rPr>
              <w:t>Scalability</w:t>
            </w:r>
          </w:p>
        </w:tc>
        <w:tc>
          <w:tcPr>
            <w:tcW w:w="4099" w:type="dxa"/>
            <w:vAlign w:val="center"/>
          </w:tcPr>
          <w:p w14:paraId="6C75AE20" w14:textId="75BEE9EF" w:rsidR="009D0491" w:rsidRDefault="009D0491" w:rsidP="00A93208">
            <w:pPr>
              <w:tabs>
                <w:tab w:val="left" w:pos="426"/>
              </w:tabs>
              <w:jc w:val="both"/>
              <w:rPr>
                <w:lang w:val="en-IN"/>
              </w:rPr>
            </w:pPr>
            <w:r w:rsidRPr="007D59D7">
              <w:rPr>
                <w:lang w:val="en-IN"/>
              </w:rPr>
              <w:t>Ability to add new features in future</w:t>
            </w:r>
          </w:p>
        </w:tc>
      </w:tr>
    </w:tbl>
    <w:p w14:paraId="61145DE7" w14:textId="77777777" w:rsidR="005D4137" w:rsidRDefault="005D4137" w:rsidP="00A93208">
      <w:pPr>
        <w:tabs>
          <w:tab w:val="left" w:pos="426"/>
        </w:tabs>
        <w:jc w:val="center"/>
        <w:rPr>
          <w:b/>
          <w:bCs/>
          <w:lang w:val="en-IN"/>
        </w:rPr>
      </w:pPr>
      <w:r w:rsidRPr="007D59D7">
        <w:rPr>
          <w:b/>
          <w:bCs/>
          <w:lang w:val="en-IN"/>
        </w:rPr>
        <w:t>Table 2</w:t>
      </w:r>
      <w:r>
        <w:rPr>
          <w:b/>
          <w:bCs/>
          <w:lang w:val="en-IN"/>
        </w:rPr>
        <w:t>.2</w:t>
      </w:r>
      <w:r w:rsidRPr="007D59D7">
        <w:rPr>
          <w:b/>
          <w:bCs/>
          <w:lang w:val="en-IN"/>
        </w:rPr>
        <w:t xml:space="preserve"> Non-Functional Requirements</w:t>
      </w:r>
    </w:p>
    <w:p w14:paraId="5F15D694" w14:textId="77777777" w:rsidR="005D4137" w:rsidRDefault="007D59D7" w:rsidP="00A93208">
      <w:pPr>
        <w:tabs>
          <w:tab w:val="left" w:pos="426"/>
        </w:tabs>
        <w:jc w:val="both"/>
        <w:rPr>
          <w:b/>
          <w:bCs/>
          <w:lang w:val="en-IN"/>
        </w:rPr>
      </w:pPr>
      <w:r w:rsidRPr="007D59D7">
        <w:rPr>
          <w:lang w:val="en-IN"/>
        </w:rPr>
        <w:br/>
        <w:t>The system should provide quick responses and smooth performance. It must be easy to use for all types of users. Security measures such as input validation are necessary to prevent errors. The system should be reliable and capable of handling unexpected situations. It should also be scalable to allow future enhancements.</w:t>
      </w:r>
    </w:p>
    <w:p w14:paraId="02AA3691" w14:textId="5B54CBA8" w:rsidR="007D59D7" w:rsidRPr="007D59D7" w:rsidRDefault="005D4137" w:rsidP="00A93208">
      <w:pPr>
        <w:tabs>
          <w:tab w:val="left" w:pos="426"/>
        </w:tabs>
        <w:jc w:val="both"/>
        <w:rPr>
          <w:b/>
          <w:bCs/>
          <w:lang w:val="en-IN"/>
        </w:rPr>
      </w:pPr>
      <w:r>
        <w:rPr>
          <w:b/>
          <w:bCs/>
          <w:lang w:val="en-IN"/>
        </w:rPr>
        <w:t>2.</w:t>
      </w:r>
      <w:r w:rsidR="007D59D7" w:rsidRPr="007D59D7">
        <w:rPr>
          <w:b/>
          <w:bCs/>
          <w:lang w:val="en-IN"/>
        </w:rPr>
        <w:t>1.3 Hardware Requirements</w:t>
      </w:r>
    </w:p>
    <w:p w14:paraId="56FC1BBC" w14:textId="2ECCED1D" w:rsidR="007D59D7" w:rsidRPr="007D59D7" w:rsidRDefault="007D59D7" w:rsidP="00A93208">
      <w:pPr>
        <w:tabs>
          <w:tab w:val="left" w:pos="426"/>
        </w:tabs>
        <w:jc w:val="both"/>
        <w:rPr>
          <w:lang w:val="en-IN"/>
        </w:rPr>
      </w:pPr>
      <w:r w:rsidRPr="007D59D7">
        <w:rPr>
          <w:lang w:val="en-IN"/>
        </w:rPr>
        <w:t>Hardware requirements specify the physical components needed to run the system</w:t>
      </w:r>
      <w:r w:rsidR="005D4137">
        <w:rPr>
          <w:lang w:val="en-IN"/>
        </w:rPr>
        <w:t xml:space="preserve"> </w:t>
      </w:r>
      <w:r w:rsidRPr="007D59D7">
        <w:rPr>
          <w:lang w:val="en-IN"/>
        </w:rPr>
        <w:t>efficiently.</w:t>
      </w:r>
    </w:p>
    <w:p w14:paraId="20C0EAF2" w14:textId="119646FD" w:rsidR="007D59D7" w:rsidRDefault="007D59D7" w:rsidP="00A93208">
      <w:pPr>
        <w:tabs>
          <w:tab w:val="left" w:pos="426"/>
        </w:tabs>
        <w:ind w:left="142" w:hanging="142"/>
        <w:jc w:val="both"/>
        <w:rPr>
          <w:b/>
          <w:bCs/>
          <w:lang w:val="en-IN"/>
        </w:rPr>
      </w:pPr>
    </w:p>
    <w:tbl>
      <w:tblPr>
        <w:tblStyle w:val="TableGrid"/>
        <w:tblW w:w="0" w:type="auto"/>
        <w:tblInd w:w="142" w:type="dxa"/>
        <w:tblLook w:val="04A0" w:firstRow="1" w:lastRow="0" w:firstColumn="1" w:lastColumn="0" w:noHBand="0" w:noVBand="1"/>
      </w:tblPr>
      <w:tblGrid>
        <w:gridCol w:w="1980"/>
        <w:gridCol w:w="3260"/>
        <w:gridCol w:w="3248"/>
      </w:tblGrid>
      <w:tr w:rsidR="009D0491" w14:paraId="16EE647B" w14:textId="77777777" w:rsidTr="00201408">
        <w:tc>
          <w:tcPr>
            <w:tcW w:w="1980" w:type="dxa"/>
            <w:vAlign w:val="center"/>
          </w:tcPr>
          <w:p w14:paraId="3FA68081" w14:textId="416755BB" w:rsidR="009D0491" w:rsidRDefault="009D0491" w:rsidP="00A93208">
            <w:pPr>
              <w:tabs>
                <w:tab w:val="left" w:pos="426"/>
              </w:tabs>
              <w:jc w:val="both"/>
              <w:rPr>
                <w:lang w:val="en-IN"/>
              </w:rPr>
            </w:pPr>
            <w:proofErr w:type="spellStart"/>
            <w:proofErr w:type="gramStart"/>
            <w:r w:rsidRPr="007D59D7">
              <w:rPr>
                <w:b/>
                <w:bCs/>
                <w:lang w:val="en-IN"/>
              </w:rPr>
              <w:t>S.No</w:t>
            </w:r>
            <w:proofErr w:type="spellEnd"/>
            <w:proofErr w:type="gramEnd"/>
          </w:p>
        </w:tc>
        <w:tc>
          <w:tcPr>
            <w:tcW w:w="3260" w:type="dxa"/>
            <w:vAlign w:val="center"/>
          </w:tcPr>
          <w:p w14:paraId="719CB418" w14:textId="3450CAE4" w:rsidR="009D0491" w:rsidRDefault="009D0491" w:rsidP="00A93208">
            <w:pPr>
              <w:tabs>
                <w:tab w:val="left" w:pos="426"/>
              </w:tabs>
              <w:jc w:val="both"/>
              <w:rPr>
                <w:lang w:val="en-IN"/>
              </w:rPr>
            </w:pPr>
            <w:r w:rsidRPr="007D59D7">
              <w:rPr>
                <w:b/>
                <w:bCs/>
                <w:lang w:val="en-IN"/>
              </w:rPr>
              <w:t>Component</w:t>
            </w:r>
          </w:p>
        </w:tc>
        <w:tc>
          <w:tcPr>
            <w:tcW w:w="3248" w:type="dxa"/>
            <w:vAlign w:val="center"/>
          </w:tcPr>
          <w:p w14:paraId="23B5F7C1" w14:textId="1A844C25" w:rsidR="009D0491" w:rsidRDefault="009D0491" w:rsidP="00A93208">
            <w:pPr>
              <w:tabs>
                <w:tab w:val="left" w:pos="426"/>
              </w:tabs>
              <w:jc w:val="both"/>
              <w:rPr>
                <w:lang w:val="en-IN"/>
              </w:rPr>
            </w:pPr>
            <w:r w:rsidRPr="007D59D7">
              <w:rPr>
                <w:b/>
                <w:bCs/>
                <w:lang w:val="en-IN"/>
              </w:rPr>
              <w:t>Specification</w:t>
            </w:r>
          </w:p>
        </w:tc>
      </w:tr>
      <w:tr w:rsidR="009D0491" w14:paraId="70AE11AE" w14:textId="77777777" w:rsidTr="00201408">
        <w:tc>
          <w:tcPr>
            <w:tcW w:w="1980" w:type="dxa"/>
            <w:vAlign w:val="center"/>
          </w:tcPr>
          <w:p w14:paraId="52919375" w14:textId="4839DF82" w:rsidR="009D0491" w:rsidRDefault="009D0491" w:rsidP="00A93208">
            <w:pPr>
              <w:tabs>
                <w:tab w:val="left" w:pos="426"/>
              </w:tabs>
              <w:jc w:val="both"/>
              <w:rPr>
                <w:lang w:val="en-IN"/>
              </w:rPr>
            </w:pPr>
            <w:r w:rsidRPr="007D59D7">
              <w:rPr>
                <w:lang w:val="en-IN"/>
              </w:rPr>
              <w:t>1</w:t>
            </w:r>
          </w:p>
        </w:tc>
        <w:tc>
          <w:tcPr>
            <w:tcW w:w="3260" w:type="dxa"/>
            <w:vAlign w:val="center"/>
          </w:tcPr>
          <w:p w14:paraId="35D2C200" w14:textId="6F4049C0" w:rsidR="009D0491" w:rsidRDefault="009D0491" w:rsidP="00A93208">
            <w:pPr>
              <w:tabs>
                <w:tab w:val="left" w:pos="426"/>
              </w:tabs>
              <w:jc w:val="both"/>
              <w:rPr>
                <w:lang w:val="en-IN"/>
              </w:rPr>
            </w:pPr>
            <w:r w:rsidRPr="007D59D7">
              <w:rPr>
                <w:lang w:val="en-IN"/>
              </w:rPr>
              <w:t>RAM</w:t>
            </w:r>
          </w:p>
        </w:tc>
        <w:tc>
          <w:tcPr>
            <w:tcW w:w="3248" w:type="dxa"/>
            <w:vAlign w:val="center"/>
          </w:tcPr>
          <w:p w14:paraId="71695350" w14:textId="105A4E8D" w:rsidR="009D0491" w:rsidRDefault="009D0491" w:rsidP="00A93208">
            <w:pPr>
              <w:tabs>
                <w:tab w:val="left" w:pos="426"/>
              </w:tabs>
              <w:jc w:val="both"/>
              <w:rPr>
                <w:lang w:val="en-IN"/>
              </w:rPr>
            </w:pPr>
            <w:r w:rsidRPr="007D59D7">
              <w:rPr>
                <w:lang w:val="en-IN"/>
              </w:rPr>
              <w:t>Minimum 4 GB</w:t>
            </w:r>
          </w:p>
        </w:tc>
      </w:tr>
      <w:tr w:rsidR="009D0491" w14:paraId="3F595CF2" w14:textId="77777777" w:rsidTr="00201408">
        <w:tc>
          <w:tcPr>
            <w:tcW w:w="1980" w:type="dxa"/>
            <w:vAlign w:val="center"/>
          </w:tcPr>
          <w:p w14:paraId="60E93685" w14:textId="73843E2D" w:rsidR="009D0491" w:rsidRDefault="009D0491" w:rsidP="00A93208">
            <w:pPr>
              <w:tabs>
                <w:tab w:val="left" w:pos="426"/>
              </w:tabs>
              <w:jc w:val="both"/>
              <w:rPr>
                <w:lang w:val="en-IN"/>
              </w:rPr>
            </w:pPr>
            <w:r w:rsidRPr="007D59D7">
              <w:rPr>
                <w:lang w:val="en-IN"/>
              </w:rPr>
              <w:t>2</w:t>
            </w:r>
          </w:p>
        </w:tc>
        <w:tc>
          <w:tcPr>
            <w:tcW w:w="3260" w:type="dxa"/>
            <w:vAlign w:val="center"/>
          </w:tcPr>
          <w:p w14:paraId="6DDD8553" w14:textId="33524513" w:rsidR="009D0491" w:rsidRDefault="009D0491" w:rsidP="00A93208">
            <w:pPr>
              <w:tabs>
                <w:tab w:val="left" w:pos="426"/>
              </w:tabs>
              <w:jc w:val="both"/>
              <w:rPr>
                <w:lang w:val="en-IN"/>
              </w:rPr>
            </w:pPr>
            <w:r w:rsidRPr="007D59D7">
              <w:rPr>
                <w:lang w:val="en-IN"/>
              </w:rPr>
              <w:t>Processor</w:t>
            </w:r>
          </w:p>
        </w:tc>
        <w:tc>
          <w:tcPr>
            <w:tcW w:w="3248" w:type="dxa"/>
            <w:vAlign w:val="center"/>
          </w:tcPr>
          <w:p w14:paraId="6650A867" w14:textId="7630C623" w:rsidR="009D0491" w:rsidRDefault="009D0491" w:rsidP="00A93208">
            <w:pPr>
              <w:tabs>
                <w:tab w:val="left" w:pos="426"/>
              </w:tabs>
              <w:jc w:val="both"/>
              <w:rPr>
                <w:lang w:val="en-IN"/>
              </w:rPr>
            </w:pPr>
            <w:r w:rsidRPr="007D59D7">
              <w:rPr>
                <w:lang w:val="en-IN"/>
              </w:rPr>
              <w:t>Dual-core or higher</w:t>
            </w:r>
          </w:p>
        </w:tc>
      </w:tr>
      <w:tr w:rsidR="009D0491" w14:paraId="4B347125" w14:textId="77777777" w:rsidTr="00201408">
        <w:tc>
          <w:tcPr>
            <w:tcW w:w="1980" w:type="dxa"/>
            <w:vAlign w:val="center"/>
          </w:tcPr>
          <w:p w14:paraId="624F8E79" w14:textId="482E1D8F" w:rsidR="009D0491" w:rsidRDefault="009D0491" w:rsidP="00A93208">
            <w:pPr>
              <w:tabs>
                <w:tab w:val="left" w:pos="426"/>
              </w:tabs>
              <w:jc w:val="both"/>
              <w:rPr>
                <w:lang w:val="en-IN"/>
              </w:rPr>
            </w:pPr>
            <w:r w:rsidRPr="007D59D7">
              <w:rPr>
                <w:lang w:val="en-IN"/>
              </w:rPr>
              <w:t>3</w:t>
            </w:r>
          </w:p>
        </w:tc>
        <w:tc>
          <w:tcPr>
            <w:tcW w:w="3260" w:type="dxa"/>
            <w:vAlign w:val="center"/>
          </w:tcPr>
          <w:p w14:paraId="21199AA4" w14:textId="2C30BFB5" w:rsidR="009D0491" w:rsidRDefault="009D0491" w:rsidP="00A93208">
            <w:pPr>
              <w:tabs>
                <w:tab w:val="left" w:pos="426"/>
              </w:tabs>
              <w:jc w:val="both"/>
              <w:rPr>
                <w:lang w:val="en-IN"/>
              </w:rPr>
            </w:pPr>
            <w:r w:rsidRPr="007D59D7">
              <w:rPr>
                <w:lang w:val="en-IN"/>
              </w:rPr>
              <w:t>Storage</w:t>
            </w:r>
          </w:p>
        </w:tc>
        <w:tc>
          <w:tcPr>
            <w:tcW w:w="3248" w:type="dxa"/>
            <w:vAlign w:val="center"/>
          </w:tcPr>
          <w:p w14:paraId="6E4E4185" w14:textId="6537448A" w:rsidR="009D0491" w:rsidRDefault="009D0491" w:rsidP="00A93208">
            <w:pPr>
              <w:tabs>
                <w:tab w:val="left" w:pos="426"/>
              </w:tabs>
              <w:jc w:val="both"/>
              <w:rPr>
                <w:lang w:val="en-IN"/>
              </w:rPr>
            </w:pPr>
            <w:r w:rsidRPr="007D59D7">
              <w:rPr>
                <w:lang w:val="en-IN"/>
              </w:rPr>
              <w:t>Minimum 500 MB free space</w:t>
            </w:r>
          </w:p>
        </w:tc>
      </w:tr>
      <w:tr w:rsidR="009D0491" w14:paraId="3BA0E799" w14:textId="77777777" w:rsidTr="00201408">
        <w:tc>
          <w:tcPr>
            <w:tcW w:w="1980" w:type="dxa"/>
            <w:vAlign w:val="center"/>
          </w:tcPr>
          <w:p w14:paraId="35E56C96" w14:textId="144D4E68" w:rsidR="009D0491" w:rsidRDefault="009D0491" w:rsidP="00A93208">
            <w:pPr>
              <w:tabs>
                <w:tab w:val="left" w:pos="426"/>
              </w:tabs>
              <w:jc w:val="both"/>
              <w:rPr>
                <w:lang w:val="en-IN"/>
              </w:rPr>
            </w:pPr>
            <w:r w:rsidRPr="007D59D7">
              <w:rPr>
                <w:lang w:val="en-IN"/>
              </w:rPr>
              <w:t>4</w:t>
            </w:r>
          </w:p>
        </w:tc>
        <w:tc>
          <w:tcPr>
            <w:tcW w:w="3260" w:type="dxa"/>
            <w:vAlign w:val="center"/>
          </w:tcPr>
          <w:p w14:paraId="3D838FA8" w14:textId="74C5B150" w:rsidR="009D0491" w:rsidRDefault="009D0491" w:rsidP="00A93208">
            <w:pPr>
              <w:tabs>
                <w:tab w:val="left" w:pos="426"/>
              </w:tabs>
              <w:jc w:val="both"/>
              <w:rPr>
                <w:lang w:val="en-IN"/>
              </w:rPr>
            </w:pPr>
            <w:r w:rsidRPr="007D59D7">
              <w:rPr>
                <w:lang w:val="en-IN"/>
              </w:rPr>
              <w:t>Input</w:t>
            </w:r>
          </w:p>
        </w:tc>
        <w:tc>
          <w:tcPr>
            <w:tcW w:w="3248" w:type="dxa"/>
            <w:vAlign w:val="center"/>
          </w:tcPr>
          <w:p w14:paraId="7B2AFFB6" w14:textId="5F30397B" w:rsidR="009D0491" w:rsidRDefault="009D0491" w:rsidP="00A93208">
            <w:pPr>
              <w:tabs>
                <w:tab w:val="left" w:pos="426"/>
              </w:tabs>
              <w:jc w:val="both"/>
              <w:rPr>
                <w:lang w:val="en-IN"/>
              </w:rPr>
            </w:pPr>
            <w:r w:rsidRPr="007D59D7">
              <w:rPr>
                <w:lang w:val="en-IN"/>
              </w:rPr>
              <w:t>Keyboard and Mouse</w:t>
            </w:r>
          </w:p>
        </w:tc>
      </w:tr>
    </w:tbl>
    <w:p w14:paraId="6DD1E99B" w14:textId="74DC702D" w:rsidR="005D4137" w:rsidRDefault="005D4137" w:rsidP="00A93208">
      <w:pPr>
        <w:tabs>
          <w:tab w:val="left" w:pos="426"/>
        </w:tabs>
        <w:ind w:left="142" w:hanging="142"/>
        <w:jc w:val="center"/>
        <w:rPr>
          <w:b/>
          <w:bCs/>
          <w:lang w:val="en-IN"/>
        </w:rPr>
      </w:pPr>
      <w:r w:rsidRPr="007D59D7">
        <w:rPr>
          <w:b/>
          <w:bCs/>
          <w:lang w:val="en-IN"/>
        </w:rPr>
        <w:t xml:space="preserve">Table </w:t>
      </w:r>
      <w:r>
        <w:rPr>
          <w:b/>
          <w:bCs/>
          <w:lang w:val="en-IN"/>
        </w:rPr>
        <w:t>2.</w:t>
      </w:r>
      <w:r w:rsidRPr="007D59D7">
        <w:rPr>
          <w:b/>
          <w:bCs/>
          <w:lang w:val="en-IN"/>
        </w:rPr>
        <w:t>3</w:t>
      </w:r>
      <w:r>
        <w:rPr>
          <w:b/>
          <w:bCs/>
          <w:lang w:val="en-IN"/>
        </w:rPr>
        <w:t xml:space="preserve"> </w:t>
      </w:r>
      <w:r w:rsidRPr="007D59D7">
        <w:rPr>
          <w:b/>
          <w:bCs/>
          <w:lang w:val="en-IN"/>
        </w:rPr>
        <w:t>Hardware Requirements</w:t>
      </w:r>
    </w:p>
    <w:p w14:paraId="10AD2F71" w14:textId="26C4FAB0" w:rsidR="007D59D7" w:rsidRPr="007D59D7" w:rsidRDefault="007D59D7" w:rsidP="00A93208">
      <w:pPr>
        <w:tabs>
          <w:tab w:val="left" w:pos="426"/>
        </w:tabs>
        <w:jc w:val="both"/>
        <w:rPr>
          <w:lang w:val="en-IN"/>
        </w:rPr>
      </w:pPr>
      <w:r w:rsidRPr="007D59D7">
        <w:rPr>
          <w:lang w:val="en-IN"/>
        </w:rPr>
        <w:t>These requirements ensure smooth execution of the application without performance issues.</w:t>
      </w:r>
    </w:p>
    <w:p w14:paraId="5F01C170" w14:textId="0A6E950C" w:rsidR="007D59D7" w:rsidRPr="007D59D7" w:rsidRDefault="007D59D7" w:rsidP="00A93208">
      <w:pPr>
        <w:tabs>
          <w:tab w:val="left" w:pos="426"/>
        </w:tabs>
        <w:ind w:left="142" w:hanging="142"/>
        <w:jc w:val="both"/>
        <w:rPr>
          <w:lang w:val="en-IN"/>
        </w:rPr>
      </w:pPr>
    </w:p>
    <w:p w14:paraId="6166D926" w14:textId="0486501E" w:rsidR="007D59D7" w:rsidRPr="007D59D7" w:rsidRDefault="00A93208" w:rsidP="007D59D7">
      <w:pPr>
        <w:tabs>
          <w:tab w:val="left" w:pos="426"/>
        </w:tabs>
        <w:ind w:left="142" w:hanging="142"/>
        <w:rPr>
          <w:b/>
          <w:bCs/>
          <w:lang w:val="en-IN"/>
        </w:rPr>
      </w:pPr>
      <w:r>
        <w:rPr>
          <w:b/>
          <w:bCs/>
          <w:lang w:val="en-IN"/>
        </w:rPr>
        <w:t>2.</w:t>
      </w:r>
      <w:r w:rsidR="007D59D7" w:rsidRPr="007D59D7">
        <w:rPr>
          <w:b/>
          <w:bCs/>
          <w:lang w:val="en-IN"/>
        </w:rPr>
        <w:t>1.4 Software Requirements</w:t>
      </w:r>
    </w:p>
    <w:p w14:paraId="05B20F7B" w14:textId="00F72E7C" w:rsidR="007D59D7" w:rsidRDefault="009D0491" w:rsidP="00A93208">
      <w:pPr>
        <w:tabs>
          <w:tab w:val="left" w:pos="426"/>
        </w:tabs>
        <w:ind w:left="142" w:hanging="142"/>
        <w:jc w:val="both"/>
        <w:rPr>
          <w:lang w:val="en-IN"/>
        </w:rPr>
      </w:pPr>
      <w:r>
        <w:rPr>
          <w:lang w:val="en-IN"/>
        </w:rPr>
        <w:t xml:space="preserve">  </w:t>
      </w:r>
      <w:r w:rsidR="007D59D7" w:rsidRPr="007D59D7">
        <w:rPr>
          <w:lang w:val="en-IN"/>
        </w:rPr>
        <w:t>Software requirements define the tools and technologies required for the development and execution of the system.</w:t>
      </w:r>
    </w:p>
    <w:p w14:paraId="490D2ECD" w14:textId="77777777" w:rsidR="00201408" w:rsidRPr="009D0491" w:rsidRDefault="00201408" w:rsidP="00A93208">
      <w:pPr>
        <w:tabs>
          <w:tab w:val="left" w:pos="426"/>
        </w:tabs>
        <w:ind w:left="142" w:hanging="142"/>
        <w:jc w:val="both"/>
        <w:rPr>
          <w:lang w:val="en-IN"/>
        </w:rPr>
      </w:pPr>
    </w:p>
    <w:tbl>
      <w:tblPr>
        <w:tblStyle w:val="TableGrid"/>
        <w:tblW w:w="0" w:type="auto"/>
        <w:tblInd w:w="142" w:type="dxa"/>
        <w:tblLook w:val="04A0" w:firstRow="1" w:lastRow="0" w:firstColumn="1" w:lastColumn="0" w:noHBand="0" w:noVBand="1"/>
      </w:tblPr>
      <w:tblGrid>
        <w:gridCol w:w="1980"/>
        <w:gridCol w:w="2976"/>
        <w:gridCol w:w="3532"/>
      </w:tblGrid>
      <w:tr w:rsidR="009D0491" w14:paraId="2E8A77CC" w14:textId="77777777" w:rsidTr="00201408">
        <w:tc>
          <w:tcPr>
            <w:tcW w:w="1980" w:type="dxa"/>
            <w:vAlign w:val="center"/>
          </w:tcPr>
          <w:p w14:paraId="3F6E1184" w14:textId="66320F30" w:rsidR="009D0491" w:rsidRDefault="009D0491" w:rsidP="009D0491">
            <w:pPr>
              <w:tabs>
                <w:tab w:val="left" w:pos="426"/>
              </w:tabs>
              <w:rPr>
                <w:lang w:val="en-IN"/>
              </w:rPr>
            </w:pPr>
            <w:proofErr w:type="spellStart"/>
            <w:proofErr w:type="gramStart"/>
            <w:r w:rsidRPr="007D59D7">
              <w:rPr>
                <w:b/>
                <w:bCs/>
                <w:lang w:val="en-IN"/>
              </w:rPr>
              <w:lastRenderedPageBreak/>
              <w:t>S.No</w:t>
            </w:r>
            <w:proofErr w:type="spellEnd"/>
            <w:proofErr w:type="gramEnd"/>
          </w:p>
        </w:tc>
        <w:tc>
          <w:tcPr>
            <w:tcW w:w="2976" w:type="dxa"/>
            <w:vAlign w:val="center"/>
          </w:tcPr>
          <w:p w14:paraId="7CA2D289" w14:textId="297D97E7" w:rsidR="009D0491" w:rsidRDefault="009D0491" w:rsidP="009D0491">
            <w:pPr>
              <w:tabs>
                <w:tab w:val="left" w:pos="426"/>
              </w:tabs>
              <w:rPr>
                <w:lang w:val="en-IN"/>
              </w:rPr>
            </w:pPr>
            <w:r w:rsidRPr="007D59D7">
              <w:rPr>
                <w:b/>
                <w:bCs/>
                <w:lang w:val="en-IN"/>
              </w:rPr>
              <w:t>Software/Tool</w:t>
            </w:r>
          </w:p>
        </w:tc>
        <w:tc>
          <w:tcPr>
            <w:tcW w:w="3532" w:type="dxa"/>
            <w:vAlign w:val="center"/>
          </w:tcPr>
          <w:p w14:paraId="0D73CCF4" w14:textId="52394F3C" w:rsidR="009D0491" w:rsidRDefault="009D0491" w:rsidP="009D0491">
            <w:pPr>
              <w:tabs>
                <w:tab w:val="left" w:pos="426"/>
              </w:tabs>
              <w:rPr>
                <w:lang w:val="en-IN"/>
              </w:rPr>
            </w:pPr>
            <w:r w:rsidRPr="007D59D7">
              <w:rPr>
                <w:b/>
                <w:bCs/>
                <w:lang w:val="en-IN"/>
              </w:rPr>
              <w:t>Purpose</w:t>
            </w:r>
          </w:p>
        </w:tc>
      </w:tr>
      <w:tr w:rsidR="009D0491" w14:paraId="5D42B1CB" w14:textId="77777777" w:rsidTr="00201408">
        <w:tc>
          <w:tcPr>
            <w:tcW w:w="1980" w:type="dxa"/>
            <w:vAlign w:val="center"/>
          </w:tcPr>
          <w:p w14:paraId="112287B5" w14:textId="3A32F38C" w:rsidR="009D0491" w:rsidRDefault="009D0491" w:rsidP="009D0491">
            <w:pPr>
              <w:tabs>
                <w:tab w:val="left" w:pos="426"/>
              </w:tabs>
              <w:rPr>
                <w:lang w:val="en-IN"/>
              </w:rPr>
            </w:pPr>
            <w:r w:rsidRPr="007D59D7">
              <w:rPr>
                <w:lang w:val="en-IN"/>
              </w:rPr>
              <w:t>1</w:t>
            </w:r>
          </w:p>
        </w:tc>
        <w:tc>
          <w:tcPr>
            <w:tcW w:w="2976" w:type="dxa"/>
            <w:vAlign w:val="center"/>
          </w:tcPr>
          <w:p w14:paraId="74BCDFE0" w14:textId="4FB6207E" w:rsidR="009D0491" w:rsidRDefault="009D0491" w:rsidP="009D0491">
            <w:pPr>
              <w:tabs>
                <w:tab w:val="left" w:pos="426"/>
              </w:tabs>
              <w:rPr>
                <w:lang w:val="en-IN"/>
              </w:rPr>
            </w:pPr>
            <w:r w:rsidRPr="007D59D7">
              <w:rPr>
                <w:lang w:val="en-IN"/>
              </w:rPr>
              <w:t>Python 3.x</w:t>
            </w:r>
          </w:p>
        </w:tc>
        <w:tc>
          <w:tcPr>
            <w:tcW w:w="3532" w:type="dxa"/>
            <w:vAlign w:val="center"/>
          </w:tcPr>
          <w:p w14:paraId="0CE58C44" w14:textId="19096B6D" w:rsidR="009D0491" w:rsidRDefault="009D0491" w:rsidP="009D0491">
            <w:pPr>
              <w:tabs>
                <w:tab w:val="left" w:pos="426"/>
              </w:tabs>
              <w:rPr>
                <w:lang w:val="en-IN"/>
              </w:rPr>
            </w:pPr>
            <w:r w:rsidRPr="007D59D7">
              <w:rPr>
                <w:lang w:val="en-IN"/>
              </w:rPr>
              <w:t>Core programming language</w:t>
            </w:r>
          </w:p>
        </w:tc>
      </w:tr>
      <w:tr w:rsidR="009D0491" w14:paraId="13442F69" w14:textId="77777777" w:rsidTr="00201408">
        <w:tc>
          <w:tcPr>
            <w:tcW w:w="1980" w:type="dxa"/>
            <w:vAlign w:val="center"/>
          </w:tcPr>
          <w:p w14:paraId="62AB8F36" w14:textId="196AEC6C" w:rsidR="009D0491" w:rsidRDefault="009D0491" w:rsidP="009D0491">
            <w:pPr>
              <w:tabs>
                <w:tab w:val="left" w:pos="426"/>
              </w:tabs>
              <w:rPr>
                <w:lang w:val="en-IN"/>
              </w:rPr>
            </w:pPr>
            <w:r w:rsidRPr="007D59D7">
              <w:rPr>
                <w:lang w:val="en-IN"/>
              </w:rPr>
              <w:t>2</w:t>
            </w:r>
          </w:p>
        </w:tc>
        <w:tc>
          <w:tcPr>
            <w:tcW w:w="2976" w:type="dxa"/>
            <w:vAlign w:val="center"/>
          </w:tcPr>
          <w:p w14:paraId="6AA1FBFB" w14:textId="35FCAB13" w:rsidR="009D0491" w:rsidRDefault="009D0491" w:rsidP="009D0491">
            <w:pPr>
              <w:tabs>
                <w:tab w:val="left" w:pos="426"/>
              </w:tabs>
              <w:rPr>
                <w:lang w:val="en-IN"/>
              </w:rPr>
            </w:pPr>
            <w:proofErr w:type="spellStart"/>
            <w:r w:rsidRPr="007D59D7">
              <w:rPr>
                <w:lang w:val="en-IN"/>
              </w:rPr>
              <w:t>Tkinter</w:t>
            </w:r>
            <w:proofErr w:type="spellEnd"/>
          </w:p>
        </w:tc>
        <w:tc>
          <w:tcPr>
            <w:tcW w:w="3532" w:type="dxa"/>
            <w:vAlign w:val="center"/>
          </w:tcPr>
          <w:p w14:paraId="634CC591" w14:textId="393BC873" w:rsidR="009D0491" w:rsidRDefault="009D0491" w:rsidP="009D0491">
            <w:pPr>
              <w:tabs>
                <w:tab w:val="left" w:pos="426"/>
              </w:tabs>
              <w:rPr>
                <w:lang w:val="en-IN"/>
              </w:rPr>
            </w:pPr>
            <w:r w:rsidRPr="007D59D7">
              <w:rPr>
                <w:lang w:val="en-IN"/>
              </w:rPr>
              <w:t>GUI development</w:t>
            </w:r>
          </w:p>
        </w:tc>
      </w:tr>
      <w:tr w:rsidR="009D0491" w14:paraId="037E182D" w14:textId="77777777" w:rsidTr="00201408">
        <w:tc>
          <w:tcPr>
            <w:tcW w:w="1980" w:type="dxa"/>
            <w:vAlign w:val="center"/>
          </w:tcPr>
          <w:p w14:paraId="39DB798E" w14:textId="4585C7BB" w:rsidR="009D0491" w:rsidRDefault="009D0491" w:rsidP="009D0491">
            <w:pPr>
              <w:tabs>
                <w:tab w:val="left" w:pos="426"/>
              </w:tabs>
              <w:rPr>
                <w:lang w:val="en-IN"/>
              </w:rPr>
            </w:pPr>
            <w:r w:rsidRPr="007D59D7">
              <w:rPr>
                <w:lang w:val="en-IN"/>
              </w:rPr>
              <w:t>3</w:t>
            </w:r>
          </w:p>
        </w:tc>
        <w:tc>
          <w:tcPr>
            <w:tcW w:w="2976" w:type="dxa"/>
            <w:vAlign w:val="center"/>
          </w:tcPr>
          <w:p w14:paraId="33D30F15" w14:textId="384C369D" w:rsidR="009D0491" w:rsidRDefault="009D0491" w:rsidP="009D0491">
            <w:pPr>
              <w:tabs>
                <w:tab w:val="left" w:pos="426"/>
              </w:tabs>
              <w:rPr>
                <w:lang w:val="en-IN"/>
              </w:rPr>
            </w:pPr>
            <w:r w:rsidRPr="007D59D7">
              <w:rPr>
                <w:lang w:val="en-IN"/>
              </w:rPr>
              <w:t>MySQL</w:t>
            </w:r>
          </w:p>
        </w:tc>
        <w:tc>
          <w:tcPr>
            <w:tcW w:w="3532" w:type="dxa"/>
            <w:vAlign w:val="center"/>
          </w:tcPr>
          <w:p w14:paraId="42F671F2" w14:textId="5ED7EB2B" w:rsidR="009D0491" w:rsidRDefault="009D0491" w:rsidP="009D0491">
            <w:pPr>
              <w:tabs>
                <w:tab w:val="left" w:pos="426"/>
              </w:tabs>
              <w:rPr>
                <w:lang w:val="en-IN"/>
              </w:rPr>
            </w:pPr>
            <w:r w:rsidRPr="007D59D7">
              <w:rPr>
                <w:lang w:val="en-IN"/>
              </w:rPr>
              <w:t>Database management</w:t>
            </w:r>
          </w:p>
        </w:tc>
      </w:tr>
      <w:tr w:rsidR="009D0491" w14:paraId="225839C1" w14:textId="77777777" w:rsidTr="00201408">
        <w:tc>
          <w:tcPr>
            <w:tcW w:w="1980" w:type="dxa"/>
            <w:vAlign w:val="center"/>
          </w:tcPr>
          <w:p w14:paraId="17721FDC" w14:textId="1C65AB10" w:rsidR="009D0491" w:rsidRDefault="009D0491" w:rsidP="009D0491">
            <w:pPr>
              <w:tabs>
                <w:tab w:val="left" w:pos="426"/>
              </w:tabs>
              <w:rPr>
                <w:lang w:val="en-IN"/>
              </w:rPr>
            </w:pPr>
            <w:r w:rsidRPr="007D59D7">
              <w:rPr>
                <w:lang w:val="en-IN"/>
              </w:rPr>
              <w:t>4</w:t>
            </w:r>
          </w:p>
        </w:tc>
        <w:tc>
          <w:tcPr>
            <w:tcW w:w="2976" w:type="dxa"/>
            <w:vAlign w:val="center"/>
          </w:tcPr>
          <w:p w14:paraId="103D0687" w14:textId="03604182" w:rsidR="009D0491" w:rsidRDefault="009D0491" w:rsidP="009D0491">
            <w:pPr>
              <w:tabs>
                <w:tab w:val="left" w:pos="426"/>
              </w:tabs>
              <w:rPr>
                <w:lang w:val="en-IN"/>
              </w:rPr>
            </w:pPr>
            <w:proofErr w:type="spellStart"/>
            <w:r w:rsidRPr="007D59D7">
              <w:rPr>
                <w:lang w:val="en-IN"/>
              </w:rPr>
              <w:t>PyMySQL</w:t>
            </w:r>
            <w:proofErr w:type="spellEnd"/>
          </w:p>
        </w:tc>
        <w:tc>
          <w:tcPr>
            <w:tcW w:w="3532" w:type="dxa"/>
            <w:vAlign w:val="center"/>
          </w:tcPr>
          <w:p w14:paraId="10302716" w14:textId="1EBDD0A6" w:rsidR="009D0491" w:rsidRDefault="009D0491" w:rsidP="009D0491">
            <w:pPr>
              <w:tabs>
                <w:tab w:val="left" w:pos="426"/>
              </w:tabs>
              <w:rPr>
                <w:lang w:val="en-IN"/>
              </w:rPr>
            </w:pPr>
            <w:r w:rsidRPr="007D59D7">
              <w:rPr>
                <w:lang w:val="en-IN"/>
              </w:rPr>
              <w:t>Database connectivity</w:t>
            </w:r>
          </w:p>
        </w:tc>
      </w:tr>
      <w:tr w:rsidR="009D0491" w14:paraId="3690E1F1" w14:textId="77777777" w:rsidTr="00201408">
        <w:tc>
          <w:tcPr>
            <w:tcW w:w="1980" w:type="dxa"/>
            <w:vAlign w:val="center"/>
          </w:tcPr>
          <w:p w14:paraId="2DAC74E2" w14:textId="72FA4186" w:rsidR="009D0491" w:rsidRDefault="009D0491" w:rsidP="009D0491">
            <w:pPr>
              <w:tabs>
                <w:tab w:val="left" w:pos="426"/>
              </w:tabs>
              <w:rPr>
                <w:lang w:val="en-IN"/>
              </w:rPr>
            </w:pPr>
            <w:r w:rsidRPr="007D59D7">
              <w:rPr>
                <w:lang w:val="en-IN"/>
              </w:rPr>
              <w:t>5</w:t>
            </w:r>
          </w:p>
        </w:tc>
        <w:tc>
          <w:tcPr>
            <w:tcW w:w="2976" w:type="dxa"/>
            <w:vAlign w:val="center"/>
          </w:tcPr>
          <w:p w14:paraId="4C0CDECA" w14:textId="05B0ADFD" w:rsidR="009D0491" w:rsidRDefault="009D0491" w:rsidP="009D0491">
            <w:pPr>
              <w:tabs>
                <w:tab w:val="left" w:pos="426"/>
              </w:tabs>
              <w:rPr>
                <w:lang w:val="en-IN"/>
              </w:rPr>
            </w:pPr>
            <w:r w:rsidRPr="007D59D7">
              <w:rPr>
                <w:lang w:val="en-IN"/>
              </w:rPr>
              <w:t>FPDF</w:t>
            </w:r>
          </w:p>
        </w:tc>
        <w:tc>
          <w:tcPr>
            <w:tcW w:w="3532" w:type="dxa"/>
            <w:vAlign w:val="center"/>
          </w:tcPr>
          <w:p w14:paraId="24CBB94F" w14:textId="660F8392" w:rsidR="009D0491" w:rsidRDefault="009D0491" w:rsidP="009D0491">
            <w:pPr>
              <w:tabs>
                <w:tab w:val="left" w:pos="426"/>
              </w:tabs>
              <w:rPr>
                <w:lang w:val="en-IN"/>
              </w:rPr>
            </w:pPr>
            <w:r w:rsidRPr="007D59D7">
              <w:rPr>
                <w:lang w:val="en-IN"/>
              </w:rPr>
              <w:t>PDF generation</w:t>
            </w:r>
          </w:p>
        </w:tc>
      </w:tr>
      <w:tr w:rsidR="009D0491" w14:paraId="2114B899" w14:textId="77777777" w:rsidTr="00201408">
        <w:tc>
          <w:tcPr>
            <w:tcW w:w="1980" w:type="dxa"/>
            <w:vAlign w:val="center"/>
          </w:tcPr>
          <w:p w14:paraId="6F38B702" w14:textId="7C376EDF" w:rsidR="009D0491" w:rsidRDefault="009D0491" w:rsidP="009D0491">
            <w:pPr>
              <w:tabs>
                <w:tab w:val="left" w:pos="426"/>
              </w:tabs>
              <w:rPr>
                <w:lang w:val="en-IN"/>
              </w:rPr>
            </w:pPr>
            <w:r w:rsidRPr="007D59D7">
              <w:rPr>
                <w:lang w:val="en-IN"/>
              </w:rPr>
              <w:t>6</w:t>
            </w:r>
          </w:p>
        </w:tc>
        <w:tc>
          <w:tcPr>
            <w:tcW w:w="2976" w:type="dxa"/>
            <w:vAlign w:val="center"/>
          </w:tcPr>
          <w:p w14:paraId="6DD1CD79" w14:textId="75A5645C" w:rsidR="009D0491" w:rsidRDefault="009D0491" w:rsidP="009D0491">
            <w:pPr>
              <w:tabs>
                <w:tab w:val="left" w:pos="426"/>
              </w:tabs>
              <w:rPr>
                <w:lang w:val="en-IN"/>
              </w:rPr>
            </w:pPr>
            <w:proofErr w:type="spellStart"/>
            <w:r w:rsidRPr="007D59D7">
              <w:rPr>
                <w:lang w:val="en-IN"/>
              </w:rPr>
              <w:t>qrcode</w:t>
            </w:r>
            <w:proofErr w:type="spellEnd"/>
          </w:p>
        </w:tc>
        <w:tc>
          <w:tcPr>
            <w:tcW w:w="3532" w:type="dxa"/>
            <w:vAlign w:val="center"/>
          </w:tcPr>
          <w:p w14:paraId="24C47DA4" w14:textId="6508074B" w:rsidR="009D0491" w:rsidRDefault="009D0491" w:rsidP="009D0491">
            <w:pPr>
              <w:tabs>
                <w:tab w:val="left" w:pos="426"/>
              </w:tabs>
              <w:rPr>
                <w:lang w:val="en-IN"/>
              </w:rPr>
            </w:pPr>
            <w:r w:rsidRPr="007D59D7">
              <w:rPr>
                <w:lang w:val="en-IN"/>
              </w:rPr>
              <w:t>QR code generation</w:t>
            </w:r>
          </w:p>
        </w:tc>
      </w:tr>
      <w:tr w:rsidR="009D0491" w14:paraId="416D9431" w14:textId="77777777" w:rsidTr="00201408">
        <w:tc>
          <w:tcPr>
            <w:tcW w:w="1980" w:type="dxa"/>
            <w:vAlign w:val="center"/>
          </w:tcPr>
          <w:p w14:paraId="32FA8C04" w14:textId="000CBB6A" w:rsidR="009D0491" w:rsidRDefault="009D0491" w:rsidP="009D0491">
            <w:pPr>
              <w:tabs>
                <w:tab w:val="left" w:pos="426"/>
              </w:tabs>
              <w:rPr>
                <w:lang w:val="en-IN"/>
              </w:rPr>
            </w:pPr>
            <w:r w:rsidRPr="007D59D7">
              <w:rPr>
                <w:lang w:val="en-IN"/>
              </w:rPr>
              <w:t>7</w:t>
            </w:r>
          </w:p>
        </w:tc>
        <w:tc>
          <w:tcPr>
            <w:tcW w:w="2976" w:type="dxa"/>
            <w:vAlign w:val="center"/>
          </w:tcPr>
          <w:p w14:paraId="50DA4567" w14:textId="037E8BF5" w:rsidR="009D0491" w:rsidRDefault="009D0491" w:rsidP="009D0491">
            <w:pPr>
              <w:tabs>
                <w:tab w:val="left" w:pos="426"/>
              </w:tabs>
              <w:rPr>
                <w:lang w:val="en-IN"/>
              </w:rPr>
            </w:pPr>
            <w:r w:rsidRPr="007D59D7">
              <w:rPr>
                <w:lang w:val="en-IN"/>
              </w:rPr>
              <w:t>Pillow</w:t>
            </w:r>
          </w:p>
        </w:tc>
        <w:tc>
          <w:tcPr>
            <w:tcW w:w="3532" w:type="dxa"/>
            <w:vAlign w:val="center"/>
          </w:tcPr>
          <w:p w14:paraId="60A552FD" w14:textId="28CBDD32" w:rsidR="009D0491" w:rsidRDefault="009D0491" w:rsidP="009D0491">
            <w:pPr>
              <w:tabs>
                <w:tab w:val="left" w:pos="426"/>
              </w:tabs>
              <w:rPr>
                <w:lang w:val="en-IN"/>
              </w:rPr>
            </w:pPr>
            <w:r w:rsidRPr="007D59D7">
              <w:rPr>
                <w:lang w:val="en-IN"/>
              </w:rPr>
              <w:t>Image processing</w:t>
            </w:r>
          </w:p>
        </w:tc>
      </w:tr>
    </w:tbl>
    <w:p w14:paraId="2984DBB8" w14:textId="77777777" w:rsidR="00A93208" w:rsidRDefault="009D0491" w:rsidP="009D0491">
      <w:pPr>
        <w:tabs>
          <w:tab w:val="left" w:pos="426"/>
        </w:tabs>
        <w:rPr>
          <w:b/>
          <w:bCs/>
          <w:lang w:val="en-IN"/>
        </w:rPr>
      </w:pPr>
      <w:r>
        <w:rPr>
          <w:b/>
          <w:bCs/>
          <w:lang w:val="en-IN"/>
        </w:rPr>
        <w:t xml:space="preserve">                                      </w:t>
      </w:r>
      <w:r w:rsidRPr="007D59D7">
        <w:rPr>
          <w:b/>
          <w:bCs/>
          <w:lang w:val="en-IN"/>
        </w:rPr>
        <w:t xml:space="preserve">Table </w:t>
      </w:r>
      <w:r w:rsidR="005D4137">
        <w:rPr>
          <w:b/>
          <w:bCs/>
          <w:lang w:val="en-IN"/>
        </w:rPr>
        <w:t>2.</w:t>
      </w:r>
      <w:r w:rsidRPr="007D59D7">
        <w:rPr>
          <w:b/>
          <w:bCs/>
          <w:lang w:val="en-IN"/>
        </w:rPr>
        <w:t>4 Software Requirements</w:t>
      </w:r>
    </w:p>
    <w:p w14:paraId="4B1473E0" w14:textId="63BB7503" w:rsidR="007D59D7" w:rsidRPr="007D59D7" w:rsidRDefault="007D59D7" w:rsidP="00A93208">
      <w:pPr>
        <w:tabs>
          <w:tab w:val="left" w:pos="426"/>
        </w:tabs>
        <w:jc w:val="both"/>
        <w:rPr>
          <w:b/>
          <w:bCs/>
          <w:lang w:val="en-IN"/>
        </w:rPr>
      </w:pPr>
      <w:r w:rsidRPr="007D59D7">
        <w:rPr>
          <w:lang w:val="en-IN"/>
        </w:rPr>
        <w:br/>
        <w:t xml:space="preserve">These software tools are essential for building different components of the system. Python handles logic, </w:t>
      </w:r>
      <w:proofErr w:type="spellStart"/>
      <w:r w:rsidRPr="007D59D7">
        <w:rPr>
          <w:lang w:val="en-IN"/>
        </w:rPr>
        <w:t>Tkinter</w:t>
      </w:r>
      <w:proofErr w:type="spellEnd"/>
      <w:r w:rsidRPr="007D59D7">
        <w:rPr>
          <w:lang w:val="en-IN"/>
        </w:rPr>
        <w:t xml:space="preserve"> manages the interface, MySQL stores data, and additional libraries provide features like PDF generation and QR code creation.</w:t>
      </w:r>
    </w:p>
    <w:p w14:paraId="6AAE27B9" w14:textId="6C94F534" w:rsidR="007D59D7" w:rsidRPr="007D59D7" w:rsidRDefault="007D59D7" w:rsidP="007D59D7">
      <w:pPr>
        <w:tabs>
          <w:tab w:val="left" w:pos="426"/>
        </w:tabs>
        <w:ind w:left="142" w:hanging="142"/>
        <w:rPr>
          <w:lang w:val="en-IN"/>
        </w:rPr>
      </w:pPr>
    </w:p>
    <w:p w14:paraId="3636CBC2" w14:textId="08510EA0" w:rsidR="007D59D7" w:rsidRPr="007D59D7" w:rsidRDefault="00A93208" w:rsidP="007D59D7">
      <w:pPr>
        <w:tabs>
          <w:tab w:val="left" w:pos="426"/>
        </w:tabs>
        <w:ind w:left="142" w:hanging="142"/>
        <w:rPr>
          <w:b/>
          <w:bCs/>
          <w:lang w:val="en-IN"/>
        </w:rPr>
      </w:pPr>
      <w:r>
        <w:rPr>
          <w:b/>
          <w:bCs/>
          <w:lang w:val="en-IN"/>
        </w:rPr>
        <w:t>2.</w:t>
      </w:r>
      <w:r w:rsidR="007D59D7" w:rsidRPr="007D59D7">
        <w:rPr>
          <w:b/>
          <w:bCs/>
          <w:lang w:val="en-IN"/>
        </w:rPr>
        <w:t>1.5 Constraints</w:t>
      </w:r>
    </w:p>
    <w:p w14:paraId="6F33AC5D" w14:textId="28AAD68F" w:rsidR="007D59D7" w:rsidRDefault="00A93208" w:rsidP="007D59D7">
      <w:pPr>
        <w:tabs>
          <w:tab w:val="left" w:pos="426"/>
        </w:tabs>
        <w:ind w:left="142" w:hanging="142"/>
        <w:rPr>
          <w:lang w:val="en-IN"/>
        </w:rPr>
      </w:pPr>
      <w:r>
        <w:rPr>
          <w:lang w:val="en-IN"/>
        </w:rPr>
        <w:t xml:space="preserve"> </w:t>
      </w:r>
      <w:r w:rsidR="007D59D7" w:rsidRPr="007D59D7">
        <w:rPr>
          <w:lang w:val="en-IN"/>
        </w:rPr>
        <w:t>Constraints define the limitations under which the system operates.</w:t>
      </w:r>
    </w:p>
    <w:tbl>
      <w:tblPr>
        <w:tblStyle w:val="TableGrid"/>
        <w:tblW w:w="0" w:type="auto"/>
        <w:tblInd w:w="142" w:type="dxa"/>
        <w:tblLook w:val="04A0" w:firstRow="1" w:lastRow="0" w:firstColumn="1" w:lastColumn="0" w:noHBand="0" w:noVBand="1"/>
      </w:tblPr>
      <w:tblGrid>
        <w:gridCol w:w="1413"/>
        <w:gridCol w:w="3543"/>
        <w:gridCol w:w="3532"/>
      </w:tblGrid>
      <w:tr w:rsidR="005D4137" w14:paraId="6BBB52E5" w14:textId="77777777" w:rsidTr="00201408">
        <w:tc>
          <w:tcPr>
            <w:tcW w:w="1413" w:type="dxa"/>
            <w:vAlign w:val="center"/>
          </w:tcPr>
          <w:p w14:paraId="2F107DFA" w14:textId="4ACBF639" w:rsidR="005D4137" w:rsidRDefault="005D4137" w:rsidP="005D4137">
            <w:pPr>
              <w:tabs>
                <w:tab w:val="left" w:pos="426"/>
              </w:tabs>
              <w:rPr>
                <w:lang w:val="en-IN"/>
              </w:rPr>
            </w:pPr>
            <w:r w:rsidRPr="007D59D7">
              <w:rPr>
                <w:b/>
                <w:bCs/>
                <w:lang w:val="en-IN"/>
              </w:rPr>
              <w:t>S.</w:t>
            </w:r>
            <w:r w:rsidR="00201408">
              <w:rPr>
                <w:b/>
                <w:bCs/>
                <w:lang w:val="en-IN"/>
              </w:rPr>
              <w:t xml:space="preserve"> </w:t>
            </w:r>
            <w:r w:rsidRPr="007D59D7">
              <w:rPr>
                <w:b/>
                <w:bCs/>
                <w:lang w:val="en-IN"/>
              </w:rPr>
              <w:t>No</w:t>
            </w:r>
            <w:r w:rsidR="00201408">
              <w:rPr>
                <w:b/>
                <w:bCs/>
                <w:lang w:val="en-IN"/>
              </w:rPr>
              <w:t>.</w:t>
            </w:r>
          </w:p>
        </w:tc>
        <w:tc>
          <w:tcPr>
            <w:tcW w:w="3543" w:type="dxa"/>
            <w:vAlign w:val="center"/>
          </w:tcPr>
          <w:p w14:paraId="26BDBE3B" w14:textId="2FD98548" w:rsidR="005D4137" w:rsidRDefault="005D4137" w:rsidP="005D4137">
            <w:pPr>
              <w:tabs>
                <w:tab w:val="left" w:pos="426"/>
              </w:tabs>
              <w:rPr>
                <w:lang w:val="en-IN"/>
              </w:rPr>
            </w:pPr>
            <w:r w:rsidRPr="007D59D7">
              <w:rPr>
                <w:b/>
                <w:bCs/>
                <w:lang w:val="en-IN"/>
              </w:rPr>
              <w:t>Constraint</w:t>
            </w:r>
          </w:p>
        </w:tc>
        <w:tc>
          <w:tcPr>
            <w:tcW w:w="3532" w:type="dxa"/>
            <w:vAlign w:val="center"/>
          </w:tcPr>
          <w:p w14:paraId="5837B22D" w14:textId="46DAF60B" w:rsidR="005D4137" w:rsidRDefault="005D4137" w:rsidP="005D4137">
            <w:pPr>
              <w:tabs>
                <w:tab w:val="left" w:pos="426"/>
              </w:tabs>
              <w:rPr>
                <w:lang w:val="en-IN"/>
              </w:rPr>
            </w:pPr>
            <w:r w:rsidRPr="007D59D7">
              <w:rPr>
                <w:b/>
                <w:bCs/>
                <w:lang w:val="en-IN"/>
              </w:rPr>
              <w:t>Description</w:t>
            </w:r>
          </w:p>
        </w:tc>
      </w:tr>
      <w:tr w:rsidR="005D4137" w14:paraId="7E38AD0F" w14:textId="77777777" w:rsidTr="00201408">
        <w:tc>
          <w:tcPr>
            <w:tcW w:w="1413" w:type="dxa"/>
            <w:vAlign w:val="center"/>
          </w:tcPr>
          <w:p w14:paraId="0C680046" w14:textId="141B291D" w:rsidR="005D4137" w:rsidRDefault="005D4137" w:rsidP="005D4137">
            <w:pPr>
              <w:tabs>
                <w:tab w:val="left" w:pos="426"/>
              </w:tabs>
              <w:rPr>
                <w:lang w:val="en-IN"/>
              </w:rPr>
            </w:pPr>
            <w:r w:rsidRPr="007D59D7">
              <w:rPr>
                <w:lang w:val="en-IN"/>
              </w:rPr>
              <w:t>1</w:t>
            </w:r>
          </w:p>
        </w:tc>
        <w:tc>
          <w:tcPr>
            <w:tcW w:w="3543" w:type="dxa"/>
            <w:vAlign w:val="center"/>
          </w:tcPr>
          <w:p w14:paraId="0CDF3242" w14:textId="71050CCE" w:rsidR="005D4137" w:rsidRDefault="005D4137" w:rsidP="005D4137">
            <w:pPr>
              <w:tabs>
                <w:tab w:val="left" w:pos="426"/>
              </w:tabs>
              <w:rPr>
                <w:lang w:val="en-IN"/>
              </w:rPr>
            </w:pPr>
            <w:r w:rsidRPr="007D59D7">
              <w:rPr>
                <w:lang w:val="en-IN"/>
              </w:rPr>
              <w:t>Platform Limitation</w:t>
            </w:r>
          </w:p>
        </w:tc>
        <w:tc>
          <w:tcPr>
            <w:tcW w:w="3532" w:type="dxa"/>
            <w:vAlign w:val="center"/>
          </w:tcPr>
          <w:p w14:paraId="6997C39F" w14:textId="69C941C8" w:rsidR="005D4137" w:rsidRDefault="005D4137" w:rsidP="005D4137">
            <w:pPr>
              <w:tabs>
                <w:tab w:val="left" w:pos="426"/>
              </w:tabs>
              <w:rPr>
                <w:lang w:val="en-IN"/>
              </w:rPr>
            </w:pPr>
            <w:r w:rsidRPr="007D59D7">
              <w:rPr>
                <w:lang w:val="en-IN"/>
              </w:rPr>
              <w:t>Desktop-based system only</w:t>
            </w:r>
          </w:p>
        </w:tc>
      </w:tr>
      <w:tr w:rsidR="005D4137" w14:paraId="11E5A577" w14:textId="77777777" w:rsidTr="00201408">
        <w:tc>
          <w:tcPr>
            <w:tcW w:w="14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A93208" w:rsidRPr="00A93208" w14:paraId="14EEBFD8" w14:textId="77777777">
              <w:trPr>
                <w:tblCellSpacing w:w="15" w:type="dxa"/>
              </w:trPr>
              <w:tc>
                <w:tcPr>
                  <w:tcW w:w="0" w:type="auto"/>
                  <w:vAlign w:val="center"/>
                  <w:hideMark/>
                </w:tcPr>
                <w:p w14:paraId="35298562" w14:textId="77777777" w:rsidR="00A93208" w:rsidRPr="00A93208" w:rsidRDefault="00A93208" w:rsidP="00A93208">
                  <w:pPr>
                    <w:tabs>
                      <w:tab w:val="left" w:pos="426"/>
                    </w:tabs>
                    <w:spacing w:after="0" w:line="240" w:lineRule="auto"/>
                    <w:rPr>
                      <w:lang w:val="en-IN"/>
                    </w:rPr>
                  </w:pPr>
                  <w:r w:rsidRPr="00A93208">
                    <w:rPr>
                      <w:lang w:val="en-IN"/>
                    </w:rPr>
                    <w:t>2</w:t>
                  </w:r>
                </w:p>
              </w:tc>
            </w:tr>
          </w:tbl>
          <w:p w14:paraId="264280A3" w14:textId="77777777" w:rsidR="00A93208" w:rsidRPr="00A93208" w:rsidRDefault="00A93208" w:rsidP="00A93208">
            <w:pPr>
              <w:tabs>
                <w:tab w:val="left" w:pos="426"/>
              </w:tabs>
              <w:rPr>
                <w:vanish/>
                <w:lang w:val="en-IN"/>
              </w:rPr>
            </w:pPr>
          </w:p>
          <w:p w14:paraId="3ECD73F5" w14:textId="77777777" w:rsidR="00A93208" w:rsidRPr="00A93208" w:rsidRDefault="00A93208" w:rsidP="00A93208">
            <w:pPr>
              <w:tabs>
                <w:tab w:val="left" w:pos="426"/>
              </w:tabs>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208" w:rsidRPr="00A93208" w14:paraId="2390B673" w14:textId="77777777">
              <w:trPr>
                <w:tblCellSpacing w:w="15" w:type="dxa"/>
              </w:trPr>
              <w:tc>
                <w:tcPr>
                  <w:tcW w:w="0" w:type="auto"/>
                  <w:vAlign w:val="center"/>
                  <w:hideMark/>
                </w:tcPr>
                <w:p w14:paraId="6AE663D4" w14:textId="6BC5499E" w:rsidR="00A93208" w:rsidRPr="00A93208" w:rsidRDefault="00A93208" w:rsidP="00A93208">
                  <w:pPr>
                    <w:tabs>
                      <w:tab w:val="left" w:pos="426"/>
                    </w:tabs>
                    <w:spacing w:after="0" w:line="240" w:lineRule="auto"/>
                    <w:rPr>
                      <w:lang w:val="en-IN"/>
                    </w:rPr>
                  </w:pPr>
                </w:p>
              </w:tc>
            </w:tr>
          </w:tbl>
          <w:p w14:paraId="5F5413C8" w14:textId="5EDC0911" w:rsidR="005D4137" w:rsidRDefault="005D4137" w:rsidP="005D4137">
            <w:pPr>
              <w:tabs>
                <w:tab w:val="left" w:pos="426"/>
              </w:tabs>
              <w:rPr>
                <w:lang w:val="en-IN"/>
              </w:rPr>
            </w:pPr>
          </w:p>
        </w:tc>
        <w:tc>
          <w:tcPr>
            <w:tcW w:w="354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A93208" w:rsidRPr="00A93208" w14:paraId="288471FD" w14:textId="77777777" w:rsidTr="009043C1">
              <w:trPr>
                <w:tblCellSpacing w:w="15" w:type="dxa"/>
              </w:trPr>
              <w:tc>
                <w:tcPr>
                  <w:tcW w:w="0" w:type="auto"/>
                  <w:vAlign w:val="center"/>
                  <w:hideMark/>
                </w:tcPr>
                <w:p w14:paraId="50460040" w14:textId="77777777" w:rsidR="00A93208" w:rsidRPr="00A93208" w:rsidRDefault="00A93208" w:rsidP="00A93208">
                  <w:pPr>
                    <w:tabs>
                      <w:tab w:val="left" w:pos="426"/>
                    </w:tabs>
                    <w:spacing w:after="0" w:line="240" w:lineRule="auto"/>
                    <w:rPr>
                      <w:lang w:val="en-IN"/>
                    </w:rPr>
                  </w:pPr>
                  <w:r w:rsidRPr="00A93208">
                    <w:rPr>
                      <w:lang w:val="en-IN"/>
                    </w:rPr>
                    <w:t>Payment System</w:t>
                  </w:r>
                </w:p>
              </w:tc>
            </w:tr>
          </w:tbl>
          <w:p w14:paraId="3787B8E6" w14:textId="1EEF929A" w:rsidR="005D4137" w:rsidRDefault="005D4137" w:rsidP="005D4137">
            <w:pPr>
              <w:tabs>
                <w:tab w:val="left" w:pos="426"/>
              </w:tabs>
              <w:rPr>
                <w:lang w:val="en-IN"/>
              </w:rPr>
            </w:pPr>
          </w:p>
        </w:tc>
        <w:tc>
          <w:tcPr>
            <w:tcW w:w="3532" w:type="dxa"/>
          </w:tcPr>
          <w:p w14:paraId="6CCD0FD7" w14:textId="0AA62B90" w:rsidR="005D4137" w:rsidRDefault="00A93208" w:rsidP="005D4137">
            <w:pPr>
              <w:tabs>
                <w:tab w:val="left" w:pos="426"/>
              </w:tabs>
              <w:rPr>
                <w:lang w:val="en-IN"/>
              </w:rPr>
            </w:pPr>
            <w:r w:rsidRPr="00A93208">
              <w:rPr>
                <w:lang w:val="en-IN"/>
              </w:rPr>
              <w:t>Simulated, not real-time</w:t>
            </w:r>
          </w:p>
        </w:tc>
      </w:tr>
      <w:tr w:rsidR="005D4137" w14:paraId="1C6CA49E" w14:textId="77777777" w:rsidTr="00201408">
        <w:tc>
          <w:tcPr>
            <w:tcW w:w="14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A93208" w:rsidRPr="00A93208" w14:paraId="2EA30D22" w14:textId="77777777">
              <w:trPr>
                <w:tblCellSpacing w:w="15" w:type="dxa"/>
              </w:trPr>
              <w:tc>
                <w:tcPr>
                  <w:tcW w:w="0" w:type="auto"/>
                  <w:vAlign w:val="center"/>
                  <w:hideMark/>
                </w:tcPr>
                <w:p w14:paraId="765B7BA3" w14:textId="77777777" w:rsidR="00A93208" w:rsidRPr="00A93208" w:rsidRDefault="00A93208" w:rsidP="00A93208">
                  <w:pPr>
                    <w:tabs>
                      <w:tab w:val="left" w:pos="426"/>
                    </w:tabs>
                    <w:spacing w:after="0" w:line="240" w:lineRule="auto"/>
                    <w:rPr>
                      <w:lang w:val="en-IN"/>
                    </w:rPr>
                  </w:pPr>
                  <w:r w:rsidRPr="00A93208">
                    <w:rPr>
                      <w:lang w:val="en-IN"/>
                    </w:rPr>
                    <w:t>3</w:t>
                  </w:r>
                </w:p>
              </w:tc>
            </w:tr>
          </w:tbl>
          <w:p w14:paraId="403BA100" w14:textId="77777777" w:rsidR="00A93208" w:rsidRPr="00A93208" w:rsidRDefault="00A93208" w:rsidP="00A93208">
            <w:pPr>
              <w:tabs>
                <w:tab w:val="left" w:pos="426"/>
              </w:tabs>
              <w:rPr>
                <w:vanish/>
                <w:lang w:val="en-IN"/>
              </w:rPr>
            </w:pPr>
          </w:p>
          <w:p w14:paraId="59EE3FFB" w14:textId="77777777" w:rsidR="00A93208" w:rsidRPr="00A93208" w:rsidRDefault="00A93208" w:rsidP="00A93208">
            <w:pPr>
              <w:tabs>
                <w:tab w:val="left" w:pos="426"/>
              </w:tabs>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208" w:rsidRPr="00A93208" w14:paraId="7C4BE217" w14:textId="77777777">
              <w:trPr>
                <w:tblCellSpacing w:w="15" w:type="dxa"/>
              </w:trPr>
              <w:tc>
                <w:tcPr>
                  <w:tcW w:w="0" w:type="auto"/>
                  <w:vAlign w:val="center"/>
                  <w:hideMark/>
                </w:tcPr>
                <w:p w14:paraId="24195E85" w14:textId="67BE0918" w:rsidR="00A93208" w:rsidRPr="00A93208" w:rsidRDefault="00A93208" w:rsidP="00A93208">
                  <w:pPr>
                    <w:tabs>
                      <w:tab w:val="left" w:pos="426"/>
                    </w:tabs>
                    <w:spacing w:after="0" w:line="240" w:lineRule="auto"/>
                    <w:rPr>
                      <w:lang w:val="en-IN"/>
                    </w:rPr>
                  </w:pPr>
                </w:p>
              </w:tc>
            </w:tr>
          </w:tbl>
          <w:p w14:paraId="32099189" w14:textId="3A54BA60" w:rsidR="005D4137" w:rsidRDefault="005D4137" w:rsidP="005D4137">
            <w:pPr>
              <w:tabs>
                <w:tab w:val="left" w:pos="426"/>
              </w:tabs>
              <w:rPr>
                <w:lang w:val="en-IN"/>
              </w:rPr>
            </w:pPr>
          </w:p>
        </w:tc>
        <w:tc>
          <w:tcPr>
            <w:tcW w:w="354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tblGrid>
            <w:tr w:rsidR="00A93208" w:rsidRPr="00A93208" w14:paraId="21D53D73" w14:textId="77777777" w:rsidTr="009043C1">
              <w:trPr>
                <w:tblCellSpacing w:w="15" w:type="dxa"/>
              </w:trPr>
              <w:tc>
                <w:tcPr>
                  <w:tcW w:w="0" w:type="auto"/>
                  <w:vAlign w:val="center"/>
                  <w:hideMark/>
                </w:tcPr>
                <w:p w14:paraId="548F8B06" w14:textId="77777777" w:rsidR="00A93208" w:rsidRPr="00A93208" w:rsidRDefault="00A93208" w:rsidP="00A93208">
                  <w:pPr>
                    <w:tabs>
                      <w:tab w:val="left" w:pos="426"/>
                    </w:tabs>
                    <w:spacing w:after="0" w:line="240" w:lineRule="auto"/>
                    <w:rPr>
                      <w:lang w:val="en-IN"/>
                    </w:rPr>
                  </w:pPr>
                  <w:r w:rsidRPr="00A93208">
                    <w:rPr>
                      <w:lang w:val="en-IN"/>
                    </w:rPr>
                    <w:t>AI Capability</w:t>
                  </w:r>
                </w:p>
              </w:tc>
            </w:tr>
          </w:tbl>
          <w:p w14:paraId="3420FD4D" w14:textId="5F7ECF9D" w:rsidR="005D4137" w:rsidRDefault="005D4137" w:rsidP="005D4137">
            <w:pPr>
              <w:tabs>
                <w:tab w:val="left" w:pos="426"/>
              </w:tabs>
              <w:rPr>
                <w:lang w:val="en-IN"/>
              </w:rPr>
            </w:pPr>
          </w:p>
        </w:tc>
        <w:tc>
          <w:tcPr>
            <w:tcW w:w="3532" w:type="dxa"/>
          </w:tcPr>
          <w:p w14:paraId="70A24637" w14:textId="006FCA72" w:rsidR="005D4137" w:rsidRDefault="00A93208" w:rsidP="005D4137">
            <w:pPr>
              <w:tabs>
                <w:tab w:val="left" w:pos="426"/>
              </w:tabs>
              <w:rPr>
                <w:lang w:val="en-IN"/>
              </w:rPr>
            </w:pPr>
            <w:r w:rsidRPr="00A93208">
              <w:rPr>
                <w:lang w:val="en-IN"/>
              </w:rPr>
              <w:t>Uses basic NLP techniques</w:t>
            </w:r>
          </w:p>
        </w:tc>
      </w:tr>
      <w:tr w:rsidR="00A93208" w14:paraId="2D94BC0A" w14:textId="77777777" w:rsidTr="00201408">
        <w:tc>
          <w:tcPr>
            <w:tcW w:w="1413" w:type="dxa"/>
            <w:vAlign w:val="center"/>
          </w:tcPr>
          <w:p w14:paraId="0A7E890D" w14:textId="3DFE9357" w:rsidR="00A93208" w:rsidRPr="00A93208" w:rsidRDefault="00A93208" w:rsidP="00A93208">
            <w:pPr>
              <w:tabs>
                <w:tab w:val="left" w:pos="426"/>
              </w:tabs>
              <w:rPr>
                <w:lang w:val="en-IN"/>
              </w:rPr>
            </w:pPr>
            <w:r>
              <w:rPr>
                <w:lang w:val="en-IN"/>
              </w:rPr>
              <w:t>4</w:t>
            </w:r>
          </w:p>
        </w:tc>
        <w:tc>
          <w:tcPr>
            <w:tcW w:w="3543" w:type="dxa"/>
            <w:vAlign w:val="center"/>
          </w:tcPr>
          <w:p w14:paraId="335C6235" w14:textId="3D68F422" w:rsidR="00A93208" w:rsidRPr="00A93208" w:rsidRDefault="00A93208" w:rsidP="00A93208">
            <w:pPr>
              <w:tabs>
                <w:tab w:val="left" w:pos="426"/>
              </w:tabs>
              <w:rPr>
                <w:lang w:val="en-IN"/>
              </w:rPr>
            </w:pPr>
            <w:r w:rsidRPr="00A93208">
              <w:t>Database Dependency</w:t>
            </w:r>
          </w:p>
        </w:tc>
        <w:tc>
          <w:tcPr>
            <w:tcW w:w="3532" w:type="dxa"/>
          </w:tcPr>
          <w:p w14:paraId="7A3064B7" w14:textId="4E68842E" w:rsidR="00A93208" w:rsidRPr="00A93208" w:rsidRDefault="00A93208" w:rsidP="005D4137">
            <w:pPr>
              <w:tabs>
                <w:tab w:val="left" w:pos="426"/>
              </w:tabs>
              <w:rPr>
                <w:lang w:val="en-IN"/>
              </w:rPr>
            </w:pPr>
            <w:r w:rsidRPr="00A93208">
              <w:t>Requires local MySQL setup</w:t>
            </w:r>
          </w:p>
        </w:tc>
      </w:tr>
    </w:tbl>
    <w:p w14:paraId="01CF18DD" w14:textId="261FF573" w:rsidR="00A93208" w:rsidRPr="007D59D7" w:rsidRDefault="00A93208" w:rsidP="00A93208">
      <w:pPr>
        <w:tabs>
          <w:tab w:val="left" w:pos="426"/>
        </w:tabs>
        <w:ind w:left="142" w:hanging="142"/>
        <w:jc w:val="center"/>
        <w:rPr>
          <w:b/>
          <w:bCs/>
          <w:lang w:val="en-IN"/>
        </w:rPr>
      </w:pPr>
      <w:r w:rsidRPr="007D59D7">
        <w:rPr>
          <w:b/>
          <w:bCs/>
          <w:lang w:val="en-IN"/>
        </w:rPr>
        <w:t xml:space="preserve">Table </w:t>
      </w:r>
      <w:r>
        <w:rPr>
          <w:b/>
          <w:bCs/>
          <w:lang w:val="en-IN"/>
        </w:rPr>
        <w:t>2.5</w:t>
      </w:r>
      <w:r w:rsidRPr="007D59D7">
        <w:rPr>
          <w:b/>
          <w:bCs/>
          <w:lang w:val="en-IN"/>
        </w:rPr>
        <w:t xml:space="preserve"> Constraints</w:t>
      </w:r>
    </w:p>
    <w:p w14:paraId="2C68524A" w14:textId="00F98A97" w:rsidR="007D59D7" w:rsidRPr="007D59D7" w:rsidRDefault="007D59D7" w:rsidP="00A93208">
      <w:pPr>
        <w:tabs>
          <w:tab w:val="left" w:pos="426"/>
        </w:tabs>
        <w:rPr>
          <w:lang w:val="en-IN"/>
        </w:rPr>
      </w:pPr>
    </w:p>
    <w:p w14:paraId="771B6FFF" w14:textId="0E8EFF12" w:rsidR="007D59D7" w:rsidRDefault="007D59D7" w:rsidP="007D59D7">
      <w:pPr>
        <w:tabs>
          <w:tab w:val="left" w:pos="426"/>
        </w:tabs>
        <w:ind w:left="142" w:hanging="142"/>
        <w:rPr>
          <w:lang w:val="en-IN"/>
        </w:rPr>
      </w:pPr>
    </w:p>
    <w:p w14:paraId="2EC68D94" w14:textId="77777777" w:rsidR="00A93208" w:rsidRDefault="00A93208" w:rsidP="007D59D7">
      <w:pPr>
        <w:tabs>
          <w:tab w:val="left" w:pos="426"/>
        </w:tabs>
        <w:ind w:left="142" w:hanging="142"/>
        <w:rPr>
          <w:lang w:val="en-IN"/>
        </w:rPr>
      </w:pPr>
    </w:p>
    <w:p w14:paraId="282E024D" w14:textId="77777777" w:rsidR="00A93208" w:rsidRPr="007D59D7" w:rsidRDefault="00A93208" w:rsidP="007D59D7">
      <w:pPr>
        <w:tabs>
          <w:tab w:val="left" w:pos="426"/>
        </w:tabs>
        <w:ind w:left="142" w:hanging="142"/>
        <w:rPr>
          <w:lang w:val="en-IN"/>
        </w:rPr>
      </w:pPr>
    </w:p>
    <w:p w14:paraId="72A4900E" w14:textId="43CD7920" w:rsidR="007D59D7" w:rsidRPr="007D59D7" w:rsidRDefault="00A93208" w:rsidP="007D59D7">
      <w:pPr>
        <w:tabs>
          <w:tab w:val="left" w:pos="426"/>
        </w:tabs>
        <w:ind w:left="142" w:hanging="142"/>
        <w:rPr>
          <w:b/>
          <w:bCs/>
          <w:sz w:val="28"/>
          <w:szCs w:val="28"/>
          <w:lang w:val="en-IN"/>
        </w:rPr>
      </w:pPr>
      <w:r w:rsidRPr="00A93208">
        <w:rPr>
          <w:b/>
          <w:bCs/>
          <w:sz w:val="28"/>
          <w:szCs w:val="28"/>
          <w:lang w:val="en-IN"/>
        </w:rPr>
        <w:t>2.</w:t>
      </w:r>
      <w:r w:rsidR="007D59D7" w:rsidRPr="007D59D7">
        <w:rPr>
          <w:b/>
          <w:bCs/>
          <w:sz w:val="28"/>
          <w:szCs w:val="28"/>
          <w:lang w:val="en-IN"/>
        </w:rPr>
        <w:t>2. Feasibility Study</w:t>
      </w:r>
    </w:p>
    <w:p w14:paraId="55833626" w14:textId="3E667305" w:rsidR="007D59D7" w:rsidRPr="007D59D7" w:rsidRDefault="007D59D7" w:rsidP="00A93208">
      <w:pPr>
        <w:tabs>
          <w:tab w:val="left" w:pos="426"/>
        </w:tabs>
        <w:jc w:val="both"/>
        <w:rPr>
          <w:lang w:val="en-IN"/>
        </w:rPr>
      </w:pPr>
      <w:r w:rsidRPr="007D59D7">
        <w:rPr>
          <w:lang w:val="en-IN"/>
        </w:rPr>
        <w:t xml:space="preserve">The Feasibility Study evaluates whether the project is practical, achievable, and beneficial. It </w:t>
      </w:r>
      <w:proofErr w:type="spellStart"/>
      <w:r w:rsidRPr="007D59D7">
        <w:rPr>
          <w:lang w:val="en-IN"/>
        </w:rPr>
        <w:t>analyzes</w:t>
      </w:r>
      <w:proofErr w:type="spellEnd"/>
      <w:r w:rsidRPr="007D59D7">
        <w:rPr>
          <w:lang w:val="en-IN"/>
        </w:rPr>
        <w:t xml:space="preserve"> different aspects such as technical capability, cost, usability, and time requirements.</w:t>
      </w:r>
      <w:r w:rsidR="00201408">
        <w:rPr>
          <w:lang w:val="en-IN"/>
        </w:rPr>
        <w:t xml:space="preserve"> </w:t>
      </w:r>
      <w:r w:rsidRPr="007D59D7">
        <w:rPr>
          <w:lang w:val="en-IN"/>
        </w:rPr>
        <w:t>This section explains different types of feasibility that determine the success of the project.</w:t>
      </w:r>
    </w:p>
    <w:p w14:paraId="51D362DB" w14:textId="6C26B4CE" w:rsidR="007D59D7" w:rsidRPr="007D59D7" w:rsidRDefault="00A93208" w:rsidP="00190323">
      <w:pPr>
        <w:tabs>
          <w:tab w:val="left" w:pos="426"/>
        </w:tabs>
        <w:ind w:left="142" w:hanging="142"/>
        <w:rPr>
          <w:lang w:val="en-IN"/>
        </w:rPr>
      </w:pPr>
      <w:r>
        <w:rPr>
          <w:b/>
          <w:bCs/>
          <w:lang w:val="en-IN"/>
        </w:rPr>
        <w:lastRenderedPageBreak/>
        <w:t>2.</w:t>
      </w:r>
      <w:r w:rsidRPr="007D59D7">
        <w:rPr>
          <w:b/>
          <w:bCs/>
          <w:lang w:val="en-IN"/>
        </w:rPr>
        <w:t xml:space="preserve">2.1 </w:t>
      </w:r>
      <w:r w:rsidR="007D59D7" w:rsidRPr="007D59D7">
        <w:rPr>
          <w:b/>
          <w:bCs/>
          <w:lang w:val="en-IN"/>
        </w:rPr>
        <w:t>Technical Feasibility:</w:t>
      </w:r>
      <w:r w:rsidR="007D59D7" w:rsidRPr="007D59D7">
        <w:rPr>
          <w:lang w:val="en-IN"/>
        </w:rPr>
        <w:br/>
        <w:t>The technologies used are reliable, widely available, and easy to implement, ensuring smooth development.</w:t>
      </w:r>
    </w:p>
    <w:p w14:paraId="35845A74" w14:textId="7AD35555" w:rsidR="007D59D7" w:rsidRPr="007D59D7" w:rsidRDefault="00A93208" w:rsidP="007D59D7">
      <w:pPr>
        <w:tabs>
          <w:tab w:val="left" w:pos="426"/>
        </w:tabs>
        <w:ind w:left="142" w:hanging="142"/>
        <w:rPr>
          <w:lang w:val="en-IN"/>
        </w:rPr>
      </w:pPr>
      <w:r>
        <w:rPr>
          <w:b/>
          <w:bCs/>
          <w:lang w:val="en-IN"/>
        </w:rPr>
        <w:t>2.</w:t>
      </w:r>
      <w:r w:rsidRPr="007D59D7">
        <w:rPr>
          <w:b/>
          <w:bCs/>
          <w:lang w:val="en-IN"/>
        </w:rPr>
        <w:t>2.</w:t>
      </w:r>
      <w:r>
        <w:rPr>
          <w:b/>
          <w:bCs/>
          <w:lang w:val="en-IN"/>
        </w:rPr>
        <w:t>2</w:t>
      </w:r>
      <w:r w:rsidRPr="007D59D7">
        <w:rPr>
          <w:b/>
          <w:bCs/>
          <w:lang w:val="en-IN"/>
        </w:rPr>
        <w:t xml:space="preserve"> </w:t>
      </w:r>
      <w:r w:rsidR="007D59D7" w:rsidRPr="007D59D7">
        <w:rPr>
          <w:b/>
          <w:bCs/>
          <w:lang w:val="en-IN"/>
        </w:rPr>
        <w:t>Economic Feasibility:</w:t>
      </w:r>
      <w:r w:rsidR="007D59D7" w:rsidRPr="007D59D7">
        <w:rPr>
          <w:lang w:val="en-IN"/>
        </w:rPr>
        <w:br/>
        <w:t>The project requires minimal investment since all tools and libraries used are free and open-source.</w:t>
      </w:r>
    </w:p>
    <w:p w14:paraId="318EE763" w14:textId="1EAFCC0B" w:rsidR="007D59D7" w:rsidRPr="007D59D7" w:rsidRDefault="00A93208" w:rsidP="007D59D7">
      <w:pPr>
        <w:tabs>
          <w:tab w:val="left" w:pos="426"/>
        </w:tabs>
        <w:ind w:left="142" w:hanging="142"/>
        <w:rPr>
          <w:lang w:val="en-IN"/>
        </w:rPr>
      </w:pPr>
      <w:r>
        <w:rPr>
          <w:b/>
          <w:bCs/>
          <w:lang w:val="en-IN"/>
        </w:rPr>
        <w:t>2.</w:t>
      </w:r>
      <w:r w:rsidRPr="007D59D7">
        <w:rPr>
          <w:b/>
          <w:bCs/>
          <w:lang w:val="en-IN"/>
        </w:rPr>
        <w:t>2.</w:t>
      </w:r>
      <w:r>
        <w:rPr>
          <w:b/>
          <w:bCs/>
          <w:lang w:val="en-IN"/>
        </w:rPr>
        <w:t xml:space="preserve">3 </w:t>
      </w:r>
      <w:r w:rsidR="007D59D7" w:rsidRPr="007D59D7">
        <w:rPr>
          <w:b/>
          <w:bCs/>
          <w:lang w:val="en-IN"/>
        </w:rPr>
        <w:t>Operational Feasibility:</w:t>
      </w:r>
      <w:r w:rsidR="007D59D7" w:rsidRPr="007D59D7">
        <w:rPr>
          <w:lang w:val="en-IN"/>
        </w:rPr>
        <w:br/>
        <w:t>The system is designed with a simple interface, making it easy for users to operate without technical expertise.</w:t>
      </w:r>
    </w:p>
    <w:p w14:paraId="524F933C" w14:textId="1D73FAAA" w:rsidR="007D59D7" w:rsidRPr="007D59D7" w:rsidRDefault="00A93208" w:rsidP="007D59D7">
      <w:pPr>
        <w:tabs>
          <w:tab w:val="left" w:pos="426"/>
        </w:tabs>
        <w:ind w:left="142" w:hanging="142"/>
        <w:rPr>
          <w:lang w:val="en-IN"/>
        </w:rPr>
      </w:pPr>
      <w:r>
        <w:rPr>
          <w:b/>
          <w:bCs/>
          <w:lang w:val="en-IN"/>
        </w:rPr>
        <w:t>2.</w:t>
      </w:r>
      <w:r w:rsidRPr="007D59D7">
        <w:rPr>
          <w:b/>
          <w:bCs/>
          <w:lang w:val="en-IN"/>
        </w:rPr>
        <w:t>2.</w:t>
      </w:r>
      <w:r>
        <w:rPr>
          <w:b/>
          <w:bCs/>
          <w:lang w:val="en-IN"/>
        </w:rPr>
        <w:t xml:space="preserve">4 </w:t>
      </w:r>
      <w:r w:rsidR="007D59D7" w:rsidRPr="007D59D7">
        <w:rPr>
          <w:b/>
          <w:bCs/>
          <w:lang w:val="en-IN"/>
        </w:rPr>
        <w:t>Time Feasibility:</w:t>
      </w:r>
      <w:r w:rsidR="007D59D7" w:rsidRPr="007D59D7">
        <w:rPr>
          <w:lang w:val="en-IN"/>
        </w:rPr>
        <w:br/>
        <w:t>The project can be completed within the given timeframe with proper planning and execution.</w:t>
      </w:r>
    </w:p>
    <w:p w14:paraId="2AFFCD6E" w14:textId="76B6E8A9" w:rsidR="00A93208" w:rsidRPr="007D59D7" w:rsidRDefault="00A93208" w:rsidP="00190323">
      <w:pPr>
        <w:tabs>
          <w:tab w:val="left" w:pos="426"/>
        </w:tabs>
        <w:ind w:left="142" w:hanging="142"/>
        <w:rPr>
          <w:lang w:val="en-IN"/>
        </w:rPr>
      </w:pPr>
      <w:r>
        <w:rPr>
          <w:b/>
          <w:bCs/>
          <w:lang w:val="en-IN"/>
        </w:rPr>
        <w:t>2.</w:t>
      </w:r>
      <w:r w:rsidRPr="007D59D7">
        <w:rPr>
          <w:b/>
          <w:bCs/>
          <w:lang w:val="en-IN"/>
        </w:rPr>
        <w:t>2.</w:t>
      </w:r>
      <w:r>
        <w:rPr>
          <w:b/>
          <w:bCs/>
          <w:lang w:val="en-IN"/>
        </w:rPr>
        <w:t xml:space="preserve">5 </w:t>
      </w:r>
      <w:r w:rsidR="007D59D7" w:rsidRPr="007D59D7">
        <w:rPr>
          <w:b/>
          <w:bCs/>
          <w:lang w:val="en-IN"/>
        </w:rPr>
        <w:t>Legal Feasibility:</w:t>
      </w:r>
      <w:r w:rsidR="007D59D7" w:rsidRPr="007D59D7">
        <w:rPr>
          <w:lang w:val="en-IN"/>
        </w:rPr>
        <w:br/>
        <w:t>The system does not involve real financial transactions or sensitive data, ensuring compliance with legal standards.</w:t>
      </w:r>
    </w:p>
    <w:p w14:paraId="4DE59A9C" w14:textId="3552A76F" w:rsidR="007D59D7" w:rsidRPr="007D59D7" w:rsidRDefault="005D4137" w:rsidP="00190323">
      <w:pPr>
        <w:tabs>
          <w:tab w:val="left" w:pos="426"/>
        </w:tabs>
        <w:ind w:left="142" w:hanging="142"/>
        <w:jc w:val="both"/>
        <w:rPr>
          <w:lang w:val="en-IN"/>
        </w:rPr>
      </w:pPr>
      <w:r>
        <w:rPr>
          <w:lang w:val="en-IN"/>
        </w:rPr>
        <w:t xml:space="preserve">  </w:t>
      </w:r>
      <w:r w:rsidR="007D59D7" w:rsidRPr="007D59D7">
        <w:rPr>
          <w:lang w:val="en-IN"/>
        </w:rPr>
        <w:t>The Requirements Analysis and Feasibility Study confirm that the Smart AI Airlines System is well-planned, practical, and achievable. The system meets user requirements while maintaining performance, usability, and reliability. It is cost-effective and scalable, making it suitable for both academic and real-world applications.</w:t>
      </w:r>
    </w:p>
    <w:p w14:paraId="7C692829" w14:textId="2261F09C" w:rsidR="007D59D7" w:rsidRDefault="007D59D7" w:rsidP="007D59D7">
      <w:pPr>
        <w:tabs>
          <w:tab w:val="left" w:pos="426"/>
        </w:tabs>
        <w:ind w:left="142" w:hanging="142"/>
        <w:rPr>
          <w:lang w:val="en-IN"/>
        </w:rPr>
      </w:pPr>
    </w:p>
    <w:p w14:paraId="55807EC2" w14:textId="77777777" w:rsidR="005D4137" w:rsidRPr="007D59D7" w:rsidRDefault="005D4137" w:rsidP="007D59D7">
      <w:pPr>
        <w:tabs>
          <w:tab w:val="left" w:pos="426"/>
        </w:tabs>
        <w:ind w:left="142" w:hanging="142"/>
        <w:rPr>
          <w:lang w:val="en-IN"/>
        </w:rPr>
      </w:pPr>
    </w:p>
    <w:p w14:paraId="0B8BA828" w14:textId="44D8B404" w:rsidR="007253C5" w:rsidRDefault="007253C5" w:rsidP="007D59D7">
      <w:pPr>
        <w:tabs>
          <w:tab w:val="left" w:pos="426"/>
        </w:tabs>
        <w:ind w:left="142" w:hanging="142"/>
        <w:rPr>
          <w:szCs w:val="24"/>
        </w:rPr>
      </w:pPr>
    </w:p>
    <w:p w14:paraId="40902F4F" w14:textId="77777777" w:rsidR="00A93208" w:rsidRDefault="00A93208" w:rsidP="007D59D7">
      <w:pPr>
        <w:tabs>
          <w:tab w:val="left" w:pos="426"/>
        </w:tabs>
        <w:ind w:left="142" w:hanging="142"/>
        <w:rPr>
          <w:szCs w:val="24"/>
        </w:rPr>
      </w:pPr>
    </w:p>
    <w:p w14:paraId="546BBC6C" w14:textId="77777777" w:rsidR="00A93208" w:rsidRDefault="00A93208" w:rsidP="007D59D7">
      <w:pPr>
        <w:tabs>
          <w:tab w:val="left" w:pos="426"/>
        </w:tabs>
        <w:ind w:left="142" w:hanging="142"/>
        <w:rPr>
          <w:szCs w:val="24"/>
        </w:rPr>
      </w:pPr>
    </w:p>
    <w:p w14:paraId="5AC78666" w14:textId="77777777" w:rsidR="00A93208" w:rsidRDefault="00A93208" w:rsidP="007D59D7">
      <w:pPr>
        <w:tabs>
          <w:tab w:val="left" w:pos="426"/>
        </w:tabs>
        <w:ind w:left="142" w:hanging="142"/>
        <w:rPr>
          <w:szCs w:val="24"/>
        </w:rPr>
      </w:pPr>
    </w:p>
    <w:p w14:paraId="5EB16668" w14:textId="77777777" w:rsidR="00201408" w:rsidRDefault="00201408" w:rsidP="007D59D7">
      <w:pPr>
        <w:tabs>
          <w:tab w:val="left" w:pos="426"/>
        </w:tabs>
        <w:ind w:left="142" w:hanging="142"/>
        <w:rPr>
          <w:szCs w:val="24"/>
        </w:rPr>
      </w:pPr>
    </w:p>
    <w:p w14:paraId="185C1081" w14:textId="77777777" w:rsidR="00201408" w:rsidRDefault="00201408" w:rsidP="007D59D7">
      <w:pPr>
        <w:tabs>
          <w:tab w:val="left" w:pos="426"/>
        </w:tabs>
        <w:ind w:left="142" w:hanging="142"/>
        <w:rPr>
          <w:szCs w:val="24"/>
        </w:rPr>
      </w:pPr>
    </w:p>
    <w:p w14:paraId="4315E476" w14:textId="77777777" w:rsidR="00201408" w:rsidRDefault="00201408" w:rsidP="007D59D7">
      <w:pPr>
        <w:tabs>
          <w:tab w:val="left" w:pos="426"/>
        </w:tabs>
        <w:ind w:left="142" w:hanging="142"/>
        <w:rPr>
          <w:szCs w:val="24"/>
        </w:rPr>
      </w:pPr>
    </w:p>
    <w:p w14:paraId="6F88D6B3" w14:textId="77777777" w:rsidR="00201408" w:rsidRDefault="00201408" w:rsidP="007D59D7">
      <w:pPr>
        <w:tabs>
          <w:tab w:val="left" w:pos="426"/>
        </w:tabs>
        <w:ind w:left="142" w:hanging="142"/>
        <w:rPr>
          <w:szCs w:val="24"/>
        </w:rPr>
      </w:pPr>
    </w:p>
    <w:p w14:paraId="34034515" w14:textId="77777777" w:rsidR="00A93208" w:rsidRDefault="00A93208" w:rsidP="007D59D7">
      <w:pPr>
        <w:tabs>
          <w:tab w:val="left" w:pos="426"/>
        </w:tabs>
        <w:ind w:left="142" w:hanging="142"/>
        <w:rPr>
          <w:szCs w:val="24"/>
        </w:rPr>
      </w:pPr>
    </w:p>
    <w:p w14:paraId="1A5E3AEC" w14:textId="605A9C2E" w:rsidR="00330744" w:rsidRDefault="00330744" w:rsidP="00E64F19">
      <w:pPr>
        <w:tabs>
          <w:tab w:val="left" w:pos="426"/>
        </w:tabs>
        <w:spacing w:line="240" w:lineRule="auto"/>
        <w:ind w:left="426" w:firstLine="283"/>
        <w:jc w:val="center"/>
        <w:rPr>
          <w:b/>
          <w:bCs/>
          <w:sz w:val="32"/>
          <w:szCs w:val="28"/>
        </w:rPr>
      </w:pPr>
      <w:r w:rsidRPr="00330744">
        <w:rPr>
          <w:b/>
          <w:bCs/>
          <w:sz w:val="32"/>
          <w:szCs w:val="28"/>
        </w:rPr>
        <w:lastRenderedPageBreak/>
        <w:t>CHAPTER</w:t>
      </w:r>
      <w:r w:rsidRPr="00E15505">
        <w:rPr>
          <w:b/>
          <w:bCs/>
        </w:rPr>
        <w:t xml:space="preserve"> </w:t>
      </w:r>
      <w:r w:rsidRPr="00330744">
        <w:rPr>
          <w:b/>
          <w:bCs/>
          <w:sz w:val="28"/>
          <w:szCs w:val="24"/>
        </w:rPr>
        <w:t>III</w:t>
      </w:r>
      <w:r w:rsidRPr="00330744">
        <w:rPr>
          <w:b/>
          <w:bCs/>
          <w:sz w:val="32"/>
          <w:szCs w:val="28"/>
        </w:rPr>
        <w:t>: SYSTEM ANALYSIS AND DESIGN</w:t>
      </w:r>
    </w:p>
    <w:p w14:paraId="47AAC2C2" w14:textId="77777777" w:rsidR="004F24F4" w:rsidRDefault="004F24F4" w:rsidP="00E64F19">
      <w:pPr>
        <w:tabs>
          <w:tab w:val="left" w:pos="426"/>
        </w:tabs>
        <w:spacing w:line="240" w:lineRule="auto"/>
        <w:ind w:left="426" w:firstLine="283"/>
        <w:jc w:val="center"/>
        <w:rPr>
          <w:b/>
          <w:bCs/>
          <w:sz w:val="32"/>
          <w:szCs w:val="28"/>
        </w:rPr>
      </w:pPr>
    </w:p>
    <w:p w14:paraId="5C439807" w14:textId="3AE748DF" w:rsidR="00330744" w:rsidRDefault="004F24F4" w:rsidP="00E32AF8">
      <w:pPr>
        <w:tabs>
          <w:tab w:val="left" w:pos="142"/>
        </w:tabs>
        <w:spacing w:line="240" w:lineRule="auto"/>
        <w:ind w:left="142"/>
        <w:jc w:val="both"/>
        <w:rPr>
          <w:b/>
          <w:bCs/>
          <w:sz w:val="28"/>
          <w:szCs w:val="24"/>
        </w:rPr>
      </w:pPr>
      <w:r>
        <w:rPr>
          <w:b/>
          <w:bCs/>
          <w:sz w:val="28"/>
          <w:szCs w:val="24"/>
        </w:rPr>
        <w:t xml:space="preserve"> </w:t>
      </w:r>
      <w:r w:rsidR="00330744" w:rsidRPr="00330744">
        <w:rPr>
          <w:b/>
          <w:bCs/>
          <w:sz w:val="28"/>
          <w:szCs w:val="24"/>
        </w:rPr>
        <w:t xml:space="preserve">3.1 SYSTEM ANALYSIS </w:t>
      </w:r>
    </w:p>
    <w:p w14:paraId="2BB0239C" w14:textId="77777777" w:rsidR="00111DCA" w:rsidRPr="00111DCA" w:rsidRDefault="00E84129" w:rsidP="00111DCA">
      <w:pPr>
        <w:tabs>
          <w:tab w:val="left" w:pos="142"/>
        </w:tabs>
        <w:ind w:left="720" w:hanging="578"/>
        <w:jc w:val="both"/>
        <w:rPr>
          <w:lang w:val="en-IN"/>
        </w:rPr>
      </w:pPr>
      <w:r>
        <w:rPr>
          <w:szCs w:val="24"/>
        </w:rPr>
        <w:t xml:space="preserve">      </w:t>
      </w:r>
      <w:r w:rsidR="00111DCA">
        <w:rPr>
          <w:szCs w:val="24"/>
        </w:rPr>
        <w:t xml:space="preserve">   </w:t>
      </w:r>
      <w:r w:rsidR="00111DCA" w:rsidRPr="00111DCA">
        <w:rPr>
          <w:lang w:val="en-IN"/>
        </w:rPr>
        <w:t>System Analysis is an essential phase in software development that focuses on understanding the existing system, identifying its limitations, and designing an improved solution that meets user needs more efficiently. In the context of the Smart AI Airlines System, system analysis involves examining traditional airline booking methods and identifying areas where automation and intelligence can enhance performance and user experience. The existing systems are often manual or semi-digital, requiring users to go through multiple steps such as searching for flights, filling forms, and confirming bookings, which can be time-consuming and prone to errors. These systems usually lack intelligent assistance, making it difficult for users—especially non-technical ones—to interact smoothly. To overcome these challenges, the proposed Smart AI Airlines System introduces a modern, automated approach that integrates a user-friendly graphical interface with an AI-based chatbot. This allows users to either manually book flights or interact with the system using natural language queries such as searching for flights, checking availability, or making bookings. The system is designed to retrieve real-time data from a MySQL database, ensuring accurate information about flight details and seat availability.</w:t>
      </w:r>
    </w:p>
    <w:p w14:paraId="1F52EF0A" w14:textId="17D5CF9D" w:rsidR="00111DCA" w:rsidRPr="00111DCA" w:rsidRDefault="00111DCA" w:rsidP="00111DCA">
      <w:pPr>
        <w:tabs>
          <w:tab w:val="left" w:pos="142"/>
        </w:tabs>
        <w:ind w:left="720" w:hanging="578"/>
        <w:jc w:val="both"/>
        <w:rPr>
          <w:lang w:val="en-IN"/>
        </w:rPr>
      </w:pPr>
      <w:r>
        <w:rPr>
          <w:lang w:val="en-IN"/>
        </w:rPr>
        <w:t xml:space="preserve">          </w:t>
      </w:r>
      <w:r w:rsidRPr="00111DCA">
        <w:rPr>
          <w:lang w:val="en-IN"/>
        </w:rPr>
        <w:t>The main objective of the system is to simplify the booking process, reduce manual effort, and enhance user interaction through intelligent automation. The scope of the system is limited to a desktop-based application operating in a local environment, but it provides a strong foundation for future expansion into web or mobile platforms with real-time integrations. The system consists of key components such as the GUI for user interaction, an AI chatbot for assistance, a database for data storage, backend logic for processing, and modules for payment and ticket generation. The overall process includes searching for flights, selecting a flight, entering user details, verifying seat availability, completing payment, and generating a ticket. This structured flow ensures efficiency and reliability. The proposed system offers several advantages, including faster booking, reduced errors, improved user experience, and intelligent interaction. In conclusion, the system analysis clearly demonstrates that the Smart AI Airlines System is a well-designed solution that addresses the shortcomings of traditional systems while providing a modern, efficient, and user-friendly approach to airline booking.</w:t>
      </w:r>
    </w:p>
    <w:p w14:paraId="4BA92487" w14:textId="77777777" w:rsidR="00111DCA" w:rsidRPr="00111DCA" w:rsidRDefault="00111DCA" w:rsidP="00111DCA">
      <w:pPr>
        <w:tabs>
          <w:tab w:val="left" w:pos="142"/>
        </w:tabs>
        <w:ind w:left="720" w:hanging="578"/>
        <w:jc w:val="both"/>
        <w:rPr>
          <w:vanish/>
          <w:lang w:val="en-IN"/>
        </w:rPr>
      </w:pPr>
      <w:r w:rsidRPr="00111DCA">
        <w:rPr>
          <w:vanish/>
          <w:lang w:val="en-IN"/>
        </w:rPr>
        <w:t>Top of Form</w:t>
      </w:r>
    </w:p>
    <w:p w14:paraId="32EB3D57" w14:textId="77777777" w:rsidR="00111DCA" w:rsidRPr="00111DCA" w:rsidRDefault="00111DCA" w:rsidP="00111DCA">
      <w:pPr>
        <w:tabs>
          <w:tab w:val="left" w:pos="142"/>
        </w:tabs>
        <w:ind w:left="720" w:hanging="578"/>
        <w:jc w:val="both"/>
        <w:rPr>
          <w:lang w:val="en-IN"/>
        </w:rPr>
      </w:pPr>
    </w:p>
    <w:p w14:paraId="059CF479" w14:textId="77777777" w:rsidR="00111DCA" w:rsidRPr="00111DCA" w:rsidRDefault="00111DCA" w:rsidP="00111DCA">
      <w:pPr>
        <w:tabs>
          <w:tab w:val="left" w:pos="142"/>
        </w:tabs>
        <w:ind w:left="720" w:hanging="578"/>
        <w:jc w:val="both"/>
        <w:rPr>
          <w:vanish/>
          <w:lang w:val="en-IN"/>
        </w:rPr>
      </w:pPr>
      <w:r w:rsidRPr="00111DCA">
        <w:rPr>
          <w:vanish/>
          <w:lang w:val="en-IN"/>
        </w:rPr>
        <w:lastRenderedPageBreak/>
        <w:t>Bottom of Form</w:t>
      </w:r>
    </w:p>
    <w:p w14:paraId="72DFE30C" w14:textId="715B6C78" w:rsidR="00E84129" w:rsidRPr="00E84129" w:rsidRDefault="00E84129" w:rsidP="00111DCA">
      <w:pPr>
        <w:tabs>
          <w:tab w:val="left" w:pos="142"/>
        </w:tabs>
        <w:ind w:left="720" w:hanging="578"/>
        <w:jc w:val="both"/>
        <w:rPr>
          <w:szCs w:val="24"/>
          <w:lang w:val="en-IN"/>
        </w:rPr>
      </w:pPr>
    </w:p>
    <w:p w14:paraId="53847358" w14:textId="66285B11" w:rsidR="004D1E9E" w:rsidRDefault="004D1E9E" w:rsidP="002838E8">
      <w:pPr>
        <w:tabs>
          <w:tab w:val="left" w:pos="142"/>
        </w:tabs>
        <w:spacing w:line="240" w:lineRule="auto"/>
        <w:jc w:val="both"/>
        <w:rPr>
          <w:b/>
          <w:bCs/>
          <w:sz w:val="28"/>
          <w:szCs w:val="28"/>
        </w:rPr>
      </w:pPr>
      <w:r w:rsidRPr="004D1E9E">
        <w:rPr>
          <w:b/>
          <w:bCs/>
          <w:sz w:val="28"/>
          <w:szCs w:val="28"/>
        </w:rPr>
        <w:t>3.2 SYSTEM DESIGN</w:t>
      </w:r>
    </w:p>
    <w:p w14:paraId="3E88B240" w14:textId="77777777" w:rsidR="00111DCA" w:rsidRDefault="002838E8" w:rsidP="00111DCA">
      <w:pPr>
        <w:tabs>
          <w:tab w:val="left" w:pos="142"/>
        </w:tabs>
        <w:ind w:left="284"/>
        <w:jc w:val="both"/>
        <w:rPr>
          <w:lang w:val="en-IN"/>
        </w:rPr>
      </w:pPr>
      <w:r w:rsidRPr="002838E8">
        <w:rPr>
          <w:lang w:val="en-IN"/>
        </w:rPr>
        <w:t>System Design is the process of converting system requirements into a structured form. It defines how the system will work, including its architecture, components, and data flow.</w:t>
      </w:r>
    </w:p>
    <w:p w14:paraId="7C2B84FA" w14:textId="526D19EE" w:rsidR="004D1E9E" w:rsidRPr="00111DCA" w:rsidRDefault="00EC2D1E" w:rsidP="00111DCA">
      <w:pPr>
        <w:tabs>
          <w:tab w:val="left" w:pos="142"/>
        </w:tabs>
        <w:jc w:val="both"/>
        <w:rPr>
          <w:lang w:val="en-IN"/>
        </w:rPr>
      </w:pPr>
      <w:r>
        <w:t xml:space="preserve"> </w:t>
      </w:r>
      <w:r w:rsidR="004D1E9E" w:rsidRPr="004D1E9E">
        <w:rPr>
          <w:b/>
          <w:bCs/>
        </w:rPr>
        <w:t>3.2.1 USE CASE DIAGRAM</w:t>
      </w:r>
    </w:p>
    <w:p w14:paraId="07856F5C" w14:textId="10C8B9BB" w:rsidR="002838E8" w:rsidRPr="002838E8" w:rsidRDefault="00BE12A4" w:rsidP="002838E8">
      <w:pPr>
        <w:tabs>
          <w:tab w:val="left" w:pos="142"/>
        </w:tabs>
        <w:rPr>
          <w:lang w:val="en-IN"/>
        </w:rPr>
      </w:pPr>
      <w:r w:rsidRPr="00BE12A4">
        <w:t xml:space="preserve">     </w:t>
      </w:r>
      <w:r w:rsidR="002838E8" w:rsidRPr="002838E8">
        <w:rPr>
          <w:lang w:val="en-IN"/>
        </w:rPr>
        <w:t>A Use Case Diagram represents the interaction between users (actors) and the system.</w:t>
      </w:r>
    </w:p>
    <w:p w14:paraId="250DE04F" w14:textId="77777777" w:rsidR="002838E8" w:rsidRPr="002838E8" w:rsidRDefault="002838E8" w:rsidP="002838E8">
      <w:pPr>
        <w:tabs>
          <w:tab w:val="left" w:pos="142"/>
        </w:tabs>
        <w:rPr>
          <w:b/>
          <w:bCs/>
          <w:lang w:val="en-IN"/>
        </w:rPr>
      </w:pPr>
      <w:r w:rsidRPr="002838E8">
        <w:rPr>
          <w:b/>
          <w:bCs/>
          <w:lang w:val="en-IN"/>
        </w:rPr>
        <w:t>Actors:</w:t>
      </w:r>
    </w:p>
    <w:p w14:paraId="2062FFE8" w14:textId="77777777" w:rsidR="002838E8" w:rsidRPr="002838E8" w:rsidRDefault="002838E8">
      <w:pPr>
        <w:numPr>
          <w:ilvl w:val="0"/>
          <w:numId w:val="27"/>
        </w:numPr>
        <w:tabs>
          <w:tab w:val="left" w:pos="142"/>
        </w:tabs>
        <w:rPr>
          <w:lang w:val="en-IN"/>
        </w:rPr>
      </w:pPr>
      <w:r w:rsidRPr="002838E8">
        <w:rPr>
          <w:lang w:val="en-IN"/>
        </w:rPr>
        <w:t xml:space="preserve">User (Passenger) </w:t>
      </w:r>
    </w:p>
    <w:p w14:paraId="11002C85" w14:textId="77777777" w:rsidR="002838E8" w:rsidRPr="002838E8" w:rsidRDefault="002838E8">
      <w:pPr>
        <w:numPr>
          <w:ilvl w:val="0"/>
          <w:numId w:val="27"/>
        </w:numPr>
        <w:tabs>
          <w:tab w:val="left" w:pos="142"/>
        </w:tabs>
        <w:rPr>
          <w:lang w:val="en-IN"/>
        </w:rPr>
      </w:pPr>
      <w:r w:rsidRPr="002838E8">
        <w:rPr>
          <w:lang w:val="en-IN"/>
        </w:rPr>
        <w:t xml:space="preserve">Admin </w:t>
      </w:r>
    </w:p>
    <w:p w14:paraId="4EB8977F" w14:textId="1B4D80ED" w:rsidR="002838E8" w:rsidRPr="002838E8" w:rsidRDefault="002838E8" w:rsidP="002838E8">
      <w:pPr>
        <w:tabs>
          <w:tab w:val="left" w:pos="142"/>
        </w:tabs>
        <w:rPr>
          <w:b/>
          <w:bCs/>
          <w:lang w:val="en-IN"/>
        </w:rPr>
      </w:pPr>
      <w:r w:rsidRPr="002838E8">
        <w:rPr>
          <w:b/>
          <w:bCs/>
          <w:lang w:val="en-IN"/>
        </w:rPr>
        <w:t>Use Cases:</w:t>
      </w:r>
    </w:p>
    <w:p w14:paraId="1A98D149" w14:textId="77777777" w:rsidR="002838E8" w:rsidRPr="002838E8" w:rsidRDefault="002838E8">
      <w:pPr>
        <w:numPr>
          <w:ilvl w:val="0"/>
          <w:numId w:val="28"/>
        </w:numPr>
        <w:tabs>
          <w:tab w:val="left" w:pos="142"/>
        </w:tabs>
        <w:rPr>
          <w:lang w:val="en-IN"/>
        </w:rPr>
      </w:pPr>
      <w:r w:rsidRPr="002838E8">
        <w:rPr>
          <w:lang w:val="en-IN"/>
        </w:rPr>
        <w:t xml:space="preserve">Register/Login </w:t>
      </w:r>
    </w:p>
    <w:p w14:paraId="73A19171" w14:textId="77777777" w:rsidR="002838E8" w:rsidRPr="002838E8" w:rsidRDefault="002838E8">
      <w:pPr>
        <w:numPr>
          <w:ilvl w:val="0"/>
          <w:numId w:val="28"/>
        </w:numPr>
        <w:tabs>
          <w:tab w:val="left" w:pos="142"/>
        </w:tabs>
        <w:rPr>
          <w:lang w:val="en-IN"/>
        </w:rPr>
      </w:pPr>
      <w:r w:rsidRPr="002838E8">
        <w:rPr>
          <w:lang w:val="en-IN"/>
        </w:rPr>
        <w:t xml:space="preserve">Search Flights </w:t>
      </w:r>
    </w:p>
    <w:p w14:paraId="18559789" w14:textId="77777777" w:rsidR="002838E8" w:rsidRPr="002838E8" w:rsidRDefault="002838E8">
      <w:pPr>
        <w:numPr>
          <w:ilvl w:val="0"/>
          <w:numId w:val="28"/>
        </w:numPr>
        <w:tabs>
          <w:tab w:val="left" w:pos="142"/>
        </w:tabs>
        <w:rPr>
          <w:lang w:val="en-IN"/>
        </w:rPr>
      </w:pPr>
      <w:r w:rsidRPr="002838E8">
        <w:rPr>
          <w:lang w:val="en-IN"/>
        </w:rPr>
        <w:t xml:space="preserve">Book Ticket </w:t>
      </w:r>
    </w:p>
    <w:p w14:paraId="26A3236F" w14:textId="77777777" w:rsidR="002838E8" w:rsidRPr="002838E8" w:rsidRDefault="002838E8">
      <w:pPr>
        <w:numPr>
          <w:ilvl w:val="0"/>
          <w:numId w:val="28"/>
        </w:numPr>
        <w:tabs>
          <w:tab w:val="left" w:pos="142"/>
        </w:tabs>
        <w:rPr>
          <w:lang w:val="en-IN"/>
        </w:rPr>
      </w:pPr>
      <w:r w:rsidRPr="002838E8">
        <w:rPr>
          <w:lang w:val="en-IN"/>
        </w:rPr>
        <w:t xml:space="preserve">Cancel Ticket </w:t>
      </w:r>
    </w:p>
    <w:p w14:paraId="5B9329CC" w14:textId="77777777" w:rsidR="002838E8" w:rsidRPr="002838E8" w:rsidRDefault="002838E8">
      <w:pPr>
        <w:numPr>
          <w:ilvl w:val="0"/>
          <w:numId w:val="28"/>
        </w:numPr>
        <w:tabs>
          <w:tab w:val="left" w:pos="142"/>
        </w:tabs>
        <w:rPr>
          <w:lang w:val="en-IN"/>
        </w:rPr>
      </w:pPr>
      <w:r w:rsidRPr="002838E8">
        <w:rPr>
          <w:lang w:val="en-IN"/>
        </w:rPr>
        <w:t xml:space="preserve">Make Payment </w:t>
      </w:r>
    </w:p>
    <w:p w14:paraId="37B75419" w14:textId="77777777" w:rsidR="002838E8" w:rsidRPr="002838E8" w:rsidRDefault="002838E8">
      <w:pPr>
        <w:numPr>
          <w:ilvl w:val="0"/>
          <w:numId w:val="28"/>
        </w:numPr>
        <w:tabs>
          <w:tab w:val="left" w:pos="142"/>
        </w:tabs>
        <w:rPr>
          <w:lang w:val="en-IN"/>
        </w:rPr>
      </w:pPr>
      <w:r w:rsidRPr="002838E8">
        <w:rPr>
          <w:lang w:val="en-IN"/>
        </w:rPr>
        <w:t xml:space="preserve">Get AI Recommendations </w:t>
      </w:r>
    </w:p>
    <w:p w14:paraId="0F220685" w14:textId="7DE68290" w:rsidR="002838E8" w:rsidRPr="002838E8" w:rsidRDefault="00111DCA">
      <w:pPr>
        <w:numPr>
          <w:ilvl w:val="0"/>
          <w:numId w:val="28"/>
        </w:numPr>
        <w:tabs>
          <w:tab w:val="left" w:pos="142"/>
        </w:tabs>
        <w:rPr>
          <w:lang w:val="en-IN"/>
        </w:rPr>
      </w:pPr>
      <w:r>
        <w:rPr>
          <w:lang w:val="en-IN"/>
        </w:rPr>
        <w:t>Book Ticket</w:t>
      </w:r>
      <w:r w:rsidR="002838E8" w:rsidRPr="002838E8">
        <w:rPr>
          <w:lang w:val="en-IN"/>
        </w:rPr>
        <w:t xml:space="preserve"> with AI </w:t>
      </w:r>
      <w:proofErr w:type="spellStart"/>
      <w:r>
        <w:rPr>
          <w:lang w:val="en-IN"/>
        </w:rPr>
        <w:t>Assitant</w:t>
      </w:r>
      <w:proofErr w:type="spellEnd"/>
      <w:r w:rsidR="002838E8" w:rsidRPr="002838E8">
        <w:rPr>
          <w:lang w:val="en-IN"/>
        </w:rPr>
        <w:t xml:space="preserve"> </w:t>
      </w:r>
    </w:p>
    <w:p w14:paraId="2760E214" w14:textId="77777777" w:rsidR="002838E8" w:rsidRPr="002838E8" w:rsidRDefault="002838E8">
      <w:pPr>
        <w:numPr>
          <w:ilvl w:val="0"/>
          <w:numId w:val="28"/>
        </w:numPr>
        <w:tabs>
          <w:tab w:val="left" w:pos="142"/>
        </w:tabs>
        <w:rPr>
          <w:lang w:val="en-IN"/>
        </w:rPr>
      </w:pPr>
      <w:r w:rsidRPr="002838E8">
        <w:rPr>
          <w:lang w:val="en-IN"/>
        </w:rPr>
        <w:t xml:space="preserve">Manage Flights (Admin) </w:t>
      </w:r>
    </w:p>
    <w:p w14:paraId="4ACDD0DD" w14:textId="77777777" w:rsidR="002838E8" w:rsidRPr="002838E8" w:rsidRDefault="002838E8" w:rsidP="002838E8">
      <w:pPr>
        <w:tabs>
          <w:tab w:val="left" w:pos="142"/>
        </w:tabs>
        <w:rPr>
          <w:b/>
          <w:bCs/>
          <w:lang w:val="en-IN"/>
        </w:rPr>
      </w:pPr>
      <w:r w:rsidRPr="002838E8">
        <w:rPr>
          <w:b/>
          <w:bCs/>
          <w:lang w:val="en-IN"/>
        </w:rPr>
        <w:t>Description:</w:t>
      </w:r>
    </w:p>
    <w:p w14:paraId="54D27F95" w14:textId="3AB60AFA" w:rsidR="002838E8" w:rsidRPr="002838E8" w:rsidRDefault="002838E8" w:rsidP="00190323">
      <w:pPr>
        <w:tabs>
          <w:tab w:val="left" w:pos="142"/>
        </w:tabs>
        <w:jc w:val="both"/>
        <w:rPr>
          <w:lang w:val="en-IN"/>
        </w:rPr>
      </w:pPr>
      <w:r w:rsidRPr="002838E8">
        <w:rPr>
          <w:lang w:val="en-IN"/>
        </w:rPr>
        <w:t xml:space="preserve">The user interacts with the system to search and book flights, while the admin manages flight data and system operations. The AI features enhance user experience by providing smart </w:t>
      </w:r>
      <w:r w:rsidR="00111DCA">
        <w:rPr>
          <w:lang w:val="en-IN"/>
        </w:rPr>
        <w:t xml:space="preserve">booking </w:t>
      </w:r>
      <w:r w:rsidRPr="002838E8">
        <w:rPr>
          <w:lang w:val="en-IN"/>
        </w:rPr>
        <w:t>and support.</w:t>
      </w:r>
    </w:p>
    <w:p w14:paraId="35C55866" w14:textId="2A75540B" w:rsidR="00BE12A4" w:rsidRPr="00BE12A4" w:rsidRDefault="00BE12A4" w:rsidP="00BE12A4">
      <w:pPr>
        <w:tabs>
          <w:tab w:val="left" w:pos="142"/>
        </w:tabs>
        <w:rPr>
          <w:lang w:val="en-IN"/>
        </w:rPr>
      </w:pPr>
    </w:p>
    <w:p w14:paraId="3731708A" w14:textId="6EDD0649" w:rsidR="00BE12A4" w:rsidRDefault="00BE12A4" w:rsidP="00E32AF8">
      <w:pPr>
        <w:tabs>
          <w:tab w:val="left" w:pos="142"/>
        </w:tabs>
        <w:spacing w:line="240" w:lineRule="auto"/>
        <w:rPr>
          <w:b/>
          <w:bCs/>
        </w:rPr>
      </w:pPr>
    </w:p>
    <w:p w14:paraId="2E069176" w14:textId="22C24A06" w:rsidR="004D1E9E" w:rsidRDefault="002838E8" w:rsidP="004B2CB3">
      <w:pPr>
        <w:tabs>
          <w:tab w:val="left" w:pos="142"/>
        </w:tabs>
        <w:spacing w:line="240" w:lineRule="auto"/>
        <w:ind w:left="142"/>
        <w:rPr>
          <w:sz w:val="28"/>
          <w:szCs w:val="28"/>
        </w:rPr>
      </w:pPr>
      <w:r>
        <w:rPr>
          <w:noProof/>
          <w:sz w:val="28"/>
          <w:szCs w:val="28"/>
        </w:rPr>
        <w:lastRenderedPageBreak/>
        <w:drawing>
          <wp:inline distT="0" distB="0" distL="0" distR="0" wp14:anchorId="129E9B81" wp14:editId="06C9BF91">
            <wp:extent cx="5460492" cy="3580228"/>
            <wp:effectExtent l="0" t="0" r="6985" b="1270"/>
            <wp:docPr id="15793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08275" name="Picture 1579308275"/>
                    <pic:cNvPicPr/>
                  </pic:nvPicPr>
                  <pic:blipFill>
                    <a:blip r:embed="rId11"/>
                    <a:stretch>
                      <a:fillRect/>
                    </a:stretch>
                  </pic:blipFill>
                  <pic:spPr>
                    <a:xfrm>
                      <a:off x="0" y="0"/>
                      <a:ext cx="5487702" cy="3598068"/>
                    </a:xfrm>
                    <a:prstGeom prst="rect">
                      <a:avLst/>
                    </a:prstGeom>
                  </pic:spPr>
                </pic:pic>
              </a:graphicData>
            </a:graphic>
          </wp:inline>
        </w:drawing>
      </w:r>
    </w:p>
    <w:p w14:paraId="653CCCA8" w14:textId="77777777" w:rsidR="00694959" w:rsidRDefault="009C5B3E" w:rsidP="00694959">
      <w:pPr>
        <w:tabs>
          <w:tab w:val="left" w:pos="142"/>
        </w:tabs>
        <w:spacing w:line="240" w:lineRule="auto"/>
        <w:ind w:left="142"/>
        <w:jc w:val="center"/>
        <w:rPr>
          <w:b/>
          <w:bCs/>
          <w:szCs w:val="24"/>
        </w:rPr>
      </w:pPr>
      <w:r w:rsidRPr="009C5B3E">
        <w:rPr>
          <w:b/>
          <w:bCs/>
          <w:szCs w:val="24"/>
        </w:rPr>
        <w:t xml:space="preserve">Figure 3.1 – Use Case Diagram </w:t>
      </w:r>
      <w:proofErr w:type="gramStart"/>
      <w:r w:rsidRPr="009C5B3E">
        <w:rPr>
          <w:b/>
          <w:bCs/>
          <w:szCs w:val="24"/>
        </w:rPr>
        <w:t xml:space="preserve">of  </w:t>
      </w:r>
      <w:r w:rsidR="002838E8" w:rsidRPr="002838E8">
        <w:rPr>
          <w:rStyle w:val="Emphasis"/>
          <w:b/>
          <w:bCs/>
        </w:rPr>
        <w:t>Smart</w:t>
      </w:r>
      <w:proofErr w:type="gramEnd"/>
      <w:r w:rsidR="002838E8" w:rsidRPr="002838E8">
        <w:rPr>
          <w:rStyle w:val="Emphasis"/>
          <w:b/>
          <w:bCs/>
        </w:rPr>
        <w:t xml:space="preserve"> AI Airlines System</w:t>
      </w:r>
    </w:p>
    <w:p w14:paraId="4ADF9770" w14:textId="40D5CD96" w:rsidR="00111DCA" w:rsidRDefault="00E64F19" w:rsidP="00694959">
      <w:pPr>
        <w:tabs>
          <w:tab w:val="left" w:pos="142"/>
        </w:tabs>
        <w:spacing w:line="240" w:lineRule="auto"/>
        <w:ind w:left="142"/>
        <w:jc w:val="center"/>
        <w:rPr>
          <w:b/>
          <w:bCs/>
          <w:szCs w:val="24"/>
        </w:rPr>
      </w:pPr>
      <w:r>
        <w:rPr>
          <w:b/>
          <w:bCs/>
          <w:szCs w:val="24"/>
        </w:rPr>
        <w:t xml:space="preserve">   </w:t>
      </w:r>
    </w:p>
    <w:p w14:paraId="4ABE310F" w14:textId="0757B5A1" w:rsidR="00E749A0" w:rsidRPr="00D34A1D" w:rsidRDefault="00E749A0" w:rsidP="00E64F19">
      <w:pPr>
        <w:tabs>
          <w:tab w:val="left" w:pos="142"/>
        </w:tabs>
        <w:spacing w:line="240" w:lineRule="auto"/>
        <w:jc w:val="both"/>
        <w:rPr>
          <w:b/>
          <w:bCs/>
          <w:szCs w:val="24"/>
        </w:rPr>
      </w:pPr>
      <w:r w:rsidRPr="00E749A0">
        <w:rPr>
          <w:b/>
          <w:bCs/>
          <w:szCs w:val="24"/>
        </w:rPr>
        <w:t xml:space="preserve">3.2.2 E-R DIAGRAM </w:t>
      </w:r>
    </w:p>
    <w:p w14:paraId="5DC97C3E" w14:textId="04ADF9CC" w:rsidR="002838E8" w:rsidRPr="002838E8" w:rsidRDefault="002838E8" w:rsidP="002838E8">
      <w:pPr>
        <w:tabs>
          <w:tab w:val="left" w:pos="851"/>
        </w:tabs>
        <w:ind w:left="851"/>
        <w:jc w:val="both"/>
        <w:rPr>
          <w:lang w:val="en-IN"/>
        </w:rPr>
      </w:pPr>
      <w:r w:rsidRPr="002838E8">
        <w:rPr>
          <w:lang w:val="en-IN"/>
        </w:rPr>
        <w:t>An Entity-Relationship (E-R) Diagram represents the relationship between different data entities.</w:t>
      </w:r>
    </w:p>
    <w:p w14:paraId="15B0316A" w14:textId="77777777" w:rsidR="002838E8" w:rsidRPr="002838E8" w:rsidRDefault="002838E8" w:rsidP="002838E8">
      <w:pPr>
        <w:tabs>
          <w:tab w:val="left" w:pos="851"/>
        </w:tabs>
        <w:spacing w:line="240" w:lineRule="auto"/>
        <w:ind w:left="851"/>
        <w:jc w:val="both"/>
        <w:rPr>
          <w:b/>
          <w:bCs/>
          <w:szCs w:val="24"/>
          <w:lang w:val="en-IN"/>
        </w:rPr>
      </w:pPr>
      <w:r w:rsidRPr="002838E8">
        <w:rPr>
          <w:b/>
          <w:bCs/>
          <w:szCs w:val="24"/>
          <w:lang w:val="en-IN"/>
        </w:rPr>
        <w:t>Entities:</w:t>
      </w:r>
    </w:p>
    <w:p w14:paraId="23646FA6" w14:textId="77777777" w:rsidR="002838E8" w:rsidRPr="002838E8" w:rsidRDefault="002838E8">
      <w:pPr>
        <w:numPr>
          <w:ilvl w:val="0"/>
          <w:numId w:val="29"/>
        </w:numPr>
        <w:tabs>
          <w:tab w:val="left" w:pos="851"/>
        </w:tabs>
        <w:spacing w:line="240" w:lineRule="auto"/>
        <w:jc w:val="both"/>
        <w:rPr>
          <w:szCs w:val="24"/>
          <w:lang w:val="en-IN"/>
        </w:rPr>
      </w:pPr>
      <w:r w:rsidRPr="002838E8">
        <w:rPr>
          <w:b/>
          <w:bCs/>
          <w:szCs w:val="24"/>
          <w:lang w:val="en-IN"/>
        </w:rPr>
        <w:t>User:</w:t>
      </w:r>
      <w:r w:rsidRPr="002838E8">
        <w:rPr>
          <w:szCs w:val="24"/>
          <w:lang w:val="en-IN"/>
        </w:rPr>
        <w:t xml:space="preserve"> Stores user details (ID, Name, Email) </w:t>
      </w:r>
    </w:p>
    <w:p w14:paraId="5F1BF95C" w14:textId="77777777" w:rsidR="002838E8" w:rsidRPr="002838E8" w:rsidRDefault="002838E8">
      <w:pPr>
        <w:numPr>
          <w:ilvl w:val="0"/>
          <w:numId w:val="29"/>
        </w:numPr>
        <w:tabs>
          <w:tab w:val="left" w:pos="851"/>
        </w:tabs>
        <w:spacing w:line="240" w:lineRule="auto"/>
        <w:jc w:val="both"/>
        <w:rPr>
          <w:szCs w:val="24"/>
          <w:lang w:val="en-IN"/>
        </w:rPr>
      </w:pPr>
      <w:r w:rsidRPr="002838E8">
        <w:rPr>
          <w:b/>
          <w:bCs/>
          <w:szCs w:val="24"/>
          <w:lang w:val="en-IN"/>
        </w:rPr>
        <w:t>Flight:</w:t>
      </w:r>
      <w:r w:rsidRPr="002838E8">
        <w:rPr>
          <w:szCs w:val="24"/>
          <w:lang w:val="en-IN"/>
        </w:rPr>
        <w:t xml:space="preserve"> Stores flight information </w:t>
      </w:r>
    </w:p>
    <w:p w14:paraId="4F3A3841" w14:textId="77777777" w:rsidR="002838E8" w:rsidRPr="002838E8" w:rsidRDefault="002838E8">
      <w:pPr>
        <w:numPr>
          <w:ilvl w:val="0"/>
          <w:numId w:val="29"/>
        </w:numPr>
        <w:tabs>
          <w:tab w:val="left" w:pos="851"/>
        </w:tabs>
        <w:spacing w:line="240" w:lineRule="auto"/>
        <w:jc w:val="both"/>
        <w:rPr>
          <w:szCs w:val="24"/>
          <w:lang w:val="en-IN"/>
        </w:rPr>
      </w:pPr>
      <w:r w:rsidRPr="002838E8">
        <w:rPr>
          <w:b/>
          <w:bCs/>
          <w:szCs w:val="24"/>
          <w:lang w:val="en-IN"/>
        </w:rPr>
        <w:t>Booking:</w:t>
      </w:r>
      <w:r w:rsidRPr="002838E8">
        <w:rPr>
          <w:szCs w:val="24"/>
          <w:lang w:val="en-IN"/>
        </w:rPr>
        <w:t xml:space="preserve"> Stores booking details </w:t>
      </w:r>
    </w:p>
    <w:p w14:paraId="078CFCCB" w14:textId="77777777" w:rsidR="002838E8" w:rsidRPr="002838E8" w:rsidRDefault="002838E8">
      <w:pPr>
        <w:numPr>
          <w:ilvl w:val="0"/>
          <w:numId w:val="29"/>
        </w:numPr>
        <w:tabs>
          <w:tab w:val="left" w:pos="851"/>
        </w:tabs>
        <w:spacing w:line="240" w:lineRule="auto"/>
        <w:jc w:val="both"/>
        <w:rPr>
          <w:szCs w:val="24"/>
          <w:lang w:val="en-IN"/>
        </w:rPr>
      </w:pPr>
      <w:r w:rsidRPr="002838E8">
        <w:rPr>
          <w:b/>
          <w:bCs/>
          <w:szCs w:val="24"/>
          <w:lang w:val="en-IN"/>
        </w:rPr>
        <w:t>Payment:</w:t>
      </w:r>
      <w:r w:rsidRPr="002838E8">
        <w:rPr>
          <w:szCs w:val="24"/>
          <w:lang w:val="en-IN"/>
        </w:rPr>
        <w:t xml:space="preserve"> Stores transaction details </w:t>
      </w:r>
    </w:p>
    <w:p w14:paraId="46CAAFCB" w14:textId="77777777" w:rsidR="002838E8" w:rsidRPr="002838E8" w:rsidRDefault="002838E8" w:rsidP="002838E8">
      <w:pPr>
        <w:tabs>
          <w:tab w:val="left" w:pos="851"/>
        </w:tabs>
        <w:spacing w:line="240" w:lineRule="auto"/>
        <w:ind w:left="851"/>
        <w:jc w:val="both"/>
        <w:rPr>
          <w:b/>
          <w:bCs/>
          <w:szCs w:val="24"/>
          <w:lang w:val="en-IN"/>
        </w:rPr>
      </w:pPr>
      <w:r w:rsidRPr="002838E8">
        <w:rPr>
          <w:b/>
          <w:bCs/>
          <w:szCs w:val="24"/>
          <w:lang w:val="en-IN"/>
        </w:rPr>
        <w:t>Relationships:</w:t>
      </w:r>
    </w:p>
    <w:p w14:paraId="68C6D37D" w14:textId="77777777" w:rsidR="002838E8" w:rsidRPr="002838E8" w:rsidRDefault="002838E8">
      <w:pPr>
        <w:numPr>
          <w:ilvl w:val="0"/>
          <w:numId w:val="30"/>
        </w:numPr>
        <w:tabs>
          <w:tab w:val="left" w:pos="851"/>
        </w:tabs>
        <w:spacing w:line="240" w:lineRule="auto"/>
        <w:jc w:val="both"/>
        <w:rPr>
          <w:szCs w:val="24"/>
          <w:lang w:val="en-IN"/>
        </w:rPr>
      </w:pPr>
      <w:r w:rsidRPr="002838E8">
        <w:rPr>
          <w:szCs w:val="24"/>
          <w:lang w:val="en-IN"/>
        </w:rPr>
        <w:t xml:space="preserve">One user can make multiple bookings </w:t>
      </w:r>
    </w:p>
    <w:p w14:paraId="2EAC4CF6" w14:textId="77777777" w:rsidR="002838E8" w:rsidRPr="002838E8" w:rsidRDefault="002838E8">
      <w:pPr>
        <w:numPr>
          <w:ilvl w:val="0"/>
          <w:numId w:val="30"/>
        </w:numPr>
        <w:tabs>
          <w:tab w:val="left" w:pos="851"/>
        </w:tabs>
        <w:spacing w:line="240" w:lineRule="auto"/>
        <w:jc w:val="both"/>
        <w:rPr>
          <w:szCs w:val="24"/>
          <w:lang w:val="en-IN"/>
        </w:rPr>
      </w:pPr>
      <w:r w:rsidRPr="002838E8">
        <w:rPr>
          <w:szCs w:val="24"/>
          <w:lang w:val="en-IN"/>
        </w:rPr>
        <w:t xml:space="preserve">One flight can have multiple bookings </w:t>
      </w:r>
    </w:p>
    <w:p w14:paraId="23113816" w14:textId="77777777" w:rsidR="002838E8" w:rsidRPr="002838E8" w:rsidRDefault="002838E8">
      <w:pPr>
        <w:numPr>
          <w:ilvl w:val="0"/>
          <w:numId w:val="30"/>
        </w:numPr>
        <w:tabs>
          <w:tab w:val="left" w:pos="851"/>
        </w:tabs>
        <w:spacing w:line="240" w:lineRule="auto"/>
        <w:jc w:val="both"/>
        <w:rPr>
          <w:szCs w:val="24"/>
          <w:lang w:val="en-IN"/>
        </w:rPr>
      </w:pPr>
      <w:r w:rsidRPr="002838E8">
        <w:rPr>
          <w:szCs w:val="24"/>
          <w:lang w:val="en-IN"/>
        </w:rPr>
        <w:t xml:space="preserve">Each booking has one payment </w:t>
      </w:r>
    </w:p>
    <w:p w14:paraId="66A158BD" w14:textId="77777777" w:rsidR="002838E8" w:rsidRPr="002838E8" w:rsidRDefault="002838E8" w:rsidP="002838E8">
      <w:pPr>
        <w:tabs>
          <w:tab w:val="left" w:pos="851"/>
        </w:tabs>
        <w:spacing w:line="240" w:lineRule="auto"/>
        <w:ind w:left="851"/>
        <w:jc w:val="both"/>
        <w:rPr>
          <w:b/>
          <w:bCs/>
          <w:szCs w:val="24"/>
          <w:lang w:val="en-IN"/>
        </w:rPr>
      </w:pPr>
      <w:r w:rsidRPr="002838E8">
        <w:rPr>
          <w:b/>
          <w:bCs/>
          <w:szCs w:val="24"/>
          <w:lang w:val="en-IN"/>
        </w:rPr>
        <w:t>Description:</w:t>
      </w:r>
    </w:p>
    <w:p w14:paraId="247A78E3" w14:textId="17DE38AF" w:rsidR="00D34A1D" w:rsidRPr="00A62A9D" w:rsidRDefault="002838E8" w:rsidP="00A62A9D">
      <w:pPr>
        <w:tabs>
          <w:tab w:val="left" w:pos="851"/>
        </w:tabs>
        <w:spacing w:line="240" w:lineRule="auto"/>
        <w:ind w:left="851"/>
        <w:jc w:val="both"/>
        <w:rPr>
          <w:szCs w:val="24"/>
          <w:lang w:val="en-IN"/>
        </w:rPr>
      </w:pPr>
      <w:r w:rsidRPr="002838E8">
        <w:rPr>
          <w:szCs w:val="24"/>
          <w:lang w:val="en-IN"/>
        </w:rPr>
        <w:lastRenderedPageBreak/>
        <w:t>The ER diagram helps in organizing data efficiently and ensures proper relationship management between entities in the system</w:t>
      </w:r>
    </w:p>
    <w:p w14:paraId="2C999466" w14:textId="6861292B" w:rsidR="004B2CB3" w:rsidRPr="003F5ABF" w:rsidRDefault="00A62A9D" w:rsidP="004B2CB3">
      <w:pPr>
        <w:tabs>
          <w:tab w:val="left" w:pos="851"/>
        </w:tabs>
        <w:spacing w:line="240" w:lineRule="auto"/>
        <w:jc w:val="both"/>
        <w:rPr>
          <w:szCs w:val="24"/>
        </w:rPr>
      </w:pPr>
      <w:r>
        <w:rPr>
          <w:noProof/>
          <w:szCs w:val="24"/>
        </w:rPr>
        <w:drawing>
          <wp:inline distT="0" distB="0" distL="0" distR="0" wp14:anchorId="72753F38" wp14:editId="069AE527">
            <wp:extent cx="5486400" cy="3059723"/>
            <wp:effectExtent l="0" t="0" r="0" b="7620"/>
            <wp:docPr id="260079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9531" name="Picture 260079531"/>
                    <pic:cNvPicPr/>
                  </pic:nvPicPr>
                  <pic:blipFill>
                    <a:blip r:embed="rId12"/>
                    <a:stretch>
                      <a:fillRect/>
                    </a:stretch>
                  </pic:blipFill>
                  <pic:spPr>
                    <a:xfrm>
                      <a:off x="0" y="0"/>
                      <a:ext cx="5495777" cy="3064953"/>
                    </a:xfrm>
                    <a:prstGeom prst="rect">
                      <a:avLst/>
                    </a:prstGeom>
                  </pic:spPr>
                </pic:pic>
              </a:graphicData>
            </a:graphic>
          </wp:inline>
        </w:drawing>
      </w:r>
    </w:p>
    <w:p w14:paraId="29F1405C" w14:textId="6C27D46F" w:rsidR="00694959" w:rsidRDefault="00EE6351" w:rsidP="00694959">
      <w:pPr>
        <w:tabs>
          <w:tab w:val="left" w:pos="567"/>
        </w:tabs>
        <w:spacing w:line="240" w:lineRule="auto"/>
        <w:ind w:left="426" w:firstLine="141"/>
        <w:jc w:val="center"/>
        <w:rPr>
          <w:b/>
          <w:bCs/>
          <w:szCs w:val="24"/>
        </w:rPr>
      </w:pPr>
      <w:r w:rsidRPr="00AB592B">
        <w:rPr>
          <w:b/>
          <w:bCs/>
          <w:szCs w:val="24"/>
        </w:rPr>
        <w:t xml:space="preserve">Figure 3.2 </w:t>
      </w:r>
      <w:r>
        <w:rPr>
          <w:b/>
          <w:bCs/>
          <w:szCs w:val="24"/>
        </w:rPr>
        <w:t>–</w:t>
      </w:r>
      <w:r w:rsidRPr="00AB592B">
        <w:rPr>
          <w:b/>
          <w:bCs/>
          <w:szCs w:val="24"/>
        </w:rPr>
        <w:t xml:space="preserve"> </w:t>
      </w:r>
      <w:r>
        <w:rPr>
          <w:b/>
          <w:bCs/>
          <w:szCs w:val="24"/>
        </w:rPr>
        <w:t xml:space="preserve">ER </w:t>
      </w:r>
      <w:r w:rsidRPr="00AB592B">
        <w:rPr>
          <w:b/>
          <w:bCs/>
          <w:szCs w:val="24"/>
        </w:rPr>
        <w:t xml:space="preserve">Diagram </w:t>
      </w:r>
      <w:proofErr w:type="gramStart"/>
      <w:r>
        <w:rPr>
          <w:b/>
          <w:bCs/>
          <w:szCs w:val="24"/>
        </w:rPr>
        <w:t>o</w:t>
      </w:r>
      <w:r w:rsidRPr="00AB592B">
        <w:rPr>
          <w:b/>
          <w:bCs/>
          <w:szCs w:val="24"/>
        </w:rPr>
        <w:t xml:space="preserve">f </w:t>
      </w:r>
      <w:r>
        <w:rPr>
          <w:b/>
          <w:bCs/>
          <w:szCs w:val="24"/>
        </w:rPr>
        <w:t xml:space="preserve"> </w:t>
      </w:r>
      <w:r w:rsidR="00A62A9D">
        <w:rPr>
          <w:b/>
          <w:bCs/>
          <w:szCs w:val="24"/>
        </w:rPr>
        <w:t>S</w:t>
      </w:r>
      <w:r w:rsidR="00152DEF">
        <w:rPr>
          <w:b/>
          <w:bCs/>
          <w:szCs w:val="24"/>
        </w:rPr>
        <w:t>mart</w:t>
      </w:r>
      <w:proofErr w:type="gramEnd"/>
      <w:r w:rsidR="00152DEF">
        <w:rPr>
          <w:b/>
          <w:bCs/>
          <w:szCs w:val="24"/>
        </w:rPr>
        <w:t xml:space="preserve"> AI Airlines System</w:t>
      </w:r>
    </w:p>
    <w:p w14:paraId="569E1EB0" w14:textId="77777777" w:rsidR="00694959" w:rsidRPr="00694959" w:rsidRDefault="00694959" w:rsidP="00694959">
      <w:pPr>
        <w:tabs>
          <w:tab w:val="left" w:pos="567"/>
        </w:tabs>
        <w:spacing w:line="240" w:lineRule="auto"/>
        <w:ind w:left="426" w:firstLine="141"/>
        <w:jc w:val="center"/>
        <w:rPr>
          <w:b/>
          <w:bCs/>
          <w:szCs w:val="24"/>
        </w:rPr>
      </w:pPr>
    </w:p>
    <w:p w14:paraId="63B3274E" w14:textId="29E0A39B" w:rsidR="00AE3397" w:rsidRPr="00ED5C89" w:rsidRDefault="00AE3397" w:rsidP="00E32AF8">
      <w:pPr>
        <w:tabs>
          <w:tab w:val="left" w:pos="284"/>
        </w:tabs>
        <w:spacing w:line="240" w:lineRule="auto"/>
        <w:jc w:val="both"/>
      </w:pPr>
      <w:r w:rsidRPr="00AE3397">
        <w:rPr>
          <w:b/>
          <w:bCs/>
        </w:rPr>
        <w:t>3.2.3 DATA FLOW DIAGRAM</w:t>
      </w:r>
    </w:p>
    <w:p w14:paraId="1F4A8412" w14:textId="77777777" w:rsidR="00152DEF" w:rsidRPr="00152DEF" w:rsidRDefault="00152DEF" w:rsidP="00152DEF">
      <w:pPr>
        <w:tabs>
          <w:tab w:val="left" w:pos="567"/>
        </w:tabs>
        <w:spacing w:line="240" w:lineRule="auto"/>
        <w:ind w:left="426" w:firstLine="141"/>
        <w:jc w:val="both"/>
        <w:rPr>
          <w:szCs w:val="24"/>
          <w:lang w:val="en-IN"/>
        </w:rPr>
      </w:pPr>
      <w:r w:rsidRPr="00152DEF">
        <w:rPr>
          <w:szCs w:val="24"/>
          <w:lang w:val="en-IN"/>
        </w:rPr>
        <w:t>A Data Flow Diagram (DFD) shows how data flows within the system.</w:t>
      </w:r>
    </w:p>
    <w:p w14:paraId="19BF9246" w14:textId="3F692B1B" w:rsidR="00AE3397" w:rsidRDefault="00152DEF" w:rsidP="00E32AF8">
      <w:pPr>
        <w:tabs>
          <w:tab w:val="left" w:pos="567"/>
        </w:tabs>
        <w:spacing w:line="240" w:lineRule="auto"/>
        <w:ind w:left="426" w:firstLine="141"/>
        <w:jc w:val="both"/>
        <w:rPr>
          <w:szCs w:val="24"/>
        </w:rPr>
      </w:pPr>
      <w:r>
        <w:rPr>
          <w:noProof/>
          <w:szCs w:val="24"/>
        </w:rPr>
        <w:drawing>
          <wp:inline distT="0" distB="0" distL="0" distR="0" wp14:anchorId="26051502" wp14:editId="50CC93DA">
            <wp:extent cx="4853354" cy="2933065"/>
            <wp:effectExtent l="0" t="0" r="4445" b="635"/>
            <wp:docPr id="982870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0897" name="Picture 982870897"/>
                    <pic:cNvPicPr/>
                  </pic:nvPicPr>
                  <pic:blipFill>
                    <a:blip r:embed="rId13"/>
                    <a:stretch>
                      <a:fillRect/>
                    </a:stretch>
                  </pic:blipFill>
                  <pic:spPr>
                    <a:xfrm>
                      <a:off x="0" y="0"/>
                      <a:ext cx="4922240" cy="2974695"/>
                    </a:xfrm>
                    <a:prstGeom prst="rect">
                      <a:avLst/>
                    </a:prstGeom>
                  </pic:spPr>
                </pic:pic>
              </a:graphicData>
            </a:graphic>
          </wp:inline>
        </w:drawing>
      </w:r>
    </w:p>
    <w:p w14:paraId="695C0714" w14:textId="77777777" w:rsidR="00152DEF" w:rsidRDefault="00AB592B" w:rsidP="00152DEF">
      <w:pPr>
        <w:tabs>
          <w:tab w:val="left" w:pos="567"/>
        </w:tabs>
        <w:spacing w:line="240" w:lineRule="auto"/>
        <w:ind w:left="426" w:firstLine="141"/>
        <w:jc w:val="both"/>
        <w:rPr>
          <w:b/>
          <w:bCs/>
          <w:szCs w:val="24"/>
        </w:rPr>
      </w:pPr>
      <w:r>
        <w:rPr>
          <w:szCs w:val="24"/>
        </w:rPr>
        <w:t xml:space="preserve">       </w:t>
      </w:r>
      <w:r w:rsidRPr="00AB592B">
        <w:rPr>
          <w:b/>
          <w:bCs/>
          <w:szCs w:val="24"/>
        </w:rPr>
        <w:t>Figure 3.</w:t>
      </w:r>
      <w:r w:rsidR="00EE6351">
        <w:rPr>
          <w:b/>
          <w:bCs/>
          <w:szCs w:val="24"/>
        </w:rPr>
        <w:t>3</w:t>
      </w:r>
      <w:r w:rsidRPr="00AB592B">
        <w:rPr>
          <w:b/>
          <w:bCs/>
          <w:szCs w:val="24"/>
        </w:rPr>
        <w:t xml:space="preserve"> - Data Flow Diagram </w:t>
      </w:r>
      <w:proofErr w:type="gramStart"/>
      <w:r w:rsidRPr="00AB592B">
        <w:rPr>
          <w:b/>
          <w:bCs/>
          <w:szCs w:val="24"/>
        </w:rPr>
        <w:t xml:space="preserve">Of </w:t>
      </w:r>
      <w:r w:rsidR="008B51AE">
        <w:rPr>
          <w:b/>
          <w:bCs/>
          <w:szCs w:val="24"/>
        </w:rPr>
        <w:t xml:space="preserve"> </w:t>
      </w:r>
      <w:r w:rsidR="00152DEF">
        <w:rPr>
          <w:b/>
          <w:bCs/>
          <w:szCs w:val="24"/>
        </w:rPr>
        <w:t>Smart</w:t>
      </w:r>
      <w:proofErr w:type="gramEnd"/>
      <w:r w:rsidR="00152DEF">
        <w:rPr>
          <w:b/>
          <w:bCs/>
          <w:szCs w:val="24"/>
        </w:rPr>
        <w:t xml:space="preserve"> AI Airlines System</w:t>
      </w:r>
    </w:p>
    <w:p w14:paraId="32763829" w14:textId="0A886A54" w:rsidR="00AB592B" w:rsidRPr="00AB592B" w:rsidRDefault="00AB592B" w:rsidP="00E32AF8">
      <w:pPr>
        <w:tabs>
          <w:tab w:val="left" w:pos="567"/>
        </w:tabs>
        <w:spacing w:line="240" w:lineRule="auto"/>
        <w:ind w:left="426" w:firstLine="141"/>
        <w:jc w:val="both"/>
        <w:rPr>
          <w:b/>
          <w:bCs/>
          <w:szCs w:val="24"/>
        </w:rPr>
      </w:pPr>
    </w:p>
    <w:p w14:paraId="5274322F" w14:textId="68ED9AE6" w:rsidR="00152DEF" w:rsidRPr="00152DEF" w:rsidRDefault="00152DEF" w:rsidP="00152DEF">
      <w:pPr>
        <w:tabs>
          <w:tab w:val="left" w:pos="567"/>
        </w:tabs>
        <w:spacing w:line="240" w:lineRule="auto"/>
        <w:jc w:val="both"/>
        <w:rPr>
          <w:rFonts w:eastAsia="Times New Roman" w:cs="Times New Roman"/>
          <w:b/>
          <w:bCs/>
          <w:szCs w:val="24"/>
          <w:lang w:val="en-IN"/>
        </w:rPr>
      </w:pPr>
      <w:r w:rsidRPr="00152DEF">
        <w:rPr>
          <w:rFonts w:eastAsia="Times New Roman" w:cs="Times New Roman"/>
          <w:b/>
          <w:bCs/>
          <w:szCs w:val="24"/>
          <w:lang w:val="en-IN"/>
        </w:rPr>
        <w:t xml:space="preserve">Level </w:t>
      </w:r>
      <w:proofErr w:type="gramStart"/>
      <w:r w:rsidRPr="00152DEF">
        <w:rPr>
          <w:rFonts w:eastAsia="Times New Roman" w:cs="Times New Roman"/>
          <w:b/>
          <w:bCs/>
          <w:szCs w:val="24"/>
          <w:lang w:val="en-IN"/>
        </w:rPr>
        <w:t>0 :</w:t>
      </w:r>
      <w:proofErr w:type="gramEnd"/>
    </w:p>
    <w:p w14:paraId="4EB6277D" w14:textId="77777777" w:rsidR="00152DEF" w:rsidRPr="00152DEF" w:rsidRDefault="00152DEF" w:rsidP="00152DEF">
      <w:pPr>
        <w:tabs>
          <w:tab w:val="left" w:pos="567"/>
        </w:tabs>
        <w:spacing w:line="240" w:lineRule="auto"/>
        <w:jc w:val="both"/>
        <w:rPr>
          <w:rFonts w:eastAsia="Times New Roman" w:cs="Times New Roman"/>
          <w:szCs w:val="24"/>
          <w:lang w:val="en-IN"/>
        </w:rPr>
      </w:pPr>
      <w:r w:rsidRPr="00152DEF">
        <w:rPr>
          <w:rFonts w:eastAsia="Times New Roman" w:cs="Times New Roman"/>
          <w:szCs w:val="24"/>
          <w:lang w:val="en-IN"/>
        </w:rPr>
        <w:t>Represents the entire system as a single unit interacting with users and admin.</w:t>
      </w:r>
    </w:p>
    <w:p w14:paraId="3D15CE43" w14:textId="77777777" w:rsidR="00152DEF" w:rsidRPr="00152DEF" w:rsidRDefault="00152DEF" w:rsidP="00152DEF">
      <w:pPr>
        <w:tabs>
          <w:tab w:val="left" w:pos="567"/>
        </w:tabs>
        <w:spacing w:line="240" w:lineRule="auto"/>
        <w:jc w:val="both"/>
        <w:rPr>
          <w:rFonts w:eastAsia="Times New Roman" w:cs="Times New Roman"/>
          <w:b/>
          <w:bCs/>
          <w:szCs w:val="24"/>
          <w:lang w:val="en-IN"/>
        </w:rPr>
      </w:pPr>
      <w:r w:rsidRPr="00152DEF">
        <w:rPr>
          <w:rFonts w:eastAsia="Times New Roman" w:cs="Times New Roman"/>
          <w:b/>
          <w:bCs/>
          <w:szCs w:val="24"/>
          <w:lang w:val="en-IN"/>
        </w:rPr>
        <w:t>Level 1:</w:t>
      </w:r>
    </w:p>
    <w:p w14:paraId="0896B0BE" w14:textId="77777777" w:rsidR="00152DEF" w:rsidRPr="00152DEF" w:rsidRDefault="00152DEF" w:rsidP="00152DEF">
      <w:pPr>
        <w:tabs>
          <w:tab w:val="left" w:pos="567"/>
        </w:tabs>
        <w:spacing w:line="240" w:lineRule="auto"/>
        <w:jc w:val="both"/>
        <w:rPr>
          <w:rFonts w:eastAsia="Times New Roman" w:cs="Times New Roman"/>
          <w:szCs w:val="24"/>
          <w:lang w:val="en-IN"/>
        </w:rPr>
      </w:pPr>
      <w:r w:rsidRPr="00152DEF">
        <w:rPr>
          <w:rFonts w:eastAsia="Times New Roman" w:cs="Times New Roman"/>
          <w:szCs w:val="24"/>
          <w:lang w:val="en-IN"/>
        </w:rPr>
        <w:t>Breaks the system into processes like:</w:t>
      </w:r>
    </w:p>
    <w:p w14:paraId="180718AE" w14:textId="77777777" w:rsidR="00152DEF" w:rsidRPr="00152DEF" w:rsidRDefault="00152DEF">
      <w:pPr>
        <w:numPr>
          <w:ilvl w:val="0"/>
          <w:numId w:val="31"/>
        </w:numPr>
        <w:tabs>
          <w:tab w:val="left" w:pos="567"/>
        </w:tabs>
        <w:spacing w:line="240" w:lineRule="auto"/>
        <w:jc w:val="both"/>
        <w:rPr>
          <w:rFonts w:eastAsia="Times New Roman" w:cs="Times New Roman"/>
          <w:szCs w:val="24"/>
          <w:lang w:val="en-IN"/>
        </w:rPr>
      </w:pPr>
      <w:r w:rsidRPr="00152DEF">
        <w:rPr>
          <w:rFonts w:eastAsia="Times New Roman" w:cs="Times New Roman"/>
          <w:szCs w:val="24"/>
          <w:lang w:val="en-IN"/>
        </w:rPr>
        <w:t xml:space="preserve">Login System </w:t>
      </w:r>
    </w:p>
    <w:p w14:paraId="634A92C4" w14:textId="77777777" w:rsidR="00152DEF" w:rsidRPr="00152DEF" w:rsidRDefault="00152DEF">
      <w:pPr>
        <w:numPr>
          <w:ilvl w:val="0"/>
          <w:numId w:val="31"/>
        </w:numPr>
        <w:tabs>
          <w:tab w:val="left" w:pos="567"/>
        </w:tabs>
        <w:spacing w:line="240" w:lineRule="auto"/>
        <w:jc w:val="both"/>
        <w:rPr>
          <w:rFonts w:eastAsia="Times New Roman" w:cs="Times New Roman"/>
          <w:szCs w:val="24"/>
          <w:lang w:val="en-IN"/>
        </w:rPr>
      </w:pPr>
      <w:r w:rsidRPr="00152DEF">
        <w:rPr>
          <w:rFonts w:eastAsia="Times New Roman" w:cs="Times New Roman"/>
          <w:szCs w:val="24"/>
          <w:lang w:val="en-IN"/>
        </w:rPr>
        <w:t xml:space="preserve">Flight Search </w:t>
      </w:r>
    </w:p>
    <w:p w14:paraId="3EED54F3" w14:textId="77777777" w:rsidR="00152DEF" w:rsidRPr="00152DEF" w:rsidRDefault="00152DEF">
      <w:pPr>
        <w:numPr>
          <w:ilvl w:val="0"/>
          <w:numId w:val="31"/>
        </w:numPr>
        <w:tabs>
          <w:tab w:val="left" w:pos="567"/>
        </w:tabs>
        <w:spacing w:line="240" w:lineRule="auto"/>
        <w:jc w:val="both"/>
        <w:rPr>
          <w:rFonts w:eastAsia="Times New Roman" w:cs="Times New Roman"/>
          <w:szCs w:val="24"/>
          <w:lang w:val="en-IN"/>
        </w:rPr>
      </w:pPr>
      <w:r w:rsidRPr="00152DEF">
        <w:rPr>
          <w:rFonts w:eastAsia="Times New Roman" w:cs="Times New Roman"/>
          <w:szCs w:val="24"/>
          <w:lang w:val="en-IN"/>
        </w:rPr>
        <w:t xml:space="preserve">Booking System </w:t>
      </w:r>
    </w:p>
    <w:p w14:paraId="31E0CFC3" w14:textId="77777777" w:rsidR="00152DEF" w:rsidRPr="00152DEF" w:rsidRDefault="00152DEF">
      <w:pPr>
        <w:numPr>
          <w:ilvl w:val="0"/>
          <w:numId w:val="31"/>
        </w:numPr>
        <w:tabs>
          <w:tab w:val="left" w:pos="567"/>
        </w:tabs>
        <w:spacing w:line="240" w:lineRule="auto"/>
        <w:jc w:val="both"/>
        <w:rPr>
          <w:rFonts w:eastAsia="Times New Roman" w:cs="Times New Roman"/>
          <w:szCs w:val="24"/>
          <w:lang w:val="en-IN"/>
        </w:rPr>
      </w:pPr>
      <w:r w:rsidRPr="00152DEF">
        <w:rPr>
          <w:rFonts w:eastAsia="Times New Roman" w:cs="Times New Roman"/>
          <w:szCs w:val="24"/>
          <w:lang w:val="en-IN"/>
        </w:rPr>
        <w:t xml:space="preserve">Payment Processing </w:t>
      </w:r>
    </w:p>
    <w:p w14:paraId="188F2B62" w14:textId="77777777" w:rsidR="00152DEF" w:rsidRPr="00152DEF" w:rsidRDefault="00152DEF" w:rsidP="00152DEF">
      <w:pPr>
        <w:tabs>
          <w:tab w:val="left" w:pos="567"/>
        </w:tabs>
        <w:spacing w:line="240" w:lineRule="auto"/>
        <w:jc w:val="both"/>
        <w:rPr>
          <w:rFonts w:eastAsia="Times New Roman" w:cs="Times New Roman"/>
          <w:b/>
          <w:bCs/>
          <w:szCs w:val="24"/>
          <w:lang w:val="en-IN"/>
        </w:rPr>
      </w:pPr>
      <w:r w:rsidRPr="00152DEF">
        <w:rPr>
          <w:rFonts w:eastAsia="Times New Roman" w:cs="Times New Roman"/>
          <w:b/>
          <w:bCs/>
          <w:szCs w:val="24"/>
          <w:lang w:val="en-IN"/>
        </w:rPr>
        <w:t>Description:</w:t>
      </w:r>
    </w:p>
    <w:p w14:paraId="09FD18A0" w14:textId="5C803DC0" w:rsidR="00E64F19" w:rsidRPr="00694959" w:rsidRDefault="00152DEF" w:rsidP="00E64F19">
      <w:pPr>
        <w:tabs>
          <w:tab w:val="left" w:pos="567"/>
        </w:tabs>
        <w:spacing w:line="240" w:lineRule="auto"/>
        <w:jc w:val="both"/>
        <w:rPr>
          <w:rFonts w:eastAsia="Times New Roman" w:cs="Times New Roman"/>
          <w:szCs w:val="24"/>
          <w:lang w:val="en-IN"/>
        </w:rPr>
      </w:pPr>
      <w:r w:rsidRPr="00152DEF">
        <w:rPr>
          <w:rFonts w:eastAsia="Times New Roman" w:cs="Times New Roman"/>
          <w:szCs w:val="24"/>
          <w:lang w:val="en-IN"/>
        </w:rPr>
        <w:t>DFD helps in understanding how data is processed and transferred within the system, ensuring smooth workflow.</w:t>
      </w:r>
      <w:r w:rsidR="00E64F19">
        <w:rPr>
          <w:b/>
          <w:bCs/>
          <w:szCs w:val="24"/>
        </w:rPr>
        <w:t xml:space="preserve">  </w:t>
      </w:r>
    </w:p>
    <w:p w14:paraId="6BAC97EE" w14:textId="2870C9DE" w:rsidR="00055802" w:rsidRDefault="009E13EC" w:rsidP="00E64F19">
      <w:pPr>
        <w:tabs>
          <w:tab w:val="left" w:pos="567"/>
        </w:tabs>
        <w:spacing w:line="240" w:lineRule="auto"/>
        <w:jc w:val="both"/>
        <w:rPr>
          <w:b/>
          <w:bCs/>
          <w:szCs w:val="24"/>
        </w:rPr>
      </w:pPr>
      <w:r w:rsidRPr="009E13EC">
        <w:rPr>
          <w:b/>
          <w:bCs/>
          <w:szCs w:val="24"/>
        </w:rPr>
        <w:t>3.2.4 CLASS DIAGRAM</w:t>
      </w:r>
    </w:p>
    <w:p w14:paraId="128F1C76" w14:textId="77777777" w:rsidR="00152DEF" w:rsidRPr="00152DEF" w:rsidRDefault="00152DEF" w:rsidP="00152DEF">
      <w:pPr>
        <w:spacing w:line="240" w:lineRule="auto"/>
        <w:jc w:val="both"/>
        <w:rPr>
          <w:szCs w:val="24"/>
          <w:lang w:val="en-IN"/>
        </w:rPr>
      </w:pPr>
      <w:r w:rsidRPr="00152DEF">
        <w:rPr>
          <w:szCs w:val="24"/>
          <w:lang w:val="en-IN"/>
        </w:rPr>
        <w:t>A Class Diagram represents the structure of the system using classes, attributes, and methods.</w:t>
      </w:r>
    </w:p>
    <w:p w14:paraId="3364031B" w14:textId="1F7965FE" w:rsidR="00E66787" w:rsidRDefault="00DD57E4" w:rsidP="00E32AF8">
      <w:pPr>
        <w:spacing w:line="240" w:lineRule="auto"/>
        <w:jc w:val="both"/>
        <w:rPr>
          <w:noProof/>
          <w:szCs w:val="24"/>
        </w:rPr>
      </w:pPr>
      <w:r>
        <w:rPr>
          <w:noProof/>
          <w:szCs w:val="24"/>
        </w:rPr>
        <w:t xml:space="preserve">           </w:t>
      </w:r>
      <w:r w:rsidR="00EE6249">
        <w:rPr>
          <w:noProof/>
          <w:szCs w:val="24"/>
        </w:rPr>
        <w:drawing>
          <wp:inline distT="0" distB="0" distL="0" distR="0" wp14:anchorId="0F4A7D98" wp14:editId="3C71DD43">
            <wp:extent cx="5570806" cy="3455524"/>
            <wp:effectExtent l="0" t="0" r="0" b="0"/>
            <wp:docPr id="1713031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1665" name="Picture 1713031665"/>
                    <pic:cNvPicPr/>
                  </pic:nvPicPr>
                  <pic:blipFill>
                    <a:blip r:embed="rId14"/>
                    <a:stretch>
                      <a:fillRect/>
                    </a:stretch>
                  </pic:blipFill>
                  <pic:spPr>
                    <a:xfrm>
                      <a:off x="0" y="0"/>
                      <a:ext cx="5609243" cy="3479366"/>
                    </a:xfrm>
                    <a:prstGeom prst="rect">
                      <a:avLst/>
                    </a:prstGeom>
                  </pic:spPr>
                </pic:pic>
              </a:graphicData>
            </a:graphic>
          </wp:inline>
        </w:drawing>
      </w:r>
    </w:p>
    <w:p w14:paraId="5C3F4C34" w14:textId="78FE9D5B" w:rsidR="00F34D11" w:rsidRPr="00F34D11" w:rsidRDefault="00F34D11" w:rsidP="00E32AF8">
      <w:pPr>
        <w:spacing w:line="240" w:lineRule="auto"/>
        <w:jc w:val="both"/>
        <w:rPr>
          <w:b/>
          <w:bCs/>
          <w:szCs w:val="24"/>
        </w:rPr>
      </w:pPr>
      <w:r>
        <w:rPr>
          <w:szCs w:val="24"/>
        </w:rPr>
        <w:t xml:space="preserve">             </w:t>
      </w:r>
      <w:r w:rsidRPr="00AB592B">
        <w:rPr>
          <w:b/>
          <w:bCs/>
          <w:szCs w:val="24"/>
        </w:rPr>
        <w:t>Figure 3.</w:t>
      </w:r>
      <w:r w:rsidR="00EE6351">
        <w:rPr>
          <w:b/>
          <w:bCs/>
          <w:szCs w:val="24"/>
        </w:rPr>
        <w:t>4</w:t>
      </w:r>
      <w:r w:rsidRPr="00AB592B">
        <w:rPr>
          <w:b/>
          <w:bCs/>
          <w:szCs w:val="24"/>
        </w:rPr>
        <w:t xml:space="preserve"> - </w:t>
      </w:r>
      <w:r w:rsidRPr="00F34D11">
        <w:rPr>
          <w:b/>
          <w:bCs/>
          <w:szCs w:val="24"/>
        </w:rPr>
        <w:t xml:space="preserve">UML Class Diagram of </w:t>
      </w:r>
      <w:r w:rsidR="00152DEF">
        <w:rPr>
          <w:b/>
          <w:bCs/>
          <w:szCs w:val="24"/>
        </w:rPr>
        <w:t>Smart AI Airlines System</w:t>
      </w:r>
    </w:p>
    <w:p w14:paraId="0629B8E0" w14:textId="77777777" w:rsidR="00E64F19" w:rsidRDefault="00E64F19" w:rsidP="00E32AF8">
      <w:pPr>
        <w:spacing w:line="240" w:lineRule="auto"/>
        <w:ind w:left="567"/>
        <w:jc w:val="both"/>
        <w:rPr>
          <w:b/>
          <w:bCs/>
          <w:szCs w:val="24"/>
        </w:rPr>
      </w:pPr>
    </w:p>
    <w:p w14:paraId="59F926A9" w14:textId="77777777" w:rsidR="00152DEF" w:rsidRPr="00152DEF" w:rsidRDefault="00152DEF" w:rsidP="00152DEF">
      <w:pPr>
        <w:spacing w:line="240" w:lineRule="auto"/>
        <w:jc w:val="both"/>
        <w:rPr>
          <w:b/>
          <w:bCs/>
          <w:szCs w:val="24"/>
          <w:lang w:val="en-IN"/>
        </w:rPr>
      </w:pPr>
      <w:r w:rsidRPr="00152DEF">
        <w:rPr>
          <w:b/>
          <w:bCs/>
          <w:szCs w:val="24"/>
          <w:lang w:val="en-IN"/>
        </w:rPr>
        <w:t>Main Classes:</w:t>
      </w:r>
    </w:p>
    <w:p w14:paraId="464D0127" w14:textId="77777777" w:rsidR="00152DEF" w:rsidRPr="00152DEF" w:rsidRDefault="00152DEF">
      <w:pPr>
        <w:numPr>
          <w:ilvl w:val="0"/>
          <w:numId w:val="32"/>
        </w:numPr>
        <w:spacing w:line="240" w:lineRule="auto"/>
        <w:jc w:val="both"/>
        <w:rPr>
          <w:szCs w:val="24"/>
          <w:lang w:val="en-IN"/>
        </w:rPr>
      </w:pPr>
      <w:r w:rsidRPr="00152DEF">
        <w:rPr>
          <w:szCs w:val="24"/>
          <w:lang w:val="en-IN"/>
        </w:rPr>
        <w:t xml:space="preserve">User Class: </w:t>
      </w:r>
      <w:proofErr w:type="spellStart"/>
      <w:r w:rsidRPr="00152DEF">
        <w:rPr>
          <w:szCs w:val="24"/>
          <w:lang w:val="en-IN"/>
        </w:rPr>
        <w:t>userID</w:t>
      </w:r>
      <w:proofErr w:type="spellEnd"/>
      <w:r w:rsidRPr="00152DEF">
        <w:rPr>
          <w:szCs w:val="24"/>
          <w:lang w:val="en-IN"/>
        </w:rPr>
        <w:t xml:space="preserve">, name, </w:t>
      </w:r>
      <w:proofErr w:type="gramStart"/>
      <w:r w:rsidRPr="00152DEF">
        <w:rPr>
          <w:szCs w:val="24"/>
          <w:lang w:val="en-IN"/>
        </w:rPr>
        <w:t>login(</w:t>
      </w:r>
      <w:proofErr w:type="gramEnd"/>
      <w:r w:rsidRPr="00152DEF">
        <w:rPr>
          <w:szCs w:val="24"/>
          <w:lang w:val="en-IN"/>
        </w:rPr>
        <w:t xml:space="preserve">) </w:t>
      </w:r>
    </w:p>
    <w:p w14:paraId="13321441" w14:textId="77777777" w:rsidR="00152DEF" w:rsidRPr="00152DEF" w:rsidRDefault="00152DEF">
      <w:pPr>
        <w:numPr>
          <w:ilvl w:val="0"/>
          <w:numId w:val="32"/>
        </w:numPr>
        <w:spacing w:line="240" w:lineRule="auto"/>
        <w:jc w:val="both"/>
        <w:rPr>
          <w:szCs w:val="24"/>
          <w:lang w:val="en-IN"/>
        </w:rPr>
      </w:pPr>
      <w:r w:rsidRPr="00152DEF">
        <w:rPr>
          <w:szCs w:val="24"/>
          <w:lang w:val="en-IN"/>
        </w:rPr>
        <w:t xml:space="preserve">Flight Class: </w:t>
      </w:r>
      <w:proofErr w:type="spellStart"/>
      <w:r w:rsidRPr="00152DEF">
        <w:rPr>
          <w:szCs w:val="24"/>
          <w:lang w:val="en-IN"/>
        </w:rPr>
        <w:t>flightID</w:t>
      </w:r>
      <w:proofErr w:type="spellEnd"/>
      <w:r w:rsidRPr="00152DEF">
        <w:rPr>
          <w:szCs w:val="24"/>
          <w:lang w:val="en-IN"/>
        </w:rPr>
        <w:t xml:space="preserve">, schedule, </w:t>
      </w:r>
      <w:proofErr w:type="spellStart"/>
      <w:proofErr w:type="gramStart"/>
      <w:r w:rsidRPr="00152DEF">
        <w:rPr>
          <w:szCs w:val="24"/>
          <w:lang w:val="en-IN"/>
        </w:rPr>
        <w:t>getDetails</w:t>
      </w:r>
      <w:proofErr w:type="spellEnd"/>
      <w:r w:rsidRPr="00152DEF">
        <w:rPr>
          <w:szCs w:val="24"/>
          <w:lang w:val="en-IN"/>
        </w:rPr>
        <w:t>(</w:t>
      </w:r>
      <w:proofErr w:type="gramEnd"/>
      <w:r w:rsidRPr="00152DEF">
        <w:rPr>
          <w:szCs w:val="24"/>
          <w:lang w:val="en-IN"/>
        </w:rPr>
        <w:t xml:space="preserve">) </w:t>
      </w:r>
    </w:p>
    <w:p w14:paraId="033FC85A" w14:textId="77777777" w:rsidR="00152DEF" w:rsidRPr="00152DEF" w:rsidRDefault="00152DEF">
      <w:pPr>
        <w:numPr>
          <w:ilvl w:val="0"/>
          <w:numId w:val="32"/>
        </w:numPr>
        <w:spacing w:line="240" w:lineRule="auto"/>
        <w:jc w:val="both"/>
        <w:rPr>
          <w:szCs w:val="24"/>
          <w:lang w:val="en-IN"/>
        </w:rPr>
      </w:pPr>
      <w:r w:rsidRPr="00152DEF">
        <w:rPr>
          <w:szCs w:val="24"/>
          <w:lang w:val="en-IN"/>
        </w:rPr>
        <w:t xml:space="preserve">Booking Class: </w:t>
      </w:r>
      <w:proofErr w:type="spellStart"/>
      <w:r w:rsidRPr="00152DEF">
        <w:rPr>
          <w:szCs w:val="24"/>
          <w:lang w:val="en-IN"/>
        </w:rPr>
        <w:t>bookingID</w:t>
      </w:r>
      <w:proofErr w:type="spellEnd"/>
      <w:r w:rsidRPr="00152DEF">
        <w:rPr>
          <w:szCs w:val="24"/>
          <w:lang w:val="en-IN"/>
        </w:rPr>
        <w:t xml:space="preserve">, </w:t>
      </w:r>
      <w:proofErr w:type="spellStart"/>
      <w:proofErr w:type="gramStart"/>
      <w:r w:rsidRPr="00152DEF">
        <w:rPr>
          <w:szCs w:val="24"/>
          <w:lang w:val="en-IN"/>
        </w:rPr>
        <w:t>createBooking</w:t>
      </w:r>
      <w:proofErr w:type="spellEnd"/>
      <w:r w:rsidRPr="00152DEF">
        <w:rPr>
          <w:szCs w:val="24"/>
          <w:lang w:val="en-IN"/>
        </w:rPr>
        <w:t>(</w:t>
      </w:r>
      <w:proofErr w:type="gramEnd"/>
      <w:r w:rsidRPr="00152DEF">
        <w:rPr>
          <w:szCs w:val="24"/>
          <w:lang w:val="en-IN"/>
        </w:rPr>
        <w:t xml:space="preserve">) </w:t>
      </w:r>
    </w:p>
    <w:p w14:paraId="40F5C3CA" w14:textId="77777777" w:rsidR="00152DEF" w:rsidRDefault="00152DEF">
      <w:pPr>
        <w:numPr>
          <w:ilvl w:val="0"/>
          <w:numId w:val="32"/>
        </w:numPr>
        <w:spacing w:line="240" w:lineRule="auto"/>
        <w:jc w:val="both"/>
        <w:rPr>
          <w:szCs w:val="24"/>
          <w:lang w:val="en-IN"/>
        </w:rPr>
      </w:pPr>
      <w:r w:rsidRPr="00152DEF">
        <w:rPr>
          <w:szCs w:val="24"/>
          <w:lang w:val="en-IN"/>
        </w:rPr>
        <w:t xml:space="preserve">Payment Class: </w:t>
      </w:r>
      <w:proofErr w:type="spellStart"/>
      <w:r w:rsidRPr="00152DEF">
        <w:rPr>
          <w:szCs w:val="24"/>
          <w:lang w:val="en-IN"/>
        </w:rPr>
        <w:t>paymentID</w:t>
      </w:r>
      <w:proofErr w:type="spellEnd"/>
      <w:r w:rsidRPr="00152DEF">
        <w:rPr>
          <w:szCs w:val="24"/>
          <w:lang w:val="en-IN"/>
        </w:rPr>
        <w:t xml:space="preserve">, </w:t>
      </w:r>
      <w:proofErr w:type="spellStart"/>
      <w:proofErr w:type="gramStart"/>
      <w:r w:rsidRPr="00152DEF">
        <w:rPr>
          <w:szCs w:val="24"/>
          <w:lang w:val="en-IN"/>
        </w:rPr>
        <w:t>processPayment</w:t>
      </w:r>
      <w:proofErr w:type="spellEnd"/>
      <w:r w:rsidRPr="00152DEF">
        <w:rPr>
          <w:szCs w:val="24"/>
          <w:lang w:val="en-IN"/>
        </w:rPr>
        <w:t>(</w:t>
      </w:r>
      <w:proofErr w:type="gramEnd"/>
      <w:r w:rsidRPr="00152DEF">
        <w:rPr>
          <w:szCs w:val="24"/>
          <w:lang w:val="en-IN"/>
        </w:rPr>
        <w:t xml:space="preserve">) </w:t>
      </w:r>
    </w:p>
    <w:p w14:paraId="6E79B020" w14:textId="77777777" w:rsidR="00152DEF" w:rsidRPr="00152DEF" w:rsidRDefault="00152DEF" w:rsidP="00152DEF">
      <w:pPr>
        <w:spacing w:line="240" w:lineRule="auto"/>
        <w:ind w:left="720"/>
        <w:jc w:val="both"/>
        <w:rPr>
          <w:szCs w:val="24"/>
          <w:lang w:val="en-IN"/>
        </w:rPr>
      </w:pPr>
    </w:p>
    <w:p w14:paraId="2F2BC1F7" w14:textId="05AA21EB" w:rsidR="008B51AE" w:rsidRDefault="00E64F19" w:rsidP="00E64F19">
      <w:pPr>
        <w:spacing w:line="240" w:lineRule="auto"/>
        <w:jc w:val="both"/>
        <w:rPr>
          <w:b/>
          <w:bCs/>
          <w:szCs w:val="24"/>
        </w:rPr>
      </w:pPr>
      <w:r>
        <w:rPr>
          <w:b/>
          <w:bCs/>
          <w:szCs w:val="24"/>
        </w:rPr>
        <w:t xml:space="preserve">  </w:t>
      </w:r>
      <w:r w:rsidR="00DD57E4" w:rsidRPr="00DD57E4">
        <w:rPr>
          <w:b/>
          <w:bCs/>
          <w:szCs w:val="24"/>
        </w:rPr>
        <w:t>3.2.5 SNAP SHOT</w:t>
      </w:r>
      <w:r w:rsidR="008B51AE">
        <w:rPr>
          <w:b/>
          <w:bCs/>
          <w:szCs w:val="24"/>
        </w:rPr>
        <w:t xml:space="preserve"> </w:t>
      </w:r>
    </w:p>
    <w:p w14:paraId="1DD36329" w14:textId="77777777" w:rsidR="00EE6249" w:rsidRPr="00EE6249" w:rsidRDefault="008B51AE" w:rsidP="00EE6249">
      <w:pPr>
        <w:jc w:val="both"/>
        <w:rPr>
          <w:lang w:val="en-IN"/>
        </w:rPr>
      </w:pPr>
      <w:r w:rsidRPr="00EE6249">
        <w:t xml:space="preserve">      </w:t>
      </w:r>
      <w:r w:rsidR="00EE6249" w:rsidRPr="00EE6249">
        <w:rPr>
          <w:lang w:val="en-IN"/>
        </w:rPr>
        <w:t>Snapshots represent screenshots of the system interface.</w:t>
      </w:r>
    </w:p>
    <w:p w14:paraId="518FDB22" w14:textId="77777777" w:rsidR="00EE6249" w:rsidRPr="00EE6249" w:rsidRDefault="00EE6249" w:rsidP="00EE6249">
      <w:pPr>
        <w:spacing w:line="240" w:lineRule="auto"/>
        <w:jc w:val="both"/>
        <w:rPr>
          <w:b/>
          <w:bCs/>
          <w:lang w:val="en-IN"/>
        </w:rPr>
      </w:pPr>
      <w:r w:rsidRPr="00EE6249">
        <w:rPr>
          <w:b/>
          <w:bCs/>
          <w:lang w:val="en-IN"/>
        </w:rPr>
        <w:t>Examples:</w:t>
      </w:r>
    </w:p>
    <w:p w14:paraId="2D18B04B" w14:textId="77777777" w:rsidR="00EE6249" w:rsidRPr="00EE6249" w:rsidRDefault="00EE6249">
      <w:pPr>
        <w:numPr>
          <w:ilvl w:val="0"/>
          <w:numId w:val="33"/>
        </w:numPr>
        <w:spacing w:line="240" w:lineRule="auto"/>
        <w:jc w:val="both"/>
        <w:rPr>
          <w:lang w:val="en-IN"/>
        </w:rPr>
      </w:pPr>
      <w:r w:rsidRPr="00EE6249">
        <w:rPr>
          <w:lang w:val="en-IN"/>
        </w:rPr>
        <w:t xml:space="preserve">Flight Search Page </w:t>
      </w:r>
    </w:p>
    <w:p w14:paraId="272FE931" w14:textId="77777777" w:rsidR="00EE6249" w:rsidRPr="00EE6249" w:rsidRDefault="00EE6249">
      <w:pPr>
        <w:numPr>
          <w:ilvl w:val="0"/>
          <w:numId w:val="33"/>
        </w:numPr>
        <w:spacing w:line="240" w:lineRule="auto"/>
        <w:jc w:val="both"/>
        <w:rPr>
          <w:lang w:val="en-IN"/>
        </w:rPr>
      </w:pPr>
      <w:r w:rsidRPr="00EE6249">
        <w:rPr>
          <w:lang w:val="en-IN"/>
        </w:rPr>
        <w:t xml:space="preserve">Booking Page </w:t>
      </w:r>
    </w:p>
    <w:p w14:paraId="7411BC43" w14:textId="77777777" w:rsidR="00EE6249" w:rsidRPr="00EE6249" w:rsidRDefault="00EE6249">
      <w:pPr>
        <w:numPr>
          <w:ilvl w:val="0"/>
          <w:numId w:val="33"/>
        </w:numPr>
        <w:spacing w:line="240" w:lineRule="auto"/>
        <w:jc w:val="both"/>
        <w:rPr>
          <w:lang w:val="en-IN"/>
        </w:rPr>
      </w:pPr>
      <w:r w:rsidRPr="00EE6249">
        <w:rPr>
          <w:lang w:val="en-IN"/>
        </w:rPr>
        <w:t>Payment Page</w:t>
      </w:r>
    </w:p>
    <w:p w14:paraId="6CB27EFA" w14:textId="16DC0CF5" w:rsidR="007C7C40" w:rsidRDefault="005D3943" w:rsidP="00111DCA">
      <w:pPr>
        <w:spacing w:line="240" w:lineRule="auto"/>
        <w:jc w:val="both"/>
        <w:rPr>
          <w:b/>
          <w:bCs/>
          <w:noProof/>
          <w:szCs w:val="24"/>
        </w:rPr>
      </w:pPr>
      <w:r>
        <w:rPr>
          <w:b/>
          <w:bCs/>
          <w:noProof/>
          <w:szCs w:val="24"/>
        </w:rPr>
        <w:drawing>
          <wp:inline distT="0" distB="0" distL="0" distR="0" wp14:anchorId="67C15D86" wp14:editId="6551CC8F">
            <wp:extent cx="5486400" cy="2900680"/>
            <wp:effectExtent l="0" t="0" r="0" b="0"/>
            <wp:docPr id="1608968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8684" name="Picture 1608968684"/>
                    <pic:cNvPicPr/>
                  </pic:nvPicPr>
                  <pic:blipFill>
                    <a:blip r:embed="rId15"/>
                    <a:stretch>
                      <a:fillRect/>
                    </a:stretch>
                  </pic:blipFill>
                  <pic:spPr>
                    <a:xfrm>
                      <a:off x="0" y="0"/>
                      <a:ext cx="5486400" cy="2900680"/>
                    </a:xfrm>
                    <a:prstGeom prst="rect">
                      <a:avLst/>
                    </a:prstGeom>
                  </pic:spPr>
                </pic:pic>
              </a:graphicData>
            </a:graphic>
          </wp:inline>
        </w:drawing>
      </w:r>
    </w:p>
    <w:p w14:paraId="3245314E" w14:textId="77777777" w:rsidR="007C7C40" w:rsidRDefault="00EC2621" w:rsidP="00111DCA">
      <w:pPr>
        <w:tabs>
          <w:tab w:val="left" w:pos="1182"/>
        </w:tabs>
        <w:jc w:val="center"/>
        <w:rPr>
          <w:b/>
          <w:bCs/>
          <w:szCs w:val="24"/>
        </w:rPr>
      </w:pPr>
      <w:r w:rsidRPr="00EC2621">
        <w:rPr>
          <w:b/>
          <w:bCs/>
          <w:szCs w:val="24"/>
        </w:rPr>
        <w:t>Figure 3.5 - Flight Booking Interface</w:t>
      </w:r>
    </w:p>
    <w:p w14:paraId="66494231" w14:textId="56706E52" w:rsidR="007C7C40" w:rsidRPr="007C7C40" w:rsidRDefault="00EC2621">
      <w:pPr>
        <w:pStyle w:val="ListParagraph"/>
        <w:numPr>
          <w:ilvl w:val="0"/>
          <w:numId w:val="35"/>
        </w:numPr>
        <w:tabs>
          <w:tab w:val="left" w:pos="1182"/>
        </w:tabs>
        <w:rPr>
          <w:b/>
          <w:bCs/>
          <w:szCs w:val="24"/>
        </w:rPr>
      </w:pPr>
      <w:r w:rsidRPr="007C7C40">
        <w:rPr>
          <w:szCs w:val="24"/>
        </w:rPr>
        <w:t>This</w:t>
      </w:r>
      <w:r w:rsidRPr="007C7C40">
        <w:rPr>
          <w:b/>
          <w:bCs/>
          <w:szCs w:val="24"/>
        </w:rPr>
        <w:t xml:space="preserve"> </w:t>
      </w:r>
      <w:r w:rsidRPr="007C7C40">
        <w:rPr>
          <w:szCs w:val="24"/>
        </w:rPr>
        <w:t>screen displays the flight booking module where users can enter their details and select available flights.</w:t>
      </w:r>
    </w:p>
    <w:p w14:paraId="1FD44ECC" w14:textId="68E7E23A" w:rsidR="00EC2621" w:rsidRDefault="00EC2621">
      <w:pPr>
        <w:pStyle w:val="ListParagraph"/>
        <w:numPr>
          <w:ilvl w:val="0"/>
          <w:numId w:val="35"/>
        </w:numPr>
        <w:tabs>
          <w:tab w:val="left" w:pos="1182"/>
        </w:tabs>
        <w:rPr>
          <w:szCs w:val="24"/>
        </w:rPr>
      </w:pPr>
      <w:r w:rsidRPr="007C7C40">
        <w:rPr>
          <w:szCs w:val="24"/>
        </w:rPr>
        <w:t>It provides an easy and user-friendly interface for searching and reserving seats efficiently</w:t>
      </w:r>
    </w:p>
    <w:p w14:paraId="0BAF9683" w14:textId="77777777" w:rsidR="007C7C40" w:rsidRDefault="007C7C40" w:rsidP="007C7C40">
      <w:pPr>
        <w:tabs>
          <w:tab w:val="left" w:pos="1182"/>
        </w:tabs>
        <w:rPr>
          <w:szCs w:val="24"/>
        </w:rPr>
      </w:pPr>
    </w:p>
    <w:p w14:paraId="2AA9B2AF" w14:textId="77777777" w:rsidR="007C7C40" w:rsidRPr="007C7C40" w:rsidRDefault="007C7C40" w:rsidP="007C7C40">
      <w:pPr>
        <w:tabs>
          <w:tab w:val="left" w:pos="1182"/>
        </w:tabs>
        <w:rPr>
          <w:szCs w:val="24"/>
        </w:rPr>
      </w:pPr>
    </w:p>
    <w:p w14:paraId="136D9207" w14:textId="01259784" w:rsidR="00E64F19" w:rsidRDefault="00EC2621" w:rsidP="00E64F19">
      <w:pPr>
        <w:spacing w:line="240" w:lineRule="auto"/>
        <w:jc w:val="both"/>
        <w:rPr>
          <w:b/>
          <w:bCs/>
          <w:szCs w:val="24"/>
        </w:rPr>
      </w:pPr>
      <w:r>
        <w:rPr>
          <w:b/>
          <w:bCs/>
          <w:noProof/>
          <w:szCs w:val="24"/>
        </w:rPr>
        <w:drawing>
          <wp:inline distT="0" distB="0" distL="0" distR="0" wp14:anchorId="1A324BDE" wp14:editId="1C264DF7">
            <wp:extent cx="5486400" cy="3728085"/>
            <wp:effectExtent l="0" t="0" r="0" b="5715"/>
            <wp:docPr id="746811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11506" name="Picture 746811506"/>
                    <pic:cNvPicPr/>
                  </pic:nvPicPr>
                  <pic:blipFill>
                    <a:blip r:embed="rId16"/>
                    <a:stretch>
                      <a:fillRect/>
                    </a:stretch>
                  </pic:blipFill>
                  <pic:spPr>
                    <a:xfrm>
                      <a:off x="0" y="0"/>
                      <a:ext cx="5486400" cy="3728085"/>
                    </a:xfrm>
                    <a:prstGeom prst="rect">
                      <a:avLst/>
                    </a:prstGeom>
                  </pic:spPr>
                </pic:pic>
              </a:graphicData>
            </a:graphic>
          </wp:inline>
        </w:drawing>
      </w:r>
      <w:r w:rsidR="00E64F19">
        <w:rPr>
          <w:b/>
          <w:bCs/>
          <w:szCs w:val="24"/>
        </w:rPr>
        <w:t xml:space="preserve">          </w:t>
      </w:r>
    </w:p>
    <w:p w14:paraId="071310F4" w14:textId="77422FB9" w:rsidR="00647B46" w:rsidRDefault="009C5B3E" w:rsidP="00694959">
      <w:pPr>
        <w:spacing w:line="240" w:lineRule="auto"/>
        <w:ind w:left="720"/>
        <w:jc w:val="center"/>
        <w:rPr>
          <w:b/>
          <w:bCs/>
          <w:szCs w:val="24"/>
          <w:lang w:val="en-IN"/>
        </w:rPr>
      </w:pPr>
      <w:r w:rsidRPr="00EE6351">
        <w:rPr>
          <w:b/>
          <w:bCs/>
          <w:szCs w:val="24"/>
        </w:rPr>
        <w:t>Figure 3.</w:t>
      </w:r>
      <w:r w:rsidR="00EE6351" w:rsidRPr="00EE6351">
        <w:rPr>
          <w:b/>
          <w:bCs/>
          <w:szCs w:val="24"/>
        </w:rPr>
        <w:t>6</w:t>
      </w:r>
      <w:r w:rsidR="0083759F" w:rsidRPr="00EE6351">
        <w:rPr>
          <w:b/>
          <w:bCs/>
          <w:szCs w:val="24"/>
        </w:rPr>
        <w:t xml:space="preserve"> - </w:t>
      </w:r>
      <w:r w:rsidR="00EC2621" w:rsidRPr="00EC2621">
        <w:rPr>
          <w:b/>
          <w:bCs/>
          <w:szCs w:val="24"/>
        </w:rPr>
        <w:t>Secure Payment Gateway</w:t>
      </w:r>
    </w:p>
    <w:p w14:paraId="27746FEC" w14:textId="77777777" w:rsidR="00EC2621" w:rsidRDefault="00EC2621">
      <w:pPr>
        <w:pStyle w:val="ListParagraph"/>
        <w:numPr>
          <w:ilvl w:val="1"/>
          <w:numId w:val="34"/>
        </w:numPr>
        <w:spacing w:line="240" w:lineRule="auto"/>
        <w:rPr>
          <w:szCs w:val="24"/>
        </w:rPr>
      </w:pPr>
      <w:r w:rsidRPr="00EC2621">
        <w:rPr>
          <w:szCs w:val="24"/>
        </w:rPr>
        <w:t>This screen shows the secure checkout system where users can complete payments using card or UPI methods.</w:t>
      </w:r>
    </w:p>
    <w:p w14:paraId="48486DCB" w14:textId="77777777" w:rsidR="007C7C40" w:rsidRPr="00EC2621" w:rsidRDefault="007C7C40" w:rsidP="007C7C40">
      <w:pPr>
        <w:pStyle w:val="ListParagraph"/>
        <w:spacing w:line="240" w:lineRule="auto"/>
        <w:ind w:left="1440"/>
        <w:rPr>
          <w:szCs w:val="24"/>
        </w:rPr>
      </w:pPr>
    </w:p>
    <w:p w14:paraId="5585371C" w14:textId="11C84780" w:rsidR="00EC2621" w:rsidRPr="00EC2621" w:rsidRDefault="00EC2621">
      <w:pPr>
        <w:pStyle w:val="ListParagraph"/>
        <w:numPr>
          <w:ilvl w:val="1"/>
          <w:numId w:val="34"/>
        </w:numPr>
        <w:spacing w:line="240" w:lineRule="auto"/>
        <w:rPr>
          <w:szCs w:val="24"/>
        </w:rPr>
      </w:pPr>
      <w:r w:rsidRPr="00EC2621">
        <w:rPr>
          <w:szCs w:val="24"/>
        </w:rPr>
        <w:t xml:space="preserve">It ensures safe and encrypted transactions with multiple payment options for </w:t>
      </w:r>
      <w:proofErr w:type="gramStart"/>
      <w:r w:rsidRPr="00EC2621">
        <w:rPr>
          <w:szCs w:val="24"/>
        </w:rPr>
        <w:t>user  convenience</w:t>
      </w:r>
      <w:proofErr w:type="gramEnd"/>
      <w:r w:rsidRPr="00EC2621">
        <w:rPr>
          <w:szCs w:val="24"/>
        </w:rPr>
        <w:t>.</w:t>
      </w:r>
    </w:p>
    <w:p w14:paraId="1139499C" w14:textId="77777777" w:rsidR="00EC2621" w:rsidRDefault="00EC2621" w:rsidP="00EC2621">
      <w:pPr>
        <w:spacing w:line="240" w:lineRule="auto"/>
        <w:rPr>
          <w:szCs w:val="24"/>
        </w:rPr>
      </w:pPr>
    </w:p>
    <w:p w14:paraId="16D4D623" w14:textId="551A8867" w:rsidR="00EC2621" w:rsidRPr="00EC2621" w:rsidRDefault="00EC2621" w:rsidP="00EC2621">
      <w:pPr>
        <w:spacing w:line="240" w:lineRule="auto"/>
        <w:rPr>
          <w:szCs w:val="24"/>
        </w:rPr>
      </w:pPr>
      <w:r>
        <w:rPr>
          <w:noProof/>
          <w:szCs w:val="24"/>
        </w:rPr>
        <w:lastRenderedPageBreak/>
        <w:drawing>
          <wp:inline distT="0" distB="0" distL="0" distR="0" wp14:anchorId="75EFAA10" wp14:editId="080E0370">
            <wp:extent cx="5057775" cy="4943475"/>
            <wp:effectExtent l="0" t="0" r="9525" b="9525"/>
            <wp:docPr id="2047415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15891" name="Picture 7"/>
                    <pic:cNvPicPr/>
                  </pic:nvPicPr>
                  <pic:blipFill>
                    <a:blip r:embed="rId17"/>
                    <a:stretch>
                      <a:fillRect/>
                    </a:stretch>
                  </pic:blipFill>
                  <pic:spPr>
                    <a:xfrm>
                      <a:off x="0" y="0"/>
                      <a:ext cx="5057775" cy="4943475"/>
                    </a:xfrm>
                    <a:prstGeom prst="rect">
                      <a:avLst/>
                    </a:prstGeom>
                  </pic:spPr>
                </pic:pic>
              </a:graphicData>
            </a:graphic>
          </wp:inline>
        </w:drawing>
      </w:r>
    </w:p>
    <w:p w14:paraId="735E876D" w14:textId="6877EAE9" w:rsidR="007C7C40" w:rsidRDefault="007C7C40" w:rsidP="00694959">
      <w:pPr>
        <w:spacing w:line="240" w:lineRule="auto"/>
        <w:jc w:val="center"/>
        <w:rPr>
          <w:b/>
          <w:bCs/>
          <w:szCs w:val="24"/>
        </w:rPr>
      </w:pPr>
      <w:r w:rsidRPr="00EE6351">
        <w:rPr>
          <w:b/>
          <w:bCs/>
          <w:szCs w:val="24"/>
        </w:rPr>
        <w:t>Figure 3.</w:t>
      </w:r>
      <w:r>
        <w:rPr>
          <w:b/>
          <w:bCs/>
          <w:szCs w:val="24"/>
        </w:rPr>
        <w:t xml:space="preserve">7 - </w:t>
      </w:r>
      <w:r w:rsidRPr="007C7C40">
        <w:rPr>
          <w:b/>
          <w:bCs/>
          <w:szCs w:val="24"/>
        </w:rPr>
        <w:t>E-Ticket and Payment Confirmation</w:t>
      </w:r>
    </w:p>
    <w:p w14:paraId="56AEC33C" w14:textId="77777777" w:rsidR="007C7C40" w:rsidRPr="007C7C40" w:rsidRDefault="007C7C40">
      <w:pPr>
        <w:pStyle w:val="ListParagraph"/>
        <w:numPr>
          <w:ilvl w:val="0"/>
          <w:numId w:val="36"/>
        </w:numPr>
        <w:spacing w:line="240" w:lineRule="auto"/>
        <w:rPr>
          <w:szCs w:val="24"/>
        </w:rPr>
      </w:pPr>
      <w:r w:rsidRPr="007C7C40">
        <w:rPr>
          <w:szCs w:val="24"/>
        </w:rPr>
        <w:t>This screen represents the final booking confirmation along with passenger and payment details.</w:t>
      </w:r>
    </w:p>
    <w:p w14:paraId="1E5337C7" w14:textId="74C9C684" w:rsidR="007C7C40" w:rsidRPr="007C7C40" w:rsidRDefault="007C7C40">
      <w:pPr>
        <w:pStyle w:val="ListParagraph"/>
        <w:numPr>
          <w:ilvl w:val="0"/>
          <w:numId w:val="36"/>
        </w:numPr>
        <w:spacing w:line="240" w:lineRule="auto"/>
        <w:rPr>
          <w:sz w:val="32"/>
          <w:szCs w:val="28"/>
        </w:rPr>
      </w:pPr>
      <w:r w:rsidRPr="007C7C40">
        <w:rPr>
          <w:szCs w:val="24"/>
        </w:rPr>
        <w:t>It confirms that the ticket has been successfully booked and the payment has been securely processed</w:t>
      </w:r>
    </w:p>
    <w:p w14:paraId="67BEC55B" w14:textId="77777777" w:rsidR="007C7C40" w:rsidRDefault="007C7C40" w:rsidP="0083759F">
      <w:pPr>
        <w:spacing w:line="240" w:lineRule="auto"/>
        <w:ind w:left="709"/>
        <w:jc w:val="center"/>
        <w:rPr>
          <w:b/>
          <w:bCs/>
          <w:sz w:val="32"/>
          <w:szCs w:val="28"/>
        </w:rPr>
      </w:pPr>
    </w:p>
    <w:p w14:paraId="2C21DB49" w14:textId="77777777" w:rsidR="007C7C40" w:rsidRDefault="007C7C40" w:rsidP="0083759F">
      <w:pPr>
        <w:spacing w:line="240" w:lineRule="auto"/>
        <w:ind w:left="709"/>
        <w:jc w:val="center"/>
        <w:rPr>
          <w:b/>
          <w:bCs/>
          <w:sz w:val="32"/>
          <w:szCs w:val="28"/>
        </w:rPr>
      </w:pPr>
    </w:p>
    <w:p w14:paraId="00788437" w14:textId="632E98AE" w:rsidR="007C7C40" w:rsidRDefault="007C7C40" w:rsidP="0083759F">
      <w:pPr>
        <w:spacing w:line="240" w:lineRule="auto"/>
        <w:ind w:left="709"/>
        <w:jc w:val="center"/>
        <w:rPr>
          <w:b/>
          <w:bCs/>
          <w:sz w:val="32"/>
          <w:szCs w:val="28"/>
        </w:rPr>
      </w:pPr>
      <w:r>
        <w:rPr>
          <w:b/>
          <w:bCs/>
          <w:noProof/>
          <w:sz w:val="32"/>
          <w:szCs w:val="28"/>
        </w:rPr>
        <w:lastRenderedPageBreak/>
        <w:drawing>
          <wp:inline distT="0" distB="0" distL="0" distR="0" wp14:anchorId="0DA4489B" wp14:editId="7FD70E02">
            <wp:extent cx="5486166" cy="3104515"/>
            <wp:effectExtent l="0" t="0" r="635" b="635"/>
            <wp:docPr id="1758957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7089" name="Picture 1758957089"/>
                    <pic:cNvPicPr/>
                  </pic:nvPicPr>
                  <pic:blipFill>
                    <a:blip r:embed="rId18"/>
                    <a:stretch>
                      <a:fillRect/>
                    </a:stretch>
                  </pic:blipFill>
                  <pic:spPr>
                    <a:xfrm>
                      <a:off x="0" y="0"/>
                      <a:ext cx="5529427" cy="3128996"/>
                    </a:xfrm>
                    <a:prstGeom prst="rect">
                      <a:avLst/>
                    </a:prstGeom>
                  </pic:spPr>
                </pic:pic>
              </a:graphicData>
            </a:graphic>
          </wp:inline>
        </w:drawing>
      </w:r>
    </w:p>
    <w:p w14:paraId="2F43DF1C" w14:textId="12A64C13" w:rsidR="007C7C40" w:rsidRDefault="007C7C40" w:rsidP="00694959">
      <w:pPr>
        <w:spacing w:line="240" w:lineRule="auto"/>
        <w:ind w:left="709"/>
        <w:jc w:val="center"/>
        <w:rPr>
          <w:b/>
          <w:bCs/>
          <w:szCs w:val="24"/>
        </w:rPr>
      </w:pPr>
      <w:r w:rsidRPr="007C7C40">
        <w:rPr>
          <w:b/>
          <w:bCs/>
          <w:szCs w:val="24"/>
        </w:rPr>
        <w:t>Figure 3.8 - AI Assistant Interface</w:t>
      </w:r>
    </w:p>
    <w:p w14:paraId="39471AB1" w14:textId="77777777" w:rsidR="007C7C40" w:rsidRPr="007C7C40" w:rsidRDefault="007C7C40">
      <w:pPr>
        <w:pStyle w:val="ListParagraph"/>
        <w:numPr>
          <w:ilvl w:val="0"/>
          <w:numId w:val="37"/>
        </w:numPr>
        <w:spacing w:line="240" w:lineRule="auto"/>
        <w:rPr>
          <w:szCs w:val="24"/>
        </w:rPr>
      </w:pPr>
      <w:r w:rsidRPr="007C7C40">
        <w:rPr>
          <w:szCs w:val="24"/>
        </w:rPr>
        <w:t>This screen shows the AI-based chatbot assistant that helps users in booking flights and answering queries.</w:t>
      </w:r>
    </w:p>
    <w:p w14:paraId="1157FD35" w14:textId="0D343A7D" w:rsidR="007C7C40" w:rsidRPr="007C7C40" w:rsidRDefault="007C7C40">
      <w:pPr>
        <w:pStyle w:val="ListParagraph"/>
        <w:numPr>
          <w:ilvl w:val="0"/>
          <w:numId w:val="38"/>
        </w:numPr>
        <w:spacing w:line="240" w:lineRule="auto"/>
        <w:rPr>
          <w:szCs w:val="24"/>
        </w:rPr>
      </w:pPr>
      <w:r w:rsidRPr="007C7C40">
        <w:rPr>
          <w:szCs w:val="24"/>
        </w:rPr>
        <w:t>It provides intelligent suggestions and enhances user experience through automated support.</w:t>
      </w:r>
    </w:p>
    <w:p w14:paraId="4326F99B" w14:textId="77777777" w:rsidR="007C7C40" w:rsidRDefault="007C7C40" w:rsidP="007C7C40">
      <w:pPr>
        <w:spacing w:line="240" w:lineRule="auto"/>
        <w:rPr>
          <w:szCs w:val="24"/>
        </w:rPr>
      </w:pPr>
    </w:p>
    <w:p w14:paraId="6753F2FE" w14:textId="77777777" w:rsidR="007C7C40" w:rsidRDefault="007C7C40" w:rsidP="007C7C40">
      <w:pPr>
        <w:spacing w:line="240" w:lineRule="auto"/>
        <w:rPr>
          <w:szCs w:val="24"/>
        </w:rPr>
      </w:pPr>
    </w:p>
    <w:p w14:paraId="360155A3" w14:textId="77777777" w:rsidR="007C7C40" w:rsidRDefault="007C7C40" w:rsidP="007C7C40">
      <w:pPr>
        <w:spacing w:line="240" w:lineRule="auto"/>
        <w:rPr>
          <w:szCs w:val="24"/>
        </w:rPr>
      </w:pPr>
    </w:p>
    <w:p w14:paraId="4B838EB1" w14:textId="77777777" w:rsidR="007C7C40" w:rsidRDefault="007C7C40" w:rsidP="007C7C40">
      <w:pPr>
        <w:spacing w:line="240" w:lineRule="auto"/>
        <w:rPr>
          <w:szCs w:val="24"/>
        </w:rPr>
      </w:pPr>
    </w:p>
    <w:p w14:paraId="2DE007D2" w14:textId="77777777" w:rsidR="007C7C40" w:rsidRDefault="007C7C40" w:rsidP="007C7C40">
      <w:pPr>
        <w:spacing w:line="240" w:lineRule="auto"/>
        <w:rPr>
          <w:szCs w:val="24"/>
        </w:rPr>
      </w:pPr>
    </w:p>
    <w:p w14:paraId="2D127E95" w14:textId="77777777" w:rsidR="007C7C40" w:rsidRDefault="007C7C40" w:rsidP="007C7C40">
      <w:pPr>
        <w:spacing w:line="240" w:lineRule="auto"/>
        <w:rPr>
          <w:szCs w:val="24"/>
        </w:rPr>
      </w:pPr>
    </w:p>
    <w:p w14:paraId="390D66FA" w14:textId="77777777" w:rsidR="007C7C40" w:rsidRDefault="007C7C40" w:rsidP="007C7C40">
      <w:pPr>
        <w:spacing w:line="240" w:lineRule="auto"/>
        <w:rPr>
          <w:szCs w:val="24"/>
        </w:rPr>
      </w:pPr>
    </w:p>
    <w:p w14:paraId="3E8206AB" w14:textId="77777777" w:rsidR="007C7C40" w:rsidRDefault="007C7C40" w:rsidP="007C7C40">
      <w:pPr>
        <w:spacing w:line="240" w:lineRule="auto"/>
        <w:rPr>
          <w:szCs w:val="24"/>
        </w:rPr>
      </w:pPr>
    </w:p>
    <w:p w14:paraId="3C94C3CC" w14:textId="77777777" w:rsidR="007C7C40" w:rsidRDefault="007C7C40" w:rsidP="007C7C40">
      <w:pPr>
        <w:spacing w:line="240" w:lineRule="auto"/>
        <w:rPr>
          <w:szCs w:val="24"/>
        </w:rPr>
      </w:pPr>
    </w:p>
    <w:p w14:paraId="01B629B7" w14:textId="77777777" w:rsidR="007C7C40" w:rsidRDefault="007C7C40" w:rsidP="007C7C40">
      <w:pPr>
        <w:spacing w:line="240" w:lineRule="auto"/>
        <w:rPr>
          <w:szCs w:val="24"/>
        </w:rPr>
      </w:pPr>
    </w:p>
    <w:p w14:paraId="57F7C4B2" w14:textId="77777777" w:rsidR="007C7C40" w:rsidRPr="007C7C40" w:rsidRDefault="007C7C40" w:rsidP="007C7C40">
      <w:pPr>
        <w:spacing w:line="240" w:lineRule="auto"/>
        <w:rPr>
          <w:szCs w:val="24"/>
        </w:rPr>
      </w:pPr>
    </w:p>
    <w:p w14:paraId="0C8FCA55" w14:textId="77777777" w:rsidR="007C7C40" w:rsidRDefault="007C7C40" w:rsidP="0083759F">
      <w:pPr>
        <w:spacing w:line="240" w:lineRule="auto"/>
        <w:ind w:left="709"/>
        <w:jc w:val="center"/>
        <w:rPr>
          <w:b/>
          <w:bCs/>
          <w:sz w:val="32"/>
          <w:szCs w:val="28"/>
        </w:rPr>
      </w:pPr>
    </w:p>
    <w:p w14:paraId="13F9AE47" w14:textId="59D2F1B6" w:rsidR="00A04129" w:rsidRDefault="009C5B3E" w:rsidP="0083759F">
      <w:pPr>
        <w:spacing w:line="240" w:lineRule="auto"/>
        <w:ind w:left="709"/>
        <w:jc w:val="center"/>
        <w:rPr>
          <w:b/>
          <w:bCs/>
          <w:sz w:val="32"/>
          <w:szCs w:val="28"/>
        </w:rPr>
      </w:pPr>
      <w:r w:rsidRPr="009C5B3E">
        <w:rPr>
          <w:b/>
          <w:bCs/>
          <w:sz w:val="32"/>
          <w:szCs w:val="28"/>
        </w:rPr>
        <w:lastRenderedPageBreak/>
        <w:t xml:space="preserve">CHAPTER </w:t>
      </w:r>
      <w:r w:rsidRPr="009C5B3E">
        <w:rPr>
          <w:b/>
          <w:bCs/>
          <w:sz w:val="28"/>
          <w:szCs w:val="24"/>
        </w:rPr>
        <w:t>IV</w:t>
      </w:r>
      <w:r w:rsidRPr="009C5B3E">
        <w:rPr>
          <w:b/>
          <w:bCs/>
          <w:sz w:val="32"/>
          <w:szCs w:val="28"/>
        </w:rPr>
        <w:t>: TESTING</w:t>
      </w:r>
    </w:p>
    <w:p w14:paraId="782F0D94" w14:textId="478EA4BF" w:rsidR="009C5B3E" w:rsidRDefault="00A04129" w:rsidP="00E32AF8">
      <w:pPr>
        <w:spacing w:line="240" w:lineRule="auto"/>
        <w:ind w:left="142"/>
        <w:jc w:val="both"/>
        <w:rPr>
          <w:b/>
          <w:bCs/>
          <w:sz w:val="28"/>
          <w:szCs w:val="24"/>
        </w:rPr>
      </w:pPr>
      <w:r w:rsidRPr="00A04129">
        <w:rPr>
          <w:b/>
          <w:bCs/>
          <w:sz w:val="28"/>
          <w:szCs w:val="24"/>
        </w:rPr>
        <w:t>4.1 ABOUT THE TECHNOLOGY USED</w:t>
      </w:r>
    </w:p>
    <w:p w14:paraId="3A79A323" w14:textId="77777777" w:rsidR="00694959" w:rsidRDefault="00694959" w:rsidP="00B55045">
      <w:pPr>
        <w:spacing w:line="240" w:lineRule="auto"/>
        <w:ind w:left="284"/>
        <w:jc w:val="both"/>
      </w:pPr>
      <w:r w:rsidRPr="00694959">
        <w:t>The Smart AI Airlines System is developed using a combination of modern technologies that ensure efficiency, reliability, and intelligent performance. The system is designed as a desktop-based application and integrates user interface design, backend logic, database management, and basic artificial intelligence features.</w:t>
      </w:r>
    </w:p>
    <w:p w14:paraId="4DC09BE5" w14:textId="3C3C36F7" w:rsidR="00B55045" w:rsidRPr="00B55045" w:rsidRDefault="00B55045" w:rsidP="00B55045">
      <w:pPr>
        <w:spacing w:line="240" w:lineRule="auto"/>
        <w:ind w:left="284"/>
        <w:jc w:val="both"/>
        <w:rPr>
          <w:b/>
          <w:bCs/>
          <w:lang w:val="en-IN"/>
        </w:rPr>
      </w:pPr>
      <w:r w:rsidRPr="00B55045">
        <w:rPr>
          <w:b/>
          <w:bCs/>
          <w:lang w:val="en-IN"/>
        </w:rPr>
        <w:t>1 Frontend Technologies</w:t>
      </w:r>
    </w:p>
    <w:p w14:paraId="29459C61" w14:textId="77777777" w:rsidR="00694959" w:rsidRPr="00694959" w:rsidRDefault="00694959" w:rsidP="00694959">
      <w:pPr>
        <w:spacing w:line="240" w:lineRule="auto"/>
        <w:ind w:left="284"/>
        <w:jc w:val="both"/>
        <w:rPr>
          <w:lang w:val="en-IN"/>
        </w:rPr>
      </w:pPr>
      <w:r w:rsidRPr="00694959">
        <w:rPr>
          <w:lang w:val="en-IN"/>
        </w:rPr>
        <w:t xml:space="preserve">The frontend of the system is developed using Python </w:t>
      </w:r>
      <w:proofErr w:type="spellStart"/>
      <w:r w:rsidRPr="00694959">
        <w:rPr>
          <w:lang w:val="en-IN"/>
        </w:rPr>
        <w:t>Tkinter</w:t>
      </w:r>
      <w:proofErr w:type="spellEnd"/>
      <w:r w:rsidRPr="00694959">
        <w:rPr>
          <w:lang w:val="en-IN"/>
        </w:rPr>
        <w:t>, which is a standard GUI (Graphical User Interface) library.</w:t>
      </w:r>
    </w:p>
    <w:p w14:paraId="6E8CEC02" w14:textId="77777777" w:rsidR="00694959" w:rsidRPr="00694959" w:rsidRDefault="00694959">
      <w:pPr>
        <w:numPr>
          <w:ilvl w:val="0"/>
          <w:numId w:val="39"/>
        </w:numPr>
        <w:spacing w:line="240" w:lineRule="auto"/>
        <w:jc w:val="both"/>
        <w:rPr>
          <w:lang w:val="en-IN"/>
        </w:rPr>
      </w:pPr>
      <w:proofErr w:type="spellStart"/>
      <w:r w:rsidRPr="00694959">
        <w:rPr>
          <w:lang w:val="en-IN"/>
        </w:rPr>
        <w:t>Tkinter</w:t>
      </w:r>
      <w:proofErr w:type="spellEnd"/>
      <w:r w:rsidRPr="00694959">
        <w:rPr>
          <w:lang w:val="en-IN"/>
        </w:rPr>
        <w:t xml:space="preserve"> is used to design the structure and layout of the application interface </w:t>
      </w:r>
    </w:p>
    <w:p w14:paraId="2F470077" w14:textId="77777777" w:rsidR="00694959" w:rsidRPr="00694959" w:rsidRDefault="00694959">
      <w:pPr>
        <w:numPr>
          <w:ilvl w:val="0"/>
          <w:numId w:val="39"/>
        </w:numPr>
        <w:spacing w:line="240" w:lineRule="auto"/>
        <w:jc w:val="both"/>
        <w:rPr>
          <w:lang w:val="en-IN"/>
        </w:rPr>
      </w:pPr>
      <w:r w:rsidRPr="00694959">
        <w:rPr>
          <w:lang w:val="en-IN"/>
        </w:rPr>
        <w:t xml:space="preserve">It provides components such as buttons, labels, text fields, and tabs for user interaction </w:t>
      </w:r>
    </w:p>
    <w:p w14:paraId="51E992E5" w14:textId="77777777" w:rsidR="00694959" w:rsidRPr="00694959" w:rsidRDefault="00694959">
      <w:pPr>
        <w:numPr>
          <w:ilvl w:val="0"/>
          <w:numId w:val="39"/>
        </w:numPr>
        <w:spacing w:line="240" w:lineRule="auto"/>
        <w:jc w:val="both"/>
        <w:rPr>
          <w:lang w:val="en-IN"/>
        </w:rPr>
      </w:pPr>
      <w:r w:rsidRPr="00694959">
        <w:rPr>
          <w:lang w:val="en-IN"/>
        </w:rPr>
        <w:t xml:space="preserve">It ensures a simple, interactive, and user-friendly interface </w:t>
      </w:r>
    </w:p>
    <w:p w14:paraId="6183545B" w14:textId="4071828C" w:rsidR="00B55045" w:rsidRPr="00EB6797" w:rsidRDefault="00694959" w:rsidP="00694959">
      <w:pPr>
        <w:spacing w:line="240" w:lineRule="auto"/>
        <w:ind w:left="284"/>
        <w:jc w:val="both"/>
        <w:rPr>
          <w:lang w:val="en-IN"/>
        </w:rPr>
      </w:pPr>
      <w:r w:rsidRPr="00694959">
        <w:rPr>
          <w:lang w:val="en-IN"/>
        </w:rPr>
        <w:t>This allows users to easily navigate through flight booking and chatbot features.</w:t>
      </w:r>
    </w:p>
    <w:p w14:paraId="0648173B" w14:textId="6D15664A" w:rsidR="00B55045" w:rsidRPr="00B55045" w:rsidRDefault="00B55045" w:rsidP="00B55045">
      <w:pPr>
        <w:spacing w:line="240" w:lineRule="auto"/>
        <w:ind w:left="284"/>
        <w:jc w:val="both"/>
        <w:rPr>
          <w:b/>
          <w:bCs/>
          <w:lang w:val="en-IN"/>
        </w:rPr>
      </w:pPr>
      <w:r w:rsidRPr="00B55045">
        <w:rPr>
          <w:b/>
          <w:bCs/>
          <w:lang w:val="en-IN"/>
        </w:rPr>
        <w:t>2 Backend Technologies</w:t>
      </w:r>
    </w:p>
    <w:p w14:paraId="70AF3339" w14:textId="77777777" w:rsidR="00694959" w:rsidRPr="00694959" w:rsidRDefault="00694959" w:rsidP="00694959">
      <w:pPr>
        <w:spacing w:line="240" w:lineRule="auto"/>
        <w:ind w:left="284"/>
        <w:jc w:val="both"/>
        <w:rPr>
          <w:lang w:val="en-IN"/>
        </w:rPr>
      </w:pPr>
      <w:r w:rsidRPr="00694959">
        <w:rPr>
          <w:lang w:val="en-IN"/>
        </w:rPr>
        <w:t>The backend of the system is developed using Python.</w:t>
      </w:r>
    </w:p>
    <w:p w14:paraId="0C4CF7C3" w14:textId="77777777" w:rsidR="00694959" w:rsidRPr="00694959" w:rsidRDefault="00694959">
      <w:pPr>
        <w:numPr>
          <w:ilvl w:val="0"/>
          <w:numId w:val="40"/>
        </w:numPr>
        <w:spacing w:line="240" w:lineRule="auto"/>
        <w:jc w:val="both"/>
        <w:rPr>
          <w:lang w:val="en-IN"/>
        </w:rPr>
      </w:pPr>
      <w:r w:rsidRPr="00694959">
        <w:rPr>
          <w:lang w:val="en-IN"/>
        </w:rPr>
        <w:t xml:space="preserve">Python handles the core logic of the application </w:t>
      </w:r>
    </w:p>
    <w:p w14:paraId="7FC9B699" w14:textId="77777777" w:rsidR="00694959" w:rsidRPr="00694959" w:rsidRDefault="00694959">
      <w:pPr>
        <w:numPr>
          <w:ilvl w:val="0"/>
          <w:numId w:val="40"/>
        </w:numPr>
        <w:spacing w:line="240" w:lineRule="auto"/>
        <w:jc w:val="both"/>
        <w:rPr>
          <w:lang w:val="en-IN"/>
        </w:rPr>
      </w:pPr>
      <w:r w:rsidRPr="00694959">
        <w:rPr>
          <w:lang w:val="en-IN"/>
        </w:rPr>
        <w:t xml:space="preserve">It processes user inputs and manages booking operations </w:t>
      </w:r>
    </w:p>
    <w:p w14:paraId="786F05B6" w14:textId="77777777" w:rsidR="00694959" w:rsidRPr="00694959" w:rsidRDefault="00694959">
      <w:pPr>
        <w:numPr>
          <w:ilvl w:val="0"/>
          <w:numId w:val="40"/>
        </w:numPr>
        <w:spacing w:line="240" w:lineRule="auto"/>
        <w:jc w:val="both"/>
        <w:rPr>
          <w:lang w:val="en-IN"/>
        </w:rPr>
      </w:pPr>
      <w:r w:rsidRPr="00694959">
        <w:rPr>
          <w:lang w:val="en-IN"/>
        </w:rPr>
        <w:t xml:space="preserve">It controls communication between the interface and the database </w:t>
      </w:r>
    </w:p>
    <w:p w14:paraId="563B1A51" w14:textId="77777777" w:rsidR="00694959" w:rsidRPr="00694959" w:rsidRDefault="00694959">
      <w:pPr>
        <w:numPr>
          <w:ilvl w:val="0"/>
          <w:numId w:val="40"/>
        </w:numPr>
        <w:spacing w:line="240" w:lineRule="auto"/>
        <w:jc w:val="both"/>
        <w:rPr>
          <w:lang w:val="en-IN"/>
        </w:rPr>
      </w:pPr>
      <w:r w:rsidRPr="00694959">
        <w:rPr>
          <w:lang w:val="en-IN"/>
        </w:rPr>
        <w:t xml:space="preserve">It ensures proper functioning of features like chatbot interaction, booking validation, and payment processing </w:t>
      </w:r>
    </w:p>
    <w:p w14:paraId="10744896" w14:textId="67B307DE" w:rsidR="00B55045" w:rsidRPr="00B55045" w:rsidRDefault="00694959" w:rsidP="00694959">
      <w:pPr>
        <w:spacing w:line="240" w:lineRule="auto"/>
        <w:ind w:left="284"/>
        <w:jc w:val="both"/>
        <w:rPr>
          <w:lang w:val="en-IN"/>
        </w:rPr>
      </w:pPr>
      <w:r w:rsidRPr="00694959">
        <w:rPr>
          <w:lang w:val="en-IN"/>
        </w:rPr>
        <w:t>Python makes the system efficient, flexible, and easy to maintain.</w:t>
      </w:r>
    </w:p>
    <w:p w14:paraId="581153CB" w14:textId="69020670" w:rsidR="00B55045" w:rsidRPr="00B55045" w:rsidRDefault="00B55045" w:rsidP="00B55045">
      <w:pPr>
        <w:spacing w:line="240" w:lineRule="auto"/>
        <w:ind w:left="284"/>
        <w:jc w:val="both"/>
        <w:rPr>
          <w:b/>
          <w:bCs/>
          <w:lang w:val="en-IN"/>
        </w:rPr>
      </w:pPr>
      <w:r w:rsidRPr="00B55045">
        <w:rPr>
          <w:b/>
          <w:bCs/>
          <w:lang w:val="en-IN"/>
        </w:rPr>
        <w:t>3 Database Management System</w:t>
      </w:r>
    </w:p>
    <w:p w14:paraId="0439CEBD" w14:textId="77777777" w:rsidR="00694959" w:rsidRPr="00694959" w:rsidRDefault="00694959" w:rsidP="00694959">
      <w:pPr>
        <w:spacing w:line="240" w:lineRule="auto"/>
        <w:ind w:left="284"/>
        <w:jc w:val="both"/>
        <w:rPr>
          <w:lang w:val="en-IN"/>
        </w:rPr>
      </w:pPr>
      <w:r w:rsidRPr="00694959">
        <w:rPr>
          <w:lang w:val="en-IN"/>
        </w:rPr>
        <w:t>The system uses MySQL as the database management system.</w:t>
      </w:r>
    </w:p>
    <w:p w14:paraId="38BCCB0E" w14:textId="77777777" w:rsidR="00694959" w:rsidRPr="00694959" w:rsidRDefault="00694959">
      <w:pPr>
        <w:numPr>
          <w:ilvl w:val="0"/>
          <w:numId w:val="41"/>
        </w:numPr>
        <w:spacing w:line="240" w:lineRule="auto"/>
        <w:jc w:val="both"/>
        <w:rPr>
          <w:lang w:val="en-IN"/>
        </w:rPr>
      </w:pPr>
      <w:r w:rsidRPr="00694959">
        <w:rPr>
          <w:lang w:val="en-IN"/>
        </w:rPr>
        <w:t xml:space="preserve">It stores flight details such as flight number, price, seats, origin, and destination </w:t>
      </w:r>
    </w:p>
    <w:p w14:paraId="3DC699E0" w14:textId="77777777" w:rsidR="00694959" w:rsidRPr="00694959" w:rsidRDefault="00694959">
      <w:pPr>
        <w:numPr>
          <w:ilvl w:val="0"/>
          <w:numId w:val="41"/>
        </w:numPr>
        <w:spacing w:line="240" w:lineRule="auto"/>
        <w:jc w:val="both"/>
        <w:rPr>
          <w:lang w:val="en-IN"/>
        </w:rPr>
      </w:pPr>
      <w:r w:rsidRPr="00694959">
        <w:rPr>
          <w:lang w:val="en-IN"/>
        </w:rPr>
        <w:t xml:space="preserve">It maintains booking records and updates seat availability in real-time </w:t>
      </w:r>
    </w:p>
    <w:p w14:paraId="0709EC49" w14:textId="77777777" w:rsidR="00694959" w:rsidRPr="00694959" w:rsidRDefault="00694959">
      <w:pPr>
        <w:numPr>
          <w:ilvl w:val="0"/>
          <w:numId w:val="41"/>
        </w:numPr>
        <w:spacing w:line="240" w:lineRule="auto"/>
        <w:jc w:val="both"/>
        <w:rPr>
          <w:lang w:val="en-IN"/>
        </w:rPr>
      </w:pPr>
      <w:r w:rsidRPr="00694959">
        <w:rPr>
          <w:lang w:val="en-IN"/>
        </w:rPr>
        <w:t xml:space="preserve">It ensures data consistency, integrity, and fast retrieval </w:t>
      </w:r>
    </w:p>
    <w:p w14:paraId="53851750" w14:textId="38B06F8F" w:rsidR="00B55045" w:rsidRPr="00EB6797" w:rsidRDefault="00694959" w:rsidP="00694959">
      <w:pPr>
        <w:spacing w:line="240" w:lineRule="auto"/>
        <w:ind w:left="284"/>
        <w:jc w:val="both"/>
        <w:rPr>
          <w:lang w:val="en-IN"/>
        </w:rPr>
      </w:pPr>
      <w:r w:rsidRPr="00694959">
        <w:rPr>
          <w:lang w:val="en-IN"/>
        </w:rPr>
        <w:t xml:space="preserve">The connection between Python and MySQL is established using the </w:t>
      </w:r>
      <w:proofErr w:type="spellStart"/>
      <w:r w:rsidRPr="00694959">
        <w:rPr>
          <w:lang w:val="en-IN"/>
        </w:rPr>
        <w:t>PyMySQL</w:t>
      </w:r>
      <w:proofErr w:type="spellEnd"/>
      <w:r w:rsidRPr="00694959">
        <w:rPr>
          <w:lang w:val="en-IN"/>
        </w:rPr>
        <w:t xml:space="preserve"> library.</w:t>
      </w:r>
    </w:p>
    <w:p w14:paraId="33DC28FC" w14:textId="0DBDE3B6" w:rsidR="00B55045" w:rsidRPr="00B55045" w:rsidRDefault="00B55045" w:rsidP="00B55045">
      <w:pPr>
        <w:spacing w:line="240" w:lineRule="auto"/>
        <w:ind w:left="284"/>
        <w:jc w:val="both"/>
        <w:rPr>
          <w:b/>
          <w:bCs/>
          <w:lang w:val="en-IN"/>
        </w:rPr>
      </w:pPr>
      <w:r w:rsidRPr="00B55045">
        <w:rPr>
          <w:b/>
          <w:bCs/>
          <w:lang w:val="en-IN"/>
        </w:rPr>
        <w:t>4 Artificial Intelligence Technologies</w:t>
      </w:r>
    </w:p>
    <w:p w14:paraId="4A7CAE70" w14:textId="77777777" w:rsidR="00EB6797" w:rsidRPr="00EB6797" w:rsidRDefault="00EB6797" w:rsidP="00EB6797">
      <w:pPr>
        <w:spacing w:line="240" w:lineRule="auto"/>
        <w:ind w:left="284"/>
        <w:jc w:val="both"/>
        <w:rPr>
          <w:lang w:val="en-IN"/>
        </w:rPr>
      </w:pPr>
      <w:r w:rsidRPr="00EB6797">
        <w:rPr>
          <w:lang w:val="en-IN"/>
        </w:rPr>
        <w:lastRenderedPageBreak/>
        <w:t>Artificial Intelligence is implemented in the system through a chatbot assistant.</w:t>
      </w:r>
    </w:p>
    <w:p w14:paraId="2C3CC918" w14:textId="77777777" w:rsidR="00EB6797" w:rsidRPr="00EB6797" w:rsidRDefault="00EB6797">
      <w:pPr>
        <w:numPr>
          <w:ilvl w:val="0"/>
          <w:numId w:val="42"/>
        </w:numPr>
        <w:spacing w:line="240" w:lineRule="auto"/>
        <w:jc w:val="both"/>
        <w:rPr>
          <w:lang w:val="en-IN"/>
        </w:rPr>
      </w:pPr>
      <w:r w:rsidRPr="00EB6797">
        <w:rPr>
          <w:lang w:val="en-IN"/>
        </w:rPr>
        <w:t xml:space="preserve">The chatbot uses basic Natural Language Processing (NLP) techniques </w:t>
      </w:r>
    </w:p>
    <w:p w14:paraId="32FB5F5B" w14:textId="77777777" w:rsidR="00EB6797" w:rsidRPr="00EB6797" w:rsidRDefault="00EB6797">
      <w:pPr>
        <w:numPr>
          <w:ilvl w:val="0"/>
          <w:numId w:val="42"/>
        </w:numPr>
        <w:spacing w:line="240" w:lineRule="auto"/>
        <w:jc w:val="both"/>
        <w:rPr>
          <w:lang w:val="en-IN"/>
        </w:rPr>
      </w:pPr>
      <w:r w:rsidRPr="00EB6797">
        <w:rPr>
          <w:lang w:val="en-IN"/>
        </w:rPr>
        <w:t xml:space="preserve">It understands user queries such as “show flights”, “cheapest flight”, or “book flight” </w:t>
      </w:r>
    </w:p>
    <w:p w14:paraId="70860464" w14:textId="77777777" w:rsidR="00EB6797" w:rsidRPr="00EB6797" w:rsidRDefault="00EB6797">
      <w:pPr>
        <w:numPr>
          <w:ilvl w:val="0"/>
          <w:numId w:val="42"/>
        </w:numPr>
        <w:spacing w:line="240" w:lineRule="auto"/>
        <w:jc w:val="both"/>
        <w:rPr>
          <w:lang w:val="en-IN"/>
        </w:rPr>
      </w:pPr>
      <w:r w:rsidRPr="00EB6797">
        <w:rPr>
          <w:lang w:val="en-IN"/>
        </w:rPr>
        <w:t xml:space="preserve">It provides automated responses and guides users step-by-step </w:t>
      </w:r>
    </w:p>
    <w:p w14:paraId="60636477" w14:textId="77777777" w:rsidR="00EB6797" w:rsidRPr="00EB6797" w:rsidRDefault="00EB6797">
      <w:pPr>
        <w:numPr>
          <w:ilvl w:val="0"/>
          <w:numId w:val="42"/>
        </w:numPr>
        <w:spacing w:line="240" w:lineRule="auto"/>
        <w:jc w:val="both"/>
        <w:rPr>
          <w:lang w:val="en-IN"/>
        </w:rPr>
      </w:pPr>
      <w:r w:rsidRPr="00EB6797">
        <w:rPr>
          <w:lang w:val="en-IN"/>
        </w:rPr>
        <w:t xml:space="preserve">It enhances user experience by making the system interactive </w:t>
      </w:r>
    </w:p>
    <w:p w14:paraId="7F54B1FD" w14:textId="1CE4152B" w:rsidR="00B55045" w:rsidRPr="00B55045" w:rsidRDefault="00EB6797" w:rsidP="00EB6797">
      <w:pPr>
        <w:spacing w:line="240" w:lineRule="auto"/>
        <w:ind w:left="284"/>
        <w:jc w:val="both"/>
        <w:rPr>
          <w:lang w:val="en-IN"/>
        </w:rPr>
      </w:pPr>
      <w:r w:rsidRPr="00EB6797">
        <w:rPr>
          <w:lang w:val="en-IN"/>
        </w:rPr>
        <w:t>Although simple, this AI component demonstrates practical implementation of intelligent systems.</w:t>
      </w:r>
    </w:p>
    <w:p w14:paraId="6F3D456C" w14:textId="40E919D8" w:rsidR="00B55045" w:rsidRPr="00B55045" w:rsidRDefault="00F7552C" w:rsidP="00F7552C">
      <w:pPr>
        <w:spacing w:line="240" w:lineRule="auto"/>
        <w:jc w:val="both"/>
        <w:rPr>
          <w:b/>
          <w:bCs/>
          <w:lang w:val="en-IN"/>
        </w:rPr>
      </w:pPr>
      <w:r>
        <w:rPr>
          <w:b/>
          <w:bCs/>
          <w:lang w:val="en-IN"/>
        </w:rPr>
        <w:t xml:space="preserve">  </w:t>
      </w:r>
      <w:r w:rsidR="00B55045" w:rsidRPr="00B55045">
        <w:rPr>
          <w:b/>
          <w:bCs/>
          <w:lang w:val="en-IN"/>
        </w:rPr>
        <w:t xml:space="preserve">5. </w:t>
      </w:r>
      <w:r w:rsidR="00EB6797" w:rsidRPr="00EB6797">
        <w:rPr>
          <w:b/>
          <w:bCs/>
        </w:rPr>
        <w:t>Additional Libraries and Tools</w:t>
      </w:r>
    </w:p>
    <w:p w14:paraId="102650B8" w14:textId="1DFAA263" w:rsidR="00EB6797" w:rsidRPr="00EB6797" w:rsidRDefault="00EB6797" w:rsidP="00EB6797">
      <w:pPr>
        <w:spacing w:line="240" w:lineRule="auto"/>
        <w:ind w:left="284"/>
        <w:jc w:val="both"/>
        <w:rPr>
          <w:lang w:val="en-IN"/>
        </w:rPr>
      </w:pPr>
      <w:r>
        <w:rPr>
          <w:lang w:val="en-IN"/>
        </w:rPr>
        <w:t xml:space="preserve">   </w:t>
      </w:r>
      <w:r w:rsidRPr="00EB6797">
        <w:rPr>
          <w:lang w:val="en-IN"/>
        </w:rPr>
        <w:t>The system also uses additional Python libraries to enhance functionality:</w:t>
      </w:r>
    </w:p>
    <w:p w14:paraId="28F36276" w14:textId="77777777" w:rsidR="00EB6797" w:rsidRPr="00EB6797" w:rsidRDefault="00EB6797">
      <w:pPr>
        <w:numPr>
          <w:ilvl w:val="0"/>
          <w:numId w:val="43"/>
        </w:numPr>
        <w:tabs>
          <w:tab w:val="clear" w:pos="720"/>
          <w:tab w:val="num" w:pos="862"/>
        </w:tabs>
        <w:spacing w:line="240" w:lineRule="auto"/>
        <w:ind w:left="862"/>
        <w:jc w:val="both"/>
        <w:rPr>
          <w:lang w:val="en-IN"/>
        </w:rPr>
      </w:pPr>
      <w:r w:rsidRPr="00EB6797">
        <w:rPr>
          <w:lang w:val="en-IN"/>
        </w:rPr>
        <w:t xml:space="preserve">FPDF is used to generate PDF tickets after booking </w:t>
      </w:r>
    </w:p>
    <w:p w14:paraId="1C150483" w14:textId="77777777" w:rsidR="00EB6797" w:rsidRPr="00EB6797" w:rsidRDefault="00EB6797">
      <w:pPr>
        <w:numPr>
          <w:ilvl w:val="0"/>
          <w:numId w:val="43"/>
        </w:numPr>
        <w:tabs>
          <w:tab w:val="clear" w:pos="720"/>
          <w:tab w:val="num" w:pos="862"/>
        </w:tabs>
        <w:spacing w:line="240" w:lineRule="auto"/>
        <w:ind w:left="862"/>
        <w:jc w:val="both"/>
        <w:rPr>
          <w:lang w:val="en-IN"/>
        </w:rPr>
      </w:pPr>
      <w:proofErr w:type="spellStart"/>
      <w:r w:rsidRPr="00EB6797">
        <w:rPr>
          <w:lang w:val="en-IN"/>
        </w:rPr>
        <w:t>qrcode</w:t>
      </w:r>
      <w:proofErr w:type="spellEnd"/>
      <w:r w:rsidRPr="00EB6797">
        <w:rPr>
          <w:lang w:val="en-IN"/>
        </w:rPr>
        <w:t xml:space="preserve"> library is used to generate QR codes for UPI payments </w:t>
      </w:r>
    </w:p>
    <w:p w14:paraId="6D5ADF8B" w14:textId="77777777" w:rsidR="00EB6797" w:rsidRPr="00EB6797" w:rsidRDefault="00EB6797">
      <w:pPr>
        <w:numPr>
          <w:ilvl w:val="0"/>
          <w:numId w:val="43"/>
        </w:numPr>
        <w:tabs>
          <w:tab w:val="clear" w:pos="720"/>
          <w:tab w:val="num" w:pos="862"/>
        </w:tabs>
        <w:spacing w:line="240" w:lineRule="auto"/>
        <w:ind w:left="862"/>
        <w:jc w:val="both"/>
        <w:rPr>
          <w:lang w:val="en-IN"/>
        </w:rPr>
      </w:pPr>
      <w:r w:rsidRPr="00EB6797">
        <w:rPr>
          <w:lang w:val="en-IN"/>
        </w:rPr>
        <w:t xml:space="preserve">Pillow (PIL) is used for image processing and displaying QR codes </w:t>
      </w:r>
    </w:p>
    <w:p w14:paraId="523EBC0D" w14:textId="77777777" w:rsidR="00EB6797" w:rsidRPr="00EB6797" w:rsidRDefault="00EB6797">
      <w:pPr>
        <w:numPr>
          <w:ilvl w:val="0"/>
          <w:numId w:val="43"/>
        </w:numPr>
        <w:tabs>
          <w:tab w:val="clear" w:pos="720"/>
          <w:tab w:val="num" w:pos="862"/>
        </w:tabs>
        <w:spacing w:line="240" w:lineRule="auto"/>
        <w:ind w:left="862"/>
        <w:jc w:val="both"/>
        <w:rPr>
          <w:lang w:val="en-IN"/>
        </w:rPr>
      </w:pPr>
      <w:r w:rsidRPr="00EB6797">
        <w:rPr>
          <w:lang w:val="en-IN"/>
        </w:rPr>
        <w:t xml:space="preserve">Regular Expressions (re) are used to process and </w:t>
      </w:r>
      <w:proofErr w:type="spellStart"/>
      <w:r w:rsidRPr="00EB6797">
        <w:rPr>
          <w:lang w:val="en-IN"/>
        </w:rPr>
        <w:t>analyze</w:t>
      </w:r>
      <w:proofErr w:type="spellEnd"/>
      <w:r w:rsidRPr="00EB6797">
        <w:rPr>
          <w:lang w:val="en-IN"/>
        </w:rPr>
        <w:t xml:space="preserve"> user input in the chatbot </w:t>
      </w:r>
    </w:p>
    <w:p w14:paraId="4BC10F92" w14:textId="49F7DAD3" w:rsidR="00EB6797" w:rsidRPr="00EB6797" w:rsidRDefault="00EB6797" w:rsidP="00EB6797">
      <w:pPr>
        <w:spacing w:line="240" w:lineRule="auto"/>
        <w:ind w:left="284"/>
        <w:jc w:val="both"/>
        <w:rPr>
          <w:lang w:val="en-IN"/>
        </w:rPr>
      </w:pPr>
      <w:r>
        <w:rPr>
          <w:lang w:val="en-IN"/>
        </w:rPr>
        <w:t xml:space="preserve">  </w:t>
      </w:r>
      <w:r w:rsidRPr="00EB6797">
        <w:rPr>
          <w:lang w:val="en-IN"/>
        </w:rPr>
        <w:t>These tools help in automating tasks and improving system efficiency.</w:t>
      </w:r>
    </w:p>
    <w:p w14:paraId="44C2124A" w14:textId="1902DCFC" w:rsidR="00A04129" w:rsidRDefault="00F7552C" w:rsidP="00F7552C">
      <w:pPr>
        <w:spacing w:line="240" w:lineRule="auto"/>
        <w:jc w:val="both"/>
        <w:rPr>
          <w:b/>
          <w:bCs/>
        </w:rPr>
      </w:pPr>
      <w:r>
        <w:rPr>
          <w:b/>
          <w:bCs/>
        </w:rPr>
        <w:t xml:space="preserve">  </w:t>
      </w:r>
      <w:r w:rsidR="00A04129" w:rsidRPr="00A04129">
        <w:rPr>
          <w:b/>
          <w:bCs/>
        </w:rPr>
        <w:t>4.2 TESTING</w:t>
      </w:r>
    </w:p>
    <w:p w14:paraId="6076B6A2" w14:textId="1CC12B19" w:rsidR="00EB6797" w:rsidRPr="00EB6797" w:rsidRDefault="00EB6797" w:rsidP="00190323">
      <w:pPr>
        <w:spacing w:line="240" w:lineRule="auto"/>
        <w:ind w:left="720"/>
        <w:jc w:val="both"/>
        <w:rPr>
          <w:lang w:val="en-IN"/>
        </w:rPr>
      </w:pPr>
      <w:r w:rsidRPr="00EB6797">
        <w:rPr>
          <w:lang w:val="en-IN"/>
        </w:rPr>
        <w:t>Testing is a crucial phase in software development that ensures the system works correctly and meets all specified requirements. It involves identifying errors, fixing bugs, and verifying that each component of the system performs as expected.</w:t>
      </w:r>
    </w:p>
    <w:p w14:paraId="45494A01" w14:textId="77777777" w:rsidR="00EB6797" w:rsidRPr="00EB6797" w:rsidRDefault="00EB6797" w:rsidP="00190323">
      <w:pPr>
        <w:spacing w:line="240" w:lineRule="auto"/>
        <w:ind w:left="720"/>
        <w:jc w:val="both"/>
        <w:rPr>
          <w:lang w:val="en-IN"/>
        </w:rPr>
      </w:pPr>
      <w:r w:rsidRPr="00EB6797">
        <w:rPr>
          <w:lang w:val="en-IN"/>
        </w:rPr>
        <w:t>In the Smart AI Airlines System, testing is performed at multiple levels to ensure accuracy, reliability, and smooth performance. Proper testing improves system quality and enhances user satisfaction.</w:t>
      </w:r>
    </w:p>
    <w:p w14:paraId="00820838" w14:textId="1DE46D4A" w:rsidR="00B55045" w:rsidRPr="00B55045" w:rsidRDefault="00EB6797" w:rsidP="00EB6797">
      <w:pPr>
        <w:spacing w:line="240" w:lineRule="auto"/>
        <w:jc w:val="both"/>
        <w:rPr>
          <w:b/>
          <w:bCs/>
          <w:lang w:val="en-IN"/>
        </w:rPr>
      </w:pPr>
      <w:r>
        <w:rPr>
          <w:lang w:val="en-IN"/>
        </w:rPr>
        <w:t xml:space="preserve">   </w:t>
      </w:r>
      <w:r w:rsidR="00F7552C">
        <w:rPr>
          <w:lang w:val="en-IN"/>
        </w:rPr>
        <w:t xml:space="preserve"> </w:t>
      </w:r>
      <w:r>
        <w:rPr>
          <w:lang w:val="en-IN"/>
        </w:rPr>
        <w:t xml:space="preserve"> </w:t>
      </w:r>
      <w:r w:rsidR="00B55045" w:rsidRPr="00B55045">
        <w:rPr>
          <w:b/>
          <w:bCs/>
          <w:lang w:val="en-IN"/>
        </w:rPr>
        <w:t>4.2.1 UNIT TESTING</w:t>
      </w:r>
    </w:p>
    <w:p w14:paraId="5701113E" w14:textId="77777777" w:rsidR="00EB6797" w:rsidRPr="00EB6797" w:rsidRDefault="00EB6797" w:rsidP="00EB6797">
      <w:pPr>
        <w:spacing w:line="240" w:lineRule="auto"/>
        <w:ind w:left="720"/>
        <w:jc w:val="both"/>
        <w:rPr>
          <w:lang w:val="en-IN"/>
        </w:rPr>
      </w:pPr>
      <w:r w:rsidRPr="00EB6797">
        <w:rPr>
          <w:lang w:val="en-IN"/>
        </w:rPr>
        <w:t>Unit Testing is the process of testing individual components or modules of the system separately. Each part is tested independently to ensure that it functions correctly.</w:t>
      </w:r>
    </w:p>
    <w:p w14:paraId="5EFF6943" w14:textId="77777777" w:rsidR="00EB6797" w:rsidRPr="00EB6797" w:rsidRDefault="00EB6797" w:rsidP="00EB6797">
      <w:pPr>
        <w:spacing w:line="240" w:lineRule="auto"/>
        <w:ind w:left="720"/>
        <w:jc w:val="both"/>
        <w:rPr>
          <w:lang w:val="en-IN"/>
        </w:rPr>
      </w:pPr>
      <w:r w:rsidRPr="00EB6797">
        <w:rPr>
          <w:lang w:val="en-IN"/>
        </w:rPr>
        <w:t>In this system, unit testing includes checking modules such as user input fields, flight display, chatbot responses, booking logic, and payment validation. For example, the flight search functionality is tested to ensure it retrieves correct data from the database, and the booking module is tested to verify that tickets are generated correctly.</w:t>
      </w:r>
    </w:p>
    <w:p w14:paraId="390C223E" w14:textId="77777777" w:rsidR="00F7552C" w:rsidRDefault="00EB6797" w:rsidP="00F7552C">
      <w:pPr>
        <w:spacing w:line="240" w:lineRule="auto"/>
        <w:ind w:left="720"/>
        <w:jc w:val="both"/>
        <w:rPr>
          <w:lang w:val="en-IN"/>
        </w:rPr>
      </w:pPr>
      <w:r w:rsidRPr="00EB6797">
        <w:rPr>
          <w:lang w:val="en-IN"/>
        </w:rPr>
        <w:t>The main purpose of unit testing is to detect errors at an early stage, ensure each module works properly, and simplify the debugging process.</w:t>
      </w:r>
    </w:p>
    <w:p w14:paraId="44EE6215" w14:textId="02C8C680" w:rsidR="00483BF7" w:rsidRPr="00F7552C" w:rsidRDefault="00F7552C" w:rsidP="00F7552C">
      <w:pPr>
        <w:spacing w:line="240" w:lineRule="auto"/>
        <w:jc w:val="both"/>
        <w:rPr>
          <w:lang w:val="en-IN"/>
        </w:rPr>
      </w:pPr>
      <w:r>
        <w:rPr>
          <w:b/>
          <w:bCs/>
        </w:rPr>
        <w:lastRenderedPageBreak/>
        <w:t xml:space="preserve">    </w:t>
      </w:r>
      <w:r w:rsidR="00483BF7" w:rsidRPr="00483BF7">
        <w:rPr>
          <w:b/>
          <w:bCs/>
        </w:rPr>
        <w:t>4.2.2 INTEGRATION TESTIN</w:t>
      </w:r>
      <w:r w:rsidR="00483BF7">
        <w:rPr>
          <w:b/>
          <w:bCs/>
        </w:rPr>
        <w:t>G</w:t>
      </w:r>
    </w:p>
    <w:p w14:paraId="6252B271" w14:textId="5E4EAC94" w:rsidR="00EB6797" w:rsidRDefault="00EB6797" w:rsidP="00190323">
      <w:pPr>
        <w:pStyle w:val="NormalWeb"/>
        <w:ind w:left="720"/>
        <w:jc w:val="both"/>
      </w:pPr>
      <w:r>
        <w:t>Integration Testing is performed after unit testing and focuses on checking whether different modules of the system work together correctly.</w:t>
      </w:r>
    </w:p>
    <w:p w14:paraId="19947FA1" w14:textId="77777777" w:rsidR="00EB6797" w:rsidRDefault="00EB6797" w:rsidP="00190323">
      <w:pPr>
        <w:pStyle w:val="NormalWeb"/>
        <w:ind w:left="720"/>
        <w:jc w:val="both"/>
      </w:pPr>
      <w:r>
        <w:t>In the Smart AI Airlines System, this includes testing the interaction between the booking system and the database, the connection between chatbot and booking process, and the integration of payment with booking confirmation. It also ensures that data flows correctly between the GUI, backend logic, and database.</w:t>
      </w:r>
    </w:p>
    <w:p w14:paraId="70F11083" w14:textId="77777777" w:rsidR="00EB6797" w:rsidRDefault="00EB6797" w:rsidP="00190323">
      <w:pPr>
        <w:pStyle w:val="NormalWeb"/>
        <w:ind w:left="720"/>
        <w:jc w:val="both"/>
      </w:pPr>
      <w:r>
        <w:t>The purpose of integration testing is to ensure smooth communication between different components, identify interface errors, and verify combined system functionality.</w:t>
      </w:r>
    </w:p>
    <w:p w14:paraId="796CB1B2" w14:textId="743A5C39" w:rsidR="00483BF7" w:rsidRPr="00F7552C" w:rsidRDefault="00F7552C" w:rsidP="00F7552C">
      <w:pPr>
        <w:spacing w:line="240" w:lineRule="auto"/>
        <w:ind w:left="142"/>
        <w:jc w:val="both"/>
        <w:rPr>
          <w:b/>
          <w:bCs/>
        </w:rPr>
      </w:pPr>
      <w:r>
        <w:rPr>
          <w:b/>
          <w:bCs/>
        </w:rPr>
        <w:t xml:space="preserve">   </w:t>
      </w:r>
      <w:r w:rsidRPr="00F7552C">
        <w:rPr>
          <w:b/>
          <w:bCs/>
        </w:rPr>
        <w:t xml:space="preserve"> </w:t>
      </w:r>
      <w:r w:rsidRPr="00483BF7">
        <w:rPr>
          <w:b/>
          <w:bCs/>
        </w:rPr>
        <w:t>4.2.</w:t>
      </w:r>
      <w:r>
        <w:rPr>
          <w:b/>
          <w:bCs/>
        </w:rPr>
        <w:t xml:space="preserve">3 </w:t>
      </w:r>
      <w:r w:rsidR="00483BF7" w:rsidRPr="00F7552C">
        <w:rPr>
          <w:b/>
          <w:bCs/>
        </w:rPr>
        <w:t>SYSTEM TESTING</w:t>
      </w:r>
    </w:p>
    <w:p w14:paraId="0A505F05" w14:textId="77777777" w:rsidR="00EB6797" w:rsidRPr="00EB6797" w:rsidRDefault="00EB6797" w:rsidP="00EB6797">
      <w:pPr>
        <w:pStyle w:val="ListParagraph"/>
        <w:jc w:val="both"/>
        <w:rPr>
          <w:lang w:val="en-IN"/>
        </w:rPr>
      </w:pPr>
      <w:r w:rsidRPr="00EB6797">
        <w:rPr>
          <w:lang w:val="en-IN"/>
        </w:rPr>
        <w:t>System Testing is the final level of testing where the complete system is tested as a whole.</w:t>
      </w:r>
    </w:p>
    <w:p w14:paraId="4859F671" w14:textId="77777777" w:rsidR="00EB6797" w:rsidRPr="00EB6797" w:rsidRDefault="00EB6797" w:rsidP="00190323">
      <w:pPr>
        <w:pStyle w:val="ListParagraph"/>
        <w:jc w:val="both"/>
        <w:rPr>
          <w:lang w:val="en-IN"/>
        </w:rPr>
      </w:pPr>
      <w:r w:rsidRPr="00EB6797">
        <w:rPr>
          <w:lang w:val="en-IN"/>
        </w:rPr>
        <w:t>In this project, system testing includes verifying the complete flight booking process from selecting a flight to generating the ticket. It also checks chatbot responses, payment processing, system performance, and overall user experience.</w:t>
      </w:r>
    </w:p>
    <w:p w14:paraId="3E502CA9" w14:textId="77777777" w:rsidR="00EB6797" w:rsidRPr="00EB6797" w:rsidRDefault="00EB6797" w:rsidP="00190323">
      <w:pPr>
        <w:pStyle w:val="ListParagraph"/>
        <w:jc w:val="both"/>
        <w:rPr>
          <w:lang w:val="en-IN"/>
        </w:rPr>
      </w:pPr>
      <w:r w:rsidRPr="00EB6797">
        <w:rPr>
          <w:lang w:val="en-IN"/>
        </w:rPr>
        <w:t>The purpose of system testing is to validate the entire system, ensure reliability and performance, and confirm that all requirements are fulfilled successfully.</w:t>
      </w:r>
    </w:p>
    <w:p w14:paraId="7C64FF0C" w14:textId="5EA8F7F4" w:rsidR="00483BF7" w:rsidRDefault="00483BF7" w:rsidP="00190323">
      <w:pPr>
        <w:pStyle w:val="ListParagraph"/>
        <w:spacing w:line="240" w:lineRule="auto"/>
        <w:jc w:val="both"/>
        <w:rPr>
          <w:lang w:val="en-IN"/>
        </w:rPr>
      </w:pPr>
    </w:p>
    <w:p w14:paraId="7D40CCB4" w14:textId="77777777" w:rsidR="00483BF7" w:rsidRPr="00483BF7" w:rsidRDefault="00483BF7" w:rsidP="00190323">
      <w:pPr>
        <w:pStyle w:val="ListParagraph"/>
        <w:spacing w:line="240" w:lineRule="auto"/>
        <w:ind w:left="862"/>
        <w:jc w:val="both"/>
        <w:rPr>
          <w:lang w:val="en-IN"/>
        </w:rPr>
      </w:pPr>
    </w:p>
    <w:p w14:paraId="01693B55" w14:textId="77777777" w:rsidR="00483BF7" w:rsidRDefault="00483BF7" w:rsidP="00190323">
      <w:pPr>
        <w:pStyle w:val="ListParagraph"/>
        <w:spacing w:line="240" w:lineRule="auto"/>
        <w:ind w:left="426"/>
        <w:jc w:val="both"/>
        <w:rPr>
          <w:b/>
          <w:bCs/>
        </w:rPr>
      </w:pPr>
    </w:p>
    <w:p w14:paraId="78D52615" w14:textId="77777777" w:rsidR="00483BF7" w:rsidRPr="00483BF7" w:rsidRDefault="00483BF7" w:rsidP="00190323">
      <w:pPr>
        <w:pStyle w:val="ListParagraph"/>
        <w:spacing w:line="240" w:lineRule="auto"/>
        <w:ind w:left="284"/>
        <w:jc w:val="both"/>
        <w:rPr>
          <w:b/>
          <w:bCs/>
          <w:lang w:val="en-IN"/>
        </w:rPr>
      </w:pPr>
    </w:p>
    <w:p w14:paraId="2AE72D05" w14:textId="77777777" w:rsidR="0083759F" w:rsidRDefault="0083759F" w:rsidP="00E32AF8">
      <w:pPr>
        <w:spacing w:line="240" w:lineRule="auto"/>
        <w:jc w:val="both"/>
        <w:rPr>
          <w:szCs w:val="24"/>
        </w:rPr>
      </w:pPr>
    </w:p>
    <w:p w14:paraId="328E63FF" w14:textId="77777777" w:rsidR="00EB6797" w:rsidRDefault="00EB6797" w:rsidP="00E32AF8">
      <w:pPr>
        <w:spacing w:line="240" w:lineRule="auto"/>
        <w:jc w:val="both"/>
        <w:rPr>
          <w:szCs w:val="24"/>
        </w:rPr>
      </w:pPr>
    </w:p>
    <w:p w14:paraId="3BC6E955" w14:textId="77777777" w:rsidR="00EB6797" w:rsidRDefault="00EB6797" w:rsidP="00E32AF8">
      <w:pPr>
        <w:spacing w:line="240" w:lineRule="auto"/>
        <w:jc w:val="both"/>
        <w:rPr>
          <w:szCs w:val="24"/>
        </w:rPr>
      </w:pPr>
    </w:p>
    <w:p w14:paraId="60E9A801" w14:textId="77777777" w:rsidR="00EB6797" w:rsidRDefault="00EB6797" w:rsidP="00E32AF8">
      <w:pPr>
        <w:spacing w:line="240" w:lineRule="auto"/>
        <w:jc w:val="both"/>
        <w:rPr>
          <w:szCs w:val="24"/>
        </w:rPr>
      </w:pPr>
    </w:p>
    <w:p w14:paraId="4FC0083D" w14:textId="77777777" w:rsidR="00EB6797" w:rsidRDefault="00EB6797" w:rsidP="00E32AF8">
      <w:pPr>
        <w:spacing w:line="240" w:lineRule="auto"/>
        <w:jc w:val="both"/>
        <w:rPr>
          <w:szCs w:val="24"/>
        </w:rPr>
      </w:pPr>
    </w:p>
    <w:p w14:paraId="141880E5" w14:textId="77777777" w:rsidR="00EB6797" w:rsidRDefault="00EB6797" w:rsidP="00E32AF8">
      <w:pPr>
        <w:spacing w:line="240" w:lineRule="auto"/>
        <w:jc w:val="both"/>
        <w:rPr>
          <w:szCs w:val="24"/>
        </w:rPr>
      </w:pPr>
    </w:p>
    <w:p w14:paraId="55FC49DC" w14:textId="77777777" w:rsidR="00EB6797" w:rsidRDefault="00EB6797" w:rsidP="00E32AF8">
      <w:pPr>
        <w:spacing w:line="240" w:lineRule="auto"/>
        <w:jc w:val="both"/>
        <w:rPr>
          <w:szCs w:val="24"/>
        </w:rPr>
      </w:pPr>
    </w:p>
    <w:p w14:paraId="79C7B3C8" w14:textId="77777777" w:rsidR="004F24F4" w:rsidRDefault="004F24F4" w:rsidP="00E32AF8">
      <w:pPr>
        <w:spacing w:line="240" w:lineRule="auto"/>
        <w:ind w:left="426"/>
        <w:jc w:val="center"/>
        <w:rPr>
          <w:szCs w:val="24"/>
        </w:rPr>
      </w:pPr>
    </w:p>
    <w:p w14:paraId="244C5C46" w14:textId="77777777" w:rsidR="00190323" w:rsidRDefault="00190323" w:rsidP="00E32AF8">
      <w:pPr>
        <w:spacing w:line="240" w:lineRule="auto"/>
        <w:ind w:left="426"/>
        <w:jc w:val="center"/>
        <w:rPr>
          <w:szCs w:val="24"/>
        </w:rPr>
      </w:pPr>
    </w:p>
    <w:p w14:paraId="6B7BF555" w14:textId="77777777" w:rsidR="00190323" w:rsidRDefault="00190323" w:rsidP="00E32AF8">
      <w:pPr>
        <w:spacing w:line="240" w:lineRule="auto"/>
        <w:ind w:left="426"/>
        <w:jc w:val="center"/>
        <w:rPr>
          <w:szCs w:val="24"/>
        </w:rPr>
      </w:pPr>
    </w:p>
    <w:p w14:paraId="796E05EB" w14:textId="0A4E52B6" w:rsidR="00800B24" w:rsidRDefault="00800B24" w:rsidP="00E32AF8">
      <w:pPr>
        <w:spacing w:line="240" w:lineRule="auto"/>
        <w:ind w:left="426"/>
        <w:jc w:val="center"/>
        <w:rPr>
          <w:b/>
          <w:bCs/>
          <w:sz w:val="32"/>
          <w:szCs w:val="32"/>
        </w:rPr>
      </w:pPr>
      <w:r w:rsidRPr="00800B24">
        <w:rPr>
          <w:b/>
          <w:bCs/>
          <w:sz w:val="32"/>
          <w:szCs w:val="32"/>
        </w:rPr>
        <w:lastRenderedPageBreak/>
        <w:t xml:space="preserve">CHAPTER </w:t>
      </w:r>
      <w:r w:rsidRPr="00800B24">
        <w:rPr>
          <w:b/>
          <w:bCs/>
          <w:sz w:val="28"/>
          <w:szCs w:val="28"/>
        </w:rPr>
        <w:t>V</w:t>
      </w:r>
      <w:r w:rsidRPr="00800B24">
        <w:rPr>
          <w:b/>
          <w:bCs/>
          <w:sz w:val="32"/>
          <w:szCs w:val="32"/>
        </w:rPr>
        <w:t>: ADVANTAGES AND LIMITATIONS OF</w:t>
      </w:r>
      <w:r>
        <w:rPr>
          <w:b/>
          <w:bCs/>
          <w:sz w:val="32"/>
          <w:szCs w:val="32"/>
        </w:rPr>
        <w:t xml:space="preserve">                     </w:t>
      </w:r>
      <w:r w:rsidRPr="00800B24">
        <w:rPr>
          <w:b/>
          <w:bCs/>
          <w:sz w:val="32"/>
          <w:szCs w:val="32"/>
        </w:rPr>
        <w:t xml:space="preserve"> THE DEVELOPED SYSTEM</w:t>
      </w:r>
    </w:p>
    <w:p w14:paraId="64D99D3B" w14:textId="185813EC" w:rsidR="009C5C2A" w:rsidRPr="003A37DA" w:rsidRDefault="00800B24" w:rsidP="003A37DA">
      <w:pPr>
        <w:spacing w:line="240" w:lineRule="auto"/>
        <w:ind w:left="142"/>
        <w:jc w:val="both"/>
        <w:rPr>
          <w:b/>
          <w:bCs/>
          <w:sz w:val="32"/>
          <w:szCs w:val="32"/>
        </w:rPr>
      </w:pPr>
      <w:r w:rsidRPr="00800B24">
        <w:rPr>
          <w:b/>
          <w:bCs/>
          <w:sz w:val="28"/>
          <w:szCs w:val="28"/>
        </w:rPr>
        <w:t>5.1 ADVANTAGES OF DEVELOPED SYSTEM</w:t>
      </w:r>
      <w:r w:rsidRPr="00800B24">
        <w:rPr>
          <w:b/>
          <w:bCs/>
          <w:sz w:val="32"/>
          <w:szCs w:val="32"/>
        </w:rPr>
        <w:t xml:space="preserve"> </w:t>
      </w:r>
    </w:p>
    <w:p w14:paraId="7466F733" w14:textId="77777777" w:rsidR="00494411" w:rsidRDefault="00494411" w:rsidP="003A37DA">
      <w:pPr>
        <w:spacing w:line="240" w:lineRule="auto"/>
        <w:ind w:left="226"/>
        <w:jc w:val="both"/>
      </w:pPr>
      <w:r w:rsidRPr="00494411">
        <w:t>The Smart AI Airlines System provides several advantages over traditional airline booking systems by integrating automation, a graphical user interface, and an AI-based chatbot. The system improves efficiency, accuracy, and user interaction. The major advantages are as follows:</w:t>
      </w:r>
    </w:p>
    <w:p w14:paraId="49BDB4C7" w14:textId="56413CF2" w:rsidR="003A37DA" w:rsidRPr="003A37DA" w:rsidRDefault="003A37DA" w:rsidP="003A37DA">
      <w:pPr>
        <w:spacing w:line="240" w:lineRule="auto"/>
        <w:ind w:left="226"/>
        <w:jc w:val="both"/>
        <w:rPr>
          <w:b/>
          <w:bCs/>
          <w:szCs w:val="24"/>
          <w:lang w:val="en-IN"/>
        </w:rPr>
      </w:pPr>
      <w:r w:rsidRPr="003A37DA">
        <w:rPr>
          <w:b/>
          <w:bCs/>
          <w:szCs w:val="24"/>
          <w:lang w:val="en-IN"/>
        </w:rPr>
        <w:t>1 Automation of Processes</w:t>
      </w:r>
    </w:p>
    <w:p w14:paraId="4A0A2D51" w14:textId="77777777" w:rsidR="00494411" w:rsidRPr="00494411" w:rsidRDefault="00494411" w:rsidP="00494411">
      <w:pPr>
        <w:spacing w:line="240" w:lineRule="auto"/>
        <w:ind w:left="226"/>
        <w:jc w:val="both"/>
        <w:rPr>
          <w:szCs w:val="24"/>
          <w:lang w:val="en-IN"/>
        </w:rPr>
      </w:pPr>
      <w:r w:rsidRPr="00494411">
        <w:rPr>
          <w:szCs w:val="24"/>
          <w:lang w:val="en-IN"/>
        </w:rPr>
        <w:t>The system automates key operations such as flight search, seat availability checking, booking confirmation, and ticket generation.</w:t>
      </w:r>
    </w:p>
    <w:p w14:paraId="0379482F" w14:textId="77777777" w:rsidR="00494411" w:rsidRPr="00494411" w:rsidRDefault="00494411">
      <w:pPr>
        <w:numPr>
          <w:ilvl w:val="0"/>
          <w:numId w:val="44"/>
        </w:numPr>
        <w:spacing w:line="240" w:lineRule="auto"/>
        <w:jc w:val="both"/>
        <w:rPr>
          <w:szCs w:val="24"/>
          <w:lang w:val="en-IN"/>
        </w:rPr>
      </w:pPr>
      <w:r w:rsidRPr="00494411">
        <w:rPr>
          <w:szCs w:val="24"/>
          <w:lang w:val="en-IN"/>
        </w:rPr>
        <w:t xml:space="preserve">Reduces manual effort </w:t>
      </w:r>
    </w:p>
    <w:p w14:paraId="5ED2D8B0" w14:textId="77777777" w:rsidR="00494411" w:rsidRPr="00494411" w:rsidRDefault="00494411">
      <w:pPr>
        <w:numPr>
          <w:ilvl w:val="0"/>
          <w:numId w:val="44"/>
        </w:numPr>
        <w:spacing w:line="240" w:lineRule="auto"/>
        <w:jc w:val="both"/>
        <w:rPr>
          <w:szCs w:val="24"/>
          <w:lang w:val="en-IN"/>
        </w:rPr>
      </w:pPr>
      <w:r w:rsidRPr="00494411">
        <w:rPr>
          <w:szCs w:val="24"/>
          <w:lang w:val="en-IN"/>
        </w:rPr>
        <w:t xml:space="preserve">Minimizes human errors </w:t>
      </w:r>
    </w:p>
    <w:p w14:paraId="59CFB8D2" w14:textId="77777777" w:rsidR="00494411" w:rsidRPr="00494411" w:rsidRDefault="00494411">
      <w:pPr>
        <w:numPr>
          <w:ilvl w:val="0"/>
          <w:numId w:val="44"/>
        </w:numPr>
        <w:spacing w:line="240" w:lineRule="auto"/>
        <w:jc w:val="both"/>
        <w:rPr>
          <w:szCs w:val="24"/>
          <w:lang w:val="en-IN"/>
        </w:rPr>
      </w:pPr>
      <w:r w:rsidRPr="00494411">
        <w:rPr>
          <w:szCs w:val="24"/>
          <w:lang w:val="en-IN"/>
        </w:rPr>
        <w:t xml:space="preserve">Increases speed and efficiency </w:t>
      </w:r>
    </w:p>
    <w:p w14:paraId="10F224D0" w14:textId="77777777" w:rsidR="00494411" w:rsidRPr="00494411" w:rsidRDefault="00494411" w:rsidP="00494411">
      <w:pPr>
        <w:spacing w:line="240" w:lineRule="auto"/>
        <w:ind w:left="226"/>
        <w:jc w:val="both"/>
        <w:rPr>
          <w:szCs w:val="24"/>
          <w:lang w:val="en-IN"/>
        </w:rPr>
      </w:pPr>
      <w:r w:rsidRPr="00494411">
        <w:rPr>
          <w:szCs w:val="24"/>
          <w:lang w:val="en-IN"/>
        </w:rPr>
        <w:t>Automation ensures that the booking process is smooth and fast.</w:t>
      </w:r>
    </w:p>
    <w:p w14:paraId="7A47C5CA" w14:textId="015B7AC2" w:rsidR="003A37DA" w:rsidRPr="003A37DA" w:rsidRDefault="003A37DA" w:rsidP="003A37DA">
      <w:pPr>
        <w:spacing w:line="240" w:lineRule="auto"/>
        <w:ind w:left="226"/>
        <w:jc w:val="both"/>
        <w:rPr>
          <w:b/>
          <w:bCs/>
          <w:szCs w:val="24"/>
          <w:lang w:val="en-IN"/>
        </w:rPr>
      </w:pPr>
      <w:r w:rsidRPr="003A37DA">
        <w:rPr>
          <w:b/>
          <w:bCs/>
          <w:szCs w:val="24"/>
          <w:lang w:val="en-IN"/>
        </w:rPr>
        <w:t xml:space="preserve">2 </w:t>
      </w:r>
      <w:r w:rsidR="00494411" w:rsidRPr="00494411">
        <w:rPr>
          <w:b/>
          <w:bCs/>
          <w:szCs w:val="24"/>
        </w:rPr>
        <w:t>User-Friendly Interface</w:t>
      </w:r>
    </w:p>
    <w:p w14:paraId="681B8343" w14:textId="77777777" w:rsidR="00494411" w:rsidRPr="00494411" w:rsidRDefault="00494411" w:rsidP="00494411">
      <w:pPr>
        <w:spacing w:line="240" w:lineRule="auto"/>
        <w:ind w:left="226"/>
        <w:jc w:val="both"/>
        <w:rPr>
          <w:szCs w:val="24"/>
          <w:lang w:val="en-IN"/>
        </w:rPr>
      </w:pPr>
      <w:r w:rsidRPr="00494411">
        <w:rPr>
          <w:szCs w:val="24"/>
          <w:lang w:val="en-IN"/>
        </w:rPr>
        <w:t xml:space="preserve">The system is designed using </w:t>
      </w:r>
      <w:proofErr w:type="spellStart"/>
      <w:r w:rsidRPr="00494411">
        <w:rPr>
          <w:szCs w:val="24"/>
          <w:lang w:val="en-IN"/>
        </w:rPr>
        <w:t>Tkinter</w:t>
      </w:r>
      <w:proofErr w:type="spellEnd"/>
      <w:r w:rsidRPr="00494411">
        <w:rPr>
          <w:szCs w:val="24"/>
          <w:lang w:val="en-IN"/>
        </w:rPr>
        <w:t>, providing a simple and interactive graphical interface.</w:t>
      </w:r>
    </w:p>
    <w:p w14:paraId="02878154" w14:textId="77777777" w:rsidR="00494411" w:rsidRPr="00494411" w:rsidRDefault="00494411">
      <w:pPr>
        <w:numPr>
          <w:ilvl w:val="0"/>
          <w:numId w:val="45"/>
        </w:numPr>
        <w:spacing w:line="240" w:lineRule="auto"/>
        <w:jc w:val="both"/>
        <w:rPr>
          <w:szCs w:val="24"/>
          <w:lang w:val="en-IN"/>
        </w:rPr>
      </w:pPr>
      <w:r w:rsidRPr="00494411">
        <w:rPr>
          <w:szCs w:val="24"/>
          <w:lang w:val="en-IN"/>
        </w:rPr>
        <w:t xml:space="preserve">Easy navigation between booking and chatbot sections </w:t>
      </w:r>
    </w:p>
    <w:p w14:paraId="23791AC8" w14:textId="77777777" w:rsidR="00494411" w:rsidRPr="00494411" w:rsidRDefault="00494411">
      <w:pPr>
        <w:numPr>
          <w:ilvl w:val="0"/>
          <w:numId w:val="45"/>
        </w:numPr>
        <w:spacing w:line="240" w:lineRule="auto"/>
        <w:jc w:val="both"/>
        <w:rPr>
          <w:szCs w:val="24"/>
          <w:lang w:val="en-IN"/>
        </w:rPr>
      </w:pPr>
      <w:r w:rsidRPr="00494411">
        <w:rPr>
          <w:szCs w:val="24"/>
          <w:lang w:val="en-IN"/>
        </w:rPr>
        <w:t xml:space="preserve">Clear input fields and flight display </w:t>
      </w:r>
    </w:p>
    <w:p w14:paraId="78052506" w14:textId="77777777" w:rsidR="00494411" w:rsidRPr="00494411" w:rsidRDefault="00494411">
      <w:pPr>
        <w:numPr>
          <w:ilvl w:val="0"/>
          <w:numId w:val="45"/>
        </w:numPr>
        <w:spacing w:line="240" w:lineRule="auto"/>
        <w:jc w:val="both"/>
        <w:rPr>
          <w:szCs w:val="24"/>
          <w:lang w:val="en-IN"/>
        </w:rPr>
      </w:pPr>
      <w:r w:rsidRPr="00494411">
        <w:rPr>
          <w:szCs w:val="24"/>
          <w:lang w:val="en-IN"/>
        </w:rPr>
        <w:t xml:space="preserve">Suitable for both technical and non-technical users </w:t>
      </w:r>
    </w:p>
    <w:p w14:paraId="786A5B20" w14:textId="77777777" w:rsidR="00494411" w:rsidRPr="00494411" w:rsidRDefault="00494411" w:rsidP="00494411">
      <w:pPr>
        <w:spacing w:line="240" w:lineRule="auto"/>
        <w:ind w:left="226"/>
        <w:jc w:val="both"/>
        <w:rPr>
          <w:szCs w:val="24"/>
          <w:lang w:val="en-IN"/>
        </w:rPr>
      </w:pPr>
      <w:r w:rsidRPr="00494411">
        <w:rPr>
          <w:szCs w:val="24"/>
          <w:lang w:val="en-IN"/>
        </w:rPr>
        <w:t>This improves overall user experience.</w:t>
      </w:r>
    </w:p>
    <w:p w14:paraId="48B20407" w14:textId="31AAD288" w:rsidR="00494411" w:rsidRDefault="003A37DA" w:rsidP="00494411">
      <w:pPr>
        <w:spacing w:line="240" w:lineRule="auto"/>
        <w:ind w:left="226"/>
        <w:jc w:val="both"/>
        <w:rPr>
          <w:b/>
          <w:bCs/>
          <w:szCs w:val="24"/>
        </w:rPr>
      </w:pPr>
      <w:r w:rsidRPr="003A37DA">
        <w:rPr>
          <w:b/>
          <w:bCs/>
          <w:szCs w:val="24"/>
          <w:lang w:val="en-IN"/>
        </w:rPr>
        <w:t xml:space="preserve">3 </w:t>
      </w:r>
      <w:r w:rsidR="00494411" w:rsidRPr="00494411">
        <w:rPr>
          <w:b/>
          <w:bCs/>
          <w:szCs w:val="24"/>
        </w:rPr>
        <w:t>AI-Based Chatbot Assistance</w:t>
      </w:r>
    </w:p>
    <w:p w14:paraId="73E1E11C" w14:textId="4B34EE97" w:rsidR="00494411" w:rsidRPr="00494411" w:rsidRDefault="00494411" w:rsidP="00494411">
      <w:pPr>
        <w:spacing w:line="240" w:lineRule="auto"/>
        <w:ind w:left="226"/>
        <w:jc w:val="both"/>
        <w:rPr>
          <w:szCs w:val="24"/>
          <w:lang w:val="en-IN"/>
        </w:rPr>
      </w:pPr>
      <w:r w:rsidRPr="00494411">
        <w:rPr>
          <w:szCs w:val="24"/>
          <w:lang w:val="en-IN"/>
        </w:rPr>
        <w:t>The system includes a chatbot that helps users interact using simple text queries.</w:t>
      </w:r>
    </w:p>
    <w:p w14:paraId="3B85E27D" w14:textId="77777777" w:rsidR="00494411" w:rsidRPr="00494411" w:rsidRDefault="00494411">
      <w:pPr>
        <w:numPr>
          <w:ilvl w:val="0"/>
          <w:numId w:val="46"/>
        </w:numPr>
        <w:spacing w:line="240" w:lineRule="auto"/>
        <w:jc w:val="both"/>
        <w:rPr>
          <w:szCs w:val="24"/>
          <w:lang w:val="en-IN"/>
        </w:rPr>
      </w:pPr>
      <w:r w:rsidRPr="00494411">
        <w:rPr>
          <w:szCs w:val="24"/>
          <w:lang w:val="en-IN"/>
        </w:rPr>
        <w:t xml:space="preserve">Allows users to search flights using natural language </w:t>
      </w:r>
    </w:p>
    <w:p w14:paraId="1A4E9DDE" w14:textId="77777777" w:rsidR="00494411" w:rsidRPr="00494411" w:rsidRDefault="00494411">
      <w:pPr>
        <w:numPr>
          <w:ilvl w:val="0"/>
          <w:numId w:val="46"/>
        </w:numPr>
        <w:spacing w:line="240" w:lineRule="auto"/>
        <w:jc w:val="both"/>
        <w:rPr>
          <w:szCs w:val="24"/>
          <w:lang w:val="en-IN"/>
        </w:rPr>
      </w:pPr>
      <w:r w:rsidRPr="00494411">
        <w:rPr>
          <w:szCs w:val="24"/>
          <w:lang w:val="en-IN"/>
        </w:rPr>
        <w:t xml:space="preserve">Guides users through the booking process </w:t>
      </w:r>
    </w:p>
    <w:p w14:paraId="550B19ED" w14:textId="77777777" w:rsidR="00494411" w:rsidRPr="00494411" w:rsidRDefault="00494411">
      <w:pPr>
        <w:numPr>
          <w:ilvl w:val="0"/>
          <w:numId w:val="46"/>
        </w:numPr>
        <w:spacing w:line="240" w:lineRule="auto"/>
        <w:jc w:val="both"/>
        <w:rPr>
          <w:szCs w:val="24"/>
          <w:lang w:val="en-IN"/>
        </w:rPr>
      </w:pPr>
      <w:r w:rsidRPr="00494411">
        <w:rPr>
          <w:szCs w:val="24"/>
          <w:lang w:val="en-IN"/>
        </w:rPr>
        <w:t xml:space="preserve">Provides instant responses </w:t>
      </w:r>
    </w:p>
    <w:p w14:paraId="25EE6F7E" w14:textId="77777777" w:rsidR="00494411" w:rsidRPr="00494411" w:rsidRDefault="00494411" w:rsidP="00494411">
      <w:pPr>
        <w:spacing w:line="240" w:lineRule="auto"/>
        <w:ind w:left="226"/>
        <w:jc w:val="both"/>
        <w:rPr>
          <w:szCs w:val="24"/>
          <w:lang w:val="en-IN"/>
        </w:rPr>
      </w:pPr>
      <w:r w:rsidRPr="00494411">
        <w:rPr>
          <w:szCs w:val="24"/>
          <w:lang w:val="en-IN"/>
        </w:rPr>
        <w:t>This makes the system more interactive and intelligent.</w:t>
      </w:r>
    </w:p>
    <w:p w14:paraId="2DC4E85E" w14:textId="395CA175" w:rsidR="003A37DA" w:rsidRPr="003A37DA" w:rsidRDefault="003A37DA" w:rsidP="003A37DA">
      <w:pPr>
        <w:spacing w:line="240" w:lineRule="auto"/>
        <w:ind w:left="226"/>
        <w:jc w:val="both"/>
        <w:rPr>
          <w:b/>
          <w:bCs/>
          <w:szCs w:val="24"/>
          <w:lang w:val="en-IN"/>
        </w:rPr>
      </w:pPr>
      <w:r w:rsidRPr="003A37DA">
        <w:rPr>
          <w:b/>
          <w:bCs/>
          <w:szCs w:val="24"/>
          <w:lang w:val="en-IN"/>
        </w:rPr>
        <w:t xml:space="preserve">4 </w:t>
      </w:r>
      <w:r w:rsidR="00494411" w:rsidRPr="00494411">
        <w:rPr>
          <w:b/>
          <w:bCs/>
          <w:szCs w:val="24"/>
        </w:rPr>
        <w:t>Real-Time Database Updates</w:t>
      </w:r>
    </w:p>
    <w:p w14:paraId="14FCBCB1" w14:textId="77777777" w:rsidR="00494411" w:rsidRPr="00494411" w:rsidRDefault="00494411" w:rsidP="00494411">
      <w:pPr>
        <w:spacing w:line="240" w:lineRule="auto"/>
        <w:ind w:left="226"/>
        <w:jc w:val="both"/>
        <w:rPr>
          <w:szCs w:val="24"/>
          <w:lang w:val="en-IN"/>
        </w:rPr>
      </w:pPr>
      <w:r w:rsidRPr="00494411">
        <w:rPr>
          <w:szCs w:val="24"/>
          <w:lang w:val="en-IN"/>
        </w:rPr>
        <w:t>The system updates flight data dynamically using a MySQL database.</w:t>
      </w:r>
    </w:p>
    <w:p w14:paraId="3EDF7DFC" w14:textId="77777777" w:rsidR="00494411" w:rsidRPr="00494411" w:rsidRDefault="00494411">
      <w:pPr>
        <w:numPr>
          <w:ilvl w:val="0"/>
          <w:numId w:val="47"/>
        </w:numPr>
        <w:spacing w:line="240" w:lineRule="auto"/>
        <w:jc w:val="both"/>
        <w:rPr>
          <w:szCs w:val="24"/>
          <w:lang w:val="en-IN"/>
        </w:rPr>
      </w:pPr>
      <w:r w:rsidRPr="00494411">
        <w:rPr>
          <w:szCs w:val="24"/>
          <w:lang w:val="en-IN"/>
        </w:rPr>
        <w:lastRenderedPageBreak/>
        <w:t xml:space="preserve">Ensures accurate seat availability </w:t>
      </w:r>
    </w:p>
    <w:p w14:paraId="1EF1026B" w14:textId="77777777" w:rsidR="00494411" w:rsidRPr="00494411" w:rsidRDefault="00494411">
      <w:pPr>
        <w:numPr>
          <w:ilvl w:val="0"/>
          <w:numId w:val="47"/>
        </w:numPr>
        <w:spacing w:line="240" w:lineRule="auto"/>
        <w:jc w:val="both"/>
        <w:rPr>
          <w:szCs w:val="24"/>
          <w:lang w:val="en-IN"/>
        </w:rPr>
      </w:pPr>
      <w:r w:rsidRPr="00494411">
        <w:rPr>
          <w:szCs w:val="24"/>
          <w:lang w:val="en-IN"/>
        </w:rPr>
        <w:t xml:space="preserve">Prevents overbooking </w:t>
      </w:r>
    </w:p>
    <w:p w14:paraId="1EF67C7E" w14:textId="77777777" w:rsidR="00494411" w:rsidRPr="00494411" w:rsidRDefault="00494411">
      <w:pPr>
        <w:numPr>
          <w:ilvl w:val="0"/>
          <w:numId w:val="47"/>
        </w:numPr>
        <w:spacing w:line="240" w:lineRule="auto"/>
        <w:jc w:val="both"/>
        <w:rPr>
          <w:szCs w:val="24"/>
          <w:lang w:val="en-IN"/>
        </w:rPr>
      </w:pPr>
      <w:r w:rsidRPr="00494411">
        <w:rPr>
          <w:szCs w:val="24"/>
          <w:lang w:val="en-IN"/>
        </w:rPr>
        <w:t xml:space="preserve">Provides up-to-date flight information </w:t>
      </w:r>
    </w:p>
    <w:p w14:paraId="7112BB65" w14:textId="77777777" w:rsidR="00494411" w:rsidRPr="00494411" w:rsidRDefault="00494411" w:rsidP="00494411">
      <w:pPr>
        <w:spacing w:line="240" w:lineRule="auto"/>
        <w:ind w:left="226"/>
        <w:jc w:val="both"/>
        <w:rPr>
          <w:szCs w:val="24"/>
          <w:lang w:val="en-IN"/>
        </w:rPr>
      </w:pPr>
      <w:r w:rsidRPr="00494411">
        <w:rPr>
          <w:szCs w:val="24"/>
          <w:lang w:val="en-IN"/>
        </w:rPr>
        <w:t>This improves reliability of the system.</w:t>
      </w:r>
    </w:p>
    <w:p w14:paraId="36BF2DF7" w14:textId="09631656" w:rsidR="003A37DA" w:rsidRPr="003A37DA" w:rsidRDefault="003A37DA" w:rsidP="003A37DA">
      <w:pPr>
        <w:spacing w:line="240" w:lineRule="auto"/>
        <w:ind w:left="226"/>
        <w:jc w:val="both"/>
        <w:rPr>
          <w:b/>
          <w:bCs/>
          <w:szCs w:val="24"/>
          <w:lang w:val="en-IN"/>
        </w:rPr>
      </w:pPr>
      <w:r w:rsidRPr="003A37DA">
        <w:rPr>
          <w:b/>
          <w:bCs/>
          <w:szCs w:val="24"/>
          <w:lang w:val="en-IN"/>
        </w:rPr>
        <w:t xml:space="preserve">5 </w:t>
      </w:r>
      <w:r w:rsidR="00494411" w:rsidRPr="00494411">
        <w:rPr>
          <w:b/>
          <w:bCs/>
          <w:szCs w:val="24"/>
        </w:rPr>
        <w:t>Multiple Payment Options (Simulated)</w:t>
      </w:r>
    </w:p>
    <w:p w14:paraId="5329B92A" w14:textId="77777777" w:rsidR="00494411" w:rsidRPr="00494411" w:rsidRDefault="00494411" w:rsidP="00494411">
      <w:pPr>
        <w:spacing w:line="240" w:lineRule="auto"/>
        <w:ind w:left="226"/>
        <w:jc w:val="both"/>
        <w:rPr>
          <w:szCs w:val="24"/>
          <w:lang w:val="en-IN"/>
        </w:rPr>
      </w:pPr>
      <w:r w:rsidRPr="00494411">
        <w:rPr>
          <w:szCs w:val="24"/>
          <w:lang w:val="en-IN"/>
        </w:rPr>
        <w:t>The system supports different payment methods such as Card and UPI (simulated).</w:t>
      </w:r>
    </w:p>
    <w:p w14:paraId="02B158FA" w14:textId="77777777" w:rsidR="00494411" w:rsidRPr="00494411" w:rsidRDefault="00494411">
      <w:pPr>
        <w:numPr>
          <w:ilvl w:val="0"/>
          <w:numId w:val="48"/>
        </w:numPr>
        <w:spacing w:line="240" w:lineRule="auto"/>
        <w:jc w:val="both"/>
        <w:rPr>
          <w:szCs w:val="24"/>
          <w:lang w:val="en-IN"/>
        </w:rPr>
      </w:pPr>
      <w:r w:rsidRPr="00494411">
        <w:rPr>
          <w:szCs w:val="24"/>
          <w:lang w:val="en-IN"/>
        </w:rPr>
        <w:t xml:space="preserve">Provides flexibility to users </w:t>
      </w:r>
    </w:p>
    <w:p w14:paraId="68AF24B1" w14:textId="77777777" w:rsidR="00494411" w:rsidRPr="00494411" w:rsidRDefault="00494411">
      <w:pPr>
        <w:numPr>
          <w:ilvl w:val="0"/>
          <w:numId w:val="48"/>
        </w:numPr>
        <w:spacing w:line="240" w:lineRule="auto"/>
        <w:jc w:val="both"/>
        <w:rPr>
          <w:szCs w:val="24"/>
          <w:lang w:val="en-IN"/>
        </w:rPr>
      </w:pPr>
      <w:r w:rsidRPr="00494411">
        <w:rPr>
          <w:szCs w:val="24"/>
          <w:lang w:val="en-IN"/>
        </w:rPr>
        <w:t xml:space="preserve">Includes QR code-based payment option </w:t>
      </w:r>
    </w:p>
    <w:p w14:paraId="221F8B26" w14:textId="77777777" w:rsidR="00494411" w:rsidRPr="00494411" w:rsidRDefault="00494411">
      <w:pPr>
        <w:numPr>
          <w:ilvl w:val="0"/>
          <w:numId w:val="48"/>
        </w:numPr>
        <w:spacing w:line="240" w:lineRule="auto"/>
        <w:jc w:val="both"/>
        <w:rPr>
          <w:szCs w:val="24"/>
          <w:lang w:val="en-IN"/>
        </w:rPr>
      </w:pPr>
      <w:r w:rsidRPr="00494411">
        <w:rPr>
          <w:szCs w:val="24"/>
          <w:lang w:val="en-IN"/>
        </w:rPr>
        <w:t xml:space="preserve">Validates input before processing </w:t>
      </w:r>
    </w:p>
    <w:p w14:paraId="2F29EA0D" w14:textId="77777777" w:rsidR="00494411" w:rsidRPr="00494411" w:rsidRDefault="00494411" w:rsidP="00494411">
      <w:pPr>
        <w:spacing w:line="240" w:lineRule="auto"/>
        <w:ind w:left="226"/>
        <w:jc w:val="both"/>
        <w:rPr>
          <w:szCs w:val="24"/>
          <w:lang w:val="en-IN"/>
        </w:rPr>
      </w:pPr>
      <w:r w:rsidRPr="00494411">
        <w:rPr>
          <w:szCs w:val="24"/>
          <w:lang w:val="en-IN"/>
        </w:rPr>
        <w:t>This enhances convenience during booking.</w:t>
      </w:r>
    </w:p>
    <w:p w14:paraId="0B7143A5" w14:textId="62343F09" w:rsidR="00494411" w:rsidRDefault="003A37DA" w:rsidP="003A37DA">
      <w:pPr>
        <w:spacing w:line="240" w:lineRule="auto"/>
        <w:ind w:left="226"/>
        <w:jc w:val="both"/>
        <w:rPr>
          <w:b/>
          <w:bCs/>
          <w:szCs w:val="24"/>
        </w:rPr>
      </w:pPr>
      <w:r w:rsidRPr="003A37DA">
        <w:rPr>
          <w:b/>
          <w:bCs/>
          <w:szCs w:val="24"/>
          <w:lang w:val="en-IN"/>
        </w:rPr>
        <w:t xml:space="preserve">6 </w:t>
      </w:r>
      <w:r w:rsidR="00494411" w:rsidRPr="00494411">
        <w:rPr>
          <w:b/>
          <w:bCs/>
          <w:szCs w:val="24"/>
        </w:rPr>
        <w:t>Automatic PDF Ticket Generation</w:t>
      </w:r>
    </w:p>
    <w:p w14:paraId="7B239A86" w14:textId="77777777" w:rsidR="00494411" w:rsidRPr="00494411" w:rsidRDefault="00494411" w:rsidP="00494411">
      <w:pPr>
        <w:spacing w:line="240" w:lineRule="auto"/>
        <w:ind w:left="226"/>
        <w:jc w:val="both"/>
        <w:rPr>
          <w:szCs w:val="24"/>
          <w:lang w:val="en-IN"/>
        </w:rPr>
      </w:pPr>
      <w:r w:rsidRPr="00494411">
        <w:rPr>
          <w:szCs w:val="24"/>
          <w:lang w:val="en-IN"/>
        </w:rPr>
        <w:t>After successful booking, the system generates a PDF ticket.</w:t>
      </w:r>
    </w:p>
    <w:p w14:paraId="1FEBF25B" w14:textId="77777777" w:rsidR="00494411" w:rsidRPr="00494411" w:rsidRDefault="00494411">
      <w:pPr>
        <w:numPr>
          <w:ilvl w:val="0"/>
          <w:numId w:val="49"/>
        </w:numPr>
        <w:spacing w:line="240" w:lineRule="auto"/>
        <w:jc w:val="both"/>
        <w:rPr>
          <w:szCs w:val="24"/>
          <w:lang w:val="en-IN"/>
        </w:rPr>
      </w:pPr>
      <w:r w:rsidRPr="00494411">
        <w:rPr>
          <w:szCs w:val="24"/>
          <w:lang w:val="en-IN"/>
        </w:rPr>
        <w:t xml:space="preserve">Includes passenger and flight details </w:t>
      </w:r>
    </w:p>
    <w:p w14:paraId="39BD4149" w14:textId="77777777" w:rsidR="00494411" w:rsidRPr="00494411" w:rsidRDefault="00494411">
      <w:pPr>
        <w:numPr>
          <w:ilvl w:val="0"/>
          <w:numId w:val="49"/>
        </w:numPr>
        <w:spacing w:line="240" w:lineRule="auto"/>
        <w:jc w:val="both"/>
        <w:rPr>
          <w:szCs w:val="24"/>
          <w:lang w:val="en-IN"/>
        </w:rPr>
      </w:pPr>
      <w:r w:rsidRPr="00494411">
        <w:rPr>
          <w:szCs w:val="24"/>
          <w:lang w:val="en-IN"/>
        </w:rPr>
        <w:t xml:space="preserve">Provides a digital record of booking </w:t>
      </w:r>
    </w:p>
    <w:p w14:paraId="2C7E5826" w14:textId="77777777" w:rsidR="00494411" w:rsidRPr="00494411" w:rsidRDefault="00494411">
      <w:pPr>
        <w:numPr>
          <w:ilvl w:val="0"/>
          <w:numId w:val="49"/>
        </w:numPr>
        <w:spacing w:line="240" w:lineRule="auto"/>
        <w:jc w:val="both"/>
        <w:rPr>
          <w:szCs w:val="24"/>
          <w:lang w:val="en-IN"/>
        </w:rPr>
      </w:pPr>
      <w:r w:rsidRPr="00494411">
        <w:rPr>
          <w:szCs w:val="24"/>
          <w:lang w:val="en-IN"/>
        </w:rPr>
        <w:t xml:space="preserve">Eliminates manual ticket creation </w:t>
      </w:r>
    </w:p>
    <w:p w14:paraId="4DA3C4FC" w14:textId="77393F0D" w:rsidR="003A37DA" w:rsidRPr="003A37DA" w:rsidRDefault="00494411" w:rsidP="00494411">
      <w:pPr>
        <w:spacing w:line="240" w:lineRule="auto"/>
        <w:ind w:left="226"/>
        <w:jc w:val="both"/>
        <w:rPr>
          <w:szCs w:val="24"/>
          <w:lang w:val="en-IN"/>
        </w:rPr>
      </w:pPr>
      <w:r w:rsidRPr="00494411">
        <w:rPr>
          <w:szCs w:val="24"/>
          <w:lang w:val="en-IN"/>
        </w:rPr>
        <w:t>This improves efficiency and professionalism.</w:t>
      </w:r>
    </w:p>
    <w:p w14:paraId="07F3D67B" w14:textId="72EA5F6A" w:rsidR="00494411" w:rsidRDefault="00CC4E72" w:rsidP="003A37DA">
      <w:pPr>
        <w:spacing w:line="240" w:lineRule="auto"/>
        <w:ind w:left="226"/>
        <w:jc w:val="both"/>
        <w:rPr>
          <w:b/>
          <w:bCs/>
          <w:szCs w:val="24"/>
        </w:rPr>
      </w:pPr>
      <w:r>
        <w:rPr>
          <w:b/>
          <w:bCs/>
          <w:szCs w:val="24"/>
          <w:lang w:val="en-IN"/>
        </w:rPr>
        <w:t>7</w:t>
      </w:r>
      <w:r w:rsidR="003A37DA" w:rsidRPr="003A37DA">
        <w:rPr>
          <w:b/>
          <w:bCs/>
          <w:szCs w:val="24"/>
          <w:lang w:val="en-IN"/>
        </w:rPr>
        <w:t xml:space="preserve"> </w:t>
      </w:r>
      <w:r w:rsidR="00494411" w:rsidRPr="00494411">
        <w:rPr>
          <w:b/>
          <w:bCs/>
          <w:szCs w:val="24"/>
        </w:rPr>
        <w:t>Efficient Data Management</w:t>
      </w:r>
    </w:p>
    <w:p w14:paraId="69FBA539" w14:textId="77777777" w:rsidR="00494411" w:rsidRPr="00494411" w:rsidRDefault="00494411" w:rsidP="00494411">
      <w:pPr>
        <w:spacing w:line="240" w:lineRule="auto"/>
        <w:ind w:left="226"/>
        <w:jc w:val="both"/>
        <w:rPr>
          <w:szCs w:val="24"/>
          <w:lang w:val="en-IN"/>
        </w:rPr>
      </w:pPr>
      <w:r w:rsidRPr="00494411">
        <w:rPr>
          <w:szCs w:val="24"/>
          <w:lang w:val="en-IN"/>
        </w:rPr>
        <w:t>The system uses MySQL for storing and managing data.</w:t>
      </w:r>
    </w:p>
    <w:p w14:paraId="75FE5E4F" w14:textId="77777777" w:rsidR="00494411" w:rsidRPr="00494411" w:rsidRDefault="00494411">
      <w:pPr>
        <w:numPr>
          <w:ilvl w:val="0"/>
          <w:numId w:val="50"/>
        </w:numPr>
        <w:spacing w:line="240" w:lineRule="auto"/>
        <w:jc w:val="both"/>
        <w:rPr>
          <w:szCs w:val="24"/>
          <w:lang w:val="en-IN"/>
        </w:rPr>
      </w:pPr>
      <w:r w:rsidRPr="00494411">
        <w:rPr>
          <w:szCs w:val="24"/>
          <w:lang w:val="en-IN"/>
        </w:rPr>
        <w:t xml:space="preserve">Ensures secure storage of flight records </w:t>
      </w:r>
    </w:p>
    <w:p w14:paraId="3A74FE67" w14:textId="77777777" w:rsidR="00494411" w:rsidRPr="00494411" w:rsidRDefault="00494411">
      <w:pPr>
        <w:numPr>
          <w:ilvl w:val="0"/>
          <w:numId w:val="50"/>
        </w:numPr>
        <w:spacing w:line="240" w:lineRule="auto"/>
        <w:jc w:val="both"/>
        <w:rPr>
          <w:szCs w:val="24"/>
          <w:lang w:val="en-IN"/>
        </w:rPr>
      </w:pPr>
      <w:r w:rsidRPr="00494411">
        <w:rPr>
          <w:szCs w:val="24"/>
          <w:lang w:val="en-IN"/>
        </w:rPr>
        <w:t xml:space="preserve">Enables quick data retrieval </w:t>
      </w:r>
    </w:p>
    <w:p w14:paraId="35507914" w14:textId="77777777" w:rsidR="00494411" w:rsidRPr="00494411" w:rsidRDefault="00494411">
      <w:pPr>
        <w:numPr>
          <w:ilvl w:val="0"/>
          <w:numId w:val="50"/>
        </w:numPr>
        <w:spacing w:line="240" w:lineRule="auto"/>
        <w:jc w:val="both"/>
        <w:rPr>
          <w:szCs w:val="24"/>
          <w:lang w:val="en-IN"/>
        </w:rPr>
      </w:pPr>
      <w:r w:rsidRPr="00494411">
        <w:rPr>
          <w:szCs w:val="24"/>
          <w:lang w:val="en-IN"/>
        </w:rPr>
        <w:t xml:space="preserve">Maintains data consistency </w:t>
      </w:r>
    </w:p>
    <w:p w14:paraId="6DACA101" w14:textId="25DB8CA0" w:rsidR="003A37DA" w:rsidRPr="003A37DA" w:rsidRDefault="00494411" w:rsidP="00494411">
      <w:pPr>
        <w:spacing w:line="240" w:lineRule="auto"/>
        <w:ind w:left="226"/>
        <w:jc w:val="both"/>
        <w:rPr>
          <w:szCs w:val="24"/>
          <w:lang w:val="en-IN"/>
        </w:rPr>
      </w:pPr>
      <w:r w:rsidRPr="00494411">
        <w:rPr>
          <w:szCs w:val="24"/>
          <w:lang w:val="en-IN"/>
        </w:rPr>
        <w:t>This supports smooth system operation.</w:t>
      </w:r>
    </w:p>
    <w:p w14:paraId="3ACDAD4C" w14:textId="66967AF4" w:rsidR="00494411" w:rsidRDefault="003A37DA" w:rsidP="003A37DA">
      <w:pPr>
        <w:spacing w:line="240" w:lineRule="auto"/>
        <w:ind w:left="226"/>
        <w:jc w:val="both"/>
        <w:rPr>
          <w:b/>
          <w:bCs/>
          <w:szCs w:val="24"/>
        </w:rPr>
      </w:pPr>
      <w:r w:rsidRPr="003A37DA">
        <w:rPr>
          <w:b/>
          <w:bCs/>
          <w:szCs w:val="24"/>
          <w:lang w:val="en-IN"/>
        </w:rPr>
        <w:t xml:space="preserve">8 </w:t>
      </w:r>
      <w:r w:rsidR="00494411" w:rsidRPr="00494411">
        <w:rPr>
          <w:b/>
          <w:bCs/>
          <w:szCs w:val="24"/>
        </w:rPr>
        <w:t>Reduced Manual Work</w:t>
      </w:r>
    </w:p>
    <w:p w14:paraId="13C4E4C7" w14:textId="77777777" w:rsidR="00CC4E72" w:rsidRPr="00CC4E72" w:rsidRDefault="00CC4E72" w:rsidP="00CC4E72">
      <w:pPr>
        <w:spacing w:line="240" w:lineRule="auto"/>
        <w:ind w:left="226"/>
        <w:jc w:val="both"/>
        <w:rPr>
          <w:szCs w:val="24"/>
          <w:lang w:val="en-IN"/>
        </w:rPr>
      </w:pPr>
      <w:r w:rsidRPr="00CC4E72">
        <w:rPr>
          <w:szCs w:val="24"/>
          <w:lang w:val="en-IN"/>
        </w:rPr>
        <w:t>The system reduces dependency on manual processes.</w:t>
      </w:r>
    </w:p>
    <w:p w14:paraId="0389502F" w14:textId="77777777" w:rsidR="00CC4E72" w:rsidRPr="00CC4E72" w:rsidRDefault="00CC4E72">
      <w:pPr>
        <w:numPr>
          <w:ilvl w:val="0"/>
          <w:numId w:val="51"/>
        </w:numPr>
        <w:spacing w:line="240" w:lineRule="auto"/>
        <w:jc w:val="both"/>
        <w:rPr>
          <w:szCs w:val="24"/>
          <w:lang w:val="en-IN"/>
        </w:rPr>
      </w:pPr>
      <w:r w:rsidRPr="00CC4E72">
        <w:rPr>
          <w:szCs w:val="24"/>
          <w:lang w:val="en-IN"/>
        </w:rPr>
        <w:t xml:space="preserve">Automates repetitive tasks </w:t>
      </w:r>
    </w:p>
    <w:p w14:paraId="45D5BCCB" w14:textId="77777777" w:rsidR="00CC4E72" w:rsidRPr="00CC4E72" w:rsidRDefault="00CC4E72">
      <w:pPr>
        <w:numPr>
          <w:ilvl w:val="0"/>
          <w:numId w:val="51"/>
        </w:numPr>
        <w:spacing w:line="240" w:lineRule="auto"/>
        <w:jc w:val="both"/>
        <w:rPr>
          <w:szCs w:val="24"/>
          <w:lang w:val="en-IN"/>
        </w:rPr>
      </w:pPr>
      <w:r w:rsidRPr="00CC4E72">
        <w:rPr>
          <w:szCs w:val="24"/>
          <w:lang w:val="en-IN"/>
        </w:rPr>
        <w:t xml:space="preserve">Improves accuracy </w:t>
      </w:r>
    </w:p>
    <w:p w14:paraId="33B8878C" w14:textId="77777777" w:rsidR="00CC4E72" w:rsidRPr="00CC4E72" w:rsidRDefault="00CC4E72">
      <w:pPr>
        <w:numPr>
          <w:ilvl w:val="0"/>
          <w:numId w:val="51"/>
        </w:numPr>
        <w:spacing w:line="240" w:lineRule="auto"/>
        <w:jc w:val="both"/>
        <w:rPr>
          <w:szCs w:val="24"/>
          <w:lang w:val="en-IN"/>
        </w:rPr>
      </w:pPr>
      <w:r w:rsidRPr="00CC4E72">
        <w:rPr>
          <w:szCs w:val="24"/>
          <w:lang w:val="en-IN"/>
        </w:rPr>
        <w:t xml:space="preserve">Saves time </w:t>
      </w:r>
    </w:p>
    <w:p w14:paraId="2C7D72AC" w14:textId="42E59133" w:rsidR="003A37DA" w:rsidRPr="003A37DA" w:rsidRDefault="00CC4E72" w:rsidP="00CC4E72">
      <w:pPr>
        <w:spacing w:line="240" w:lineRule="auto"/>
        <w:ind w:left="226"/>
        <w:jc w:val="both"/>
        <w:rPr>
          <w:szCs w:val="24"/>
          <w:lang w:val="en-IN"/>
        </w:rPr>
      </w:pPr>
      <w:r w:rsidRPr="00CC4E72">
        <w:rPr>
          <w:szCs w:val="24"/>
          <w:lang w:val="en-IN"/>
        </w:rPr>
        <w:lastRenderedPageBreak/>
        <w:t>This makes the system efficient and practical.</w:t>
      </w:r>
    </w:p>
    <w:p w14:paraId="63A4EBC0" w14:textId="7BF8D025" w:rsidR="003A37DA" w:rsidRPr="003A37DA" w:rsidRDefault="00F7552C" w:rsidP="003A37DA">
      <w:pPr>
        <w:spacing w:line="240" w:lineRule="auto"/>
        <w:ind w:left="226"/>
        <w:jc w:val="both"/>
        <w:rPr>
          <w:b/>
          <w:bCs/>
          <w:szCs w:val="24"/>
          <w:lang w:val="en-IN"/>
        </w:rPr>
      </w:pPr>
      <w:r>
        <w:rPr>
          <w:b/>
          <w:bCs/>
          <w:szCs w:val="24"/>
          <w:lang w:val="en-IN"/>
        </w:rPr>
        <w:t xml:space="preserve"> </w:t>
      </w:r>
      <w:r w:rsidR="003A37DA" w:rsidRPr="003A37DA">
        <w:rPr>
          <w:b/>
          <w:bCs/>
          <w:szCs w:val="24"/>
          <w:lang w:val="en-IN"/>
        </w:rPr>
        <w:t>9 Scalability and Flexibility</w:t>
      </w:r>
    </w:p>
    <w:p w14:paraId="48F51897" w14:textId="77777777" w:rsidR="003A37DA" w:rsidRPr="003A37DA" w:rsidRDefault="003A37DA" w:rsidP="003A37DA">
      <w:pPr>
        <w:spacing w:line="240" w:lineRule="auto"/>
        <w:ind w:left="226"/>
        <w:jc w:val="both"/>
        <w:rPr>
          <w:szCs w:val="24"/>
          <w:lang w:val="en-IN"/>
        </w:rPr>
      </w:pPr>
      <w:r w:rsidRPr="003A37DA">
        <w:rPr>
          <w:szCs w:val="24"/>
          <w:lang w:val="en-IN"/>
        </w:rPr>
        <w:t>The system is designed to handle increasing users and data.</w:t>
      </w:r>
    </w:p>
    <w:p w14:paraId="7DBD2BA6" w14:textId="77777777" w:rsidR="003A37DA" w:rsidRPr="003A37DA" w:rsidRDefault="003A37DA">
      <w:pPr>
        <w:numPr>
          <w:ilvl w:val="0"/>
          <w:numId w:val="9"/>
        </w:numPr>
        <w:spacing w:line="240" w:lineRule="auto"/>
        <w:jc w:val="both"/>
        <w:rPr>
          <w:szCs w:val="24"/>
          <w:lang w:val="en-IN"/>
        </w:rPr>
      </w:pPr>
      <w:r w:rsidRPr="003A37DA">
        <w:rPr>
          <w:szCs w:val="24"/>
          <w:lang w:val="en-IN"/>
        </w:rPr>
        <w:t xml:space="preserve">Can be expanded easily with new features </w:t>
      </w:r>
    </w:p>
    <w:p w14:paraId="5D40747E" w14:textId="77777777" w:rsidR="003A37DA" w:rsidRPr="003A37DA" w:rsidRDefault="003A37DA">
      <w:pPr>
        <w:numPr>
          <w:ilvl w:val="0"/>
          <w:numId w:val="9"/>
        </w:numPr>
        <w:spacing w:line="240" w:lineRule="auto"/>
        <w:jc w:val="both"/>
        <w:rPr>
          <w:szCs w:val="24"/>
          <w:lang w:val="en-IN"/>
        </w:rPr>
      </w:pPr>
      <w:r w:rsidRPr="003A37DA">
        <w:rPr>
          <w:szCs w:val="24"/>
          <w:lang w:val="en-IN"/>
        </w:rPr>
        <w:t xml:space="preserve">Supports growing airline operations </w:t>
      </w:r>
    </w:p>
    <w:p w14:paraId="0CC1E2EA" w14:textId="77777777" w:rsidR="003A37DA" w:rsidRPr="003A37DA" w:rsidRDefault="003A37DA">
      <w:pPr>
        <w:numPr>
          <w:ilvl w:val="0"/>
          <w:numId w:val="9"/>
        </w:numPr>
        <w:spacing w:line="240" w:lineRule="auto"/>
        <w:jc w:val="both"/>
        <w:rPr>
          <w:szCs w:val="24"/>
          <w:lang w:val="en-IN"/>
        </w:rPr>
      </w:pPr>
      <w:r w:rsidRPr="003A37DA">
        <w:rPr>
          <w:szCs w:val="24"/>
          <w:lang w:val="en-IN"/>
        </w:rPr>
        <w:t xml:space="preserve">Flexible for future upgrades </w:t>
      </w:r>
    </w:p>
    <w:p w14:paraId="57613B55" w14:textId="7C001B7A" w:rsidR="003A37DA" w:rsidRPr="003A37DA" w:rsidRDefault="003A37DA" w:rsidP="00CC4E72">
      <w:pPr>
        <w:spacing w:line="240" w:lineRule="auto"/>
        <w:ind w:left="226"/>
        <w:jc w:val="both"/>
        <w:rPr>
          <w:szCs w:val="24"/>
          <w:lang w:val="en-IN"/>
        </w:rPr>
      </w:pPr>
      <w:r w:rsidRPr="003A37DA">
        <w:rPr>
          <w:szCs w:val="24"/>
          <w:lang w:val="en-IN"/>
        </w:rPr>
        <w:t>This makes the system future-ready.</w:t>
      </w:r>
    </w:p>
    <w:p w14:paraId="482E0A97" w14:textId="21449885" w:rsidR="003A37DA" w:rsidRPr="003A37DA" w:rsidRDefault="003A37DA" w:rsidP="003A37DA">
      <w:pPr>
        <w:spacing w:line="240" w:lineRule="auto"/>
        <w:ind w:left="226"/>
        <w:jc w:val="both"/>
        <w:rPr>
          <w:b/>
          <w:bCs/>
          <w:szCs w:val="24"/>
          <w:lang w:val="en-IN"/>
        </w:rPr>
      </w:pPr>
      <w:r w:rsidRPr="003A37DA">
        <w:rPr>
          <w:b/>
          <w:bCs/>
          <w:szCs w:val="24"/>
          <w:lang w:val="en-IN"/>
        </w:rPr>
        <w:t>10 Better Decision-Making</w:t>
      </w:r>
    </w:p>
    <w:p w14:paraId="29590D1C" w14:textId="77777777" w:rsidR="003A37DA" w:rsidRPr="003A37DA" w:rsidRDefault="003A37DA" w:rsidP="003A37DA">
      <w:pPr>
        <w:spacing w:line="240" w:lineRule="auto"/>
        <w:ind w:left="226"/>
        <w:jc w:val="both"/>
        <w:rPr>
          <w:szCs w:val="24"/>
          <w:lang w:val="en-IN"/>
        </w:rPr>
      </w:pPr>
      <w:r w:rsidRPr="003A37DA">
        <w:rPr>
          <w:szCs w:val="24"/>
          <w:lang w:val="en-IN"/>
        </w:rPr>
        <w:t>AI and data analytics help in making informed decisions.</w:t>
      </w:r>
    </w:p>
    <w:p w14:paraId="5858C53C" w14:textId="77777777" w:rsidR="003A37DA" w:rsidRPr="003A37DA" w:rsidRDefault="003A37DA">
      <w:pPr>
        <w:numPr>
          <w:ilvl w:val="0"/>
          <w:numId w:val="10"/>
        </w:numPr>
        <w:spacing w:line="240" w:lineRule="auto"/>
        <w:jc w:val="both"/>
        <w:rPr>
          <w:szCs w:val="24"/>
          <w:lang w:val="en-IN"/>
        </w:rPr>
      </w:pPr>
      <w:r w:rsidRPr="003A37DA">
        <w:rPr>
          <w:szCs w:val="24"/>
          <w:lang w:val="en-IN"/>
        </w:rPr>
        <w:t xml:space="preserve">Predicts passenger demand </w:t>
      </w:r>
    </w:p>
    <w:p w14:paraId="6093755F" w14:textId="77777777" w:rsidR="003A37DA" w:rsidRPr="003A37DA" w:rsidRDefault="003A37DA">
      <w:pPr>
        <w:numPr>
          <w:ilvl w:val="0"/>
          <w:numId w:val="10"/>
        </w:numPr>
        <w:spacing w:line="240" w:lineRule="auto"/>
        <w:jc w:val="both"/>
        <w:rPr>
          <w:szCs w:val="24"/>
          <w:lang w:val="en-IN"/>
        </w:rPr>
      </w:pPr>
      <w:r w:rsidRPr="003A37DA">
        <w:rPr>
          <w:szCs w:val="24"/>
          <w:lang w:val="en-IN"/>
        </w:rPr>
        <w:t xml:space="preserve">Helps in pricing strategies </w:t>
      </w:r>
    </w:p>
    <w:p w14:paraId="140AB0E7" w14:textId="77777777" w:rsidR="003A37DA" w:rsidRPr="003A37DA" w:rsidRDefault="003A37DA">
      <w:pPr>
        <w:numPr>
          <w:ilvl w:val="0"/>
          <w:numId w:val="10"/>
        </w:numPr>
        <w:spacing w:line="240" w:lineRule="auto"/>
        <w:jc w:val="both"/>
        <w:rPr>
          <w:szCs w:val="24"/>
          <w:lang w:val="en-IN"/>
        </w:rPr>
      </w:pPr>
      <w:r w:rsidRPr="003A37DA">
        <w:rPr>
          <w:szCs w:val="24"/>
          <w:lang w:val="en-IN"/>
        </w:rPr>
        <w:t xml:space="preserve">Improves operational planning </w:t>
      </w:r>
    </w:p>
    <w:p w14:paraId="2DA05284" w14:textId="27D6C768" w:rsidR="003A37DA" w:rsidRPr="003A37DA" w:rsidRDefault="003A37DA" w:rsidP="00CC4E72">
      <w:pPr>
        <w:spacing w:line="240" w:lineRule="auto"/>
        <w:ind w:left="226"/>
        <w:jc w:val="both"/>
        <w:rPr>
          <w:szCs w:val="24"/>
          <w:lang w:val="en-IN"/>
        </w:rPr>
      </w:pPr>
      <w:r w:rsidRPr="003A37DA">
        <w:rPr>
          <w:szCs w:val="24"/>
          <w:lang w:val="en-IN"/>
        </w:rPr>
        <w:t>This benefits airline management in the long term.</w:t>
      </w:r>
    </w:p>
    <w:p w14:paraId="17C7CFAA" w14:textId="38542038" w:rsidR="00E66787" w:rsidRDefault="00800B24" w:rsidP="00E32AF8">
      <w:pPr>
        <w:spacing w:line="240" w:lineRule="auto"/>
        <w:ind w:left="142" w:firstLine="84"/>
        <w:jc w:val="both"/>
        <w:rPr>
          <w:b/>
          <w:bCs/>
          <w:sz w:val="28"/>
          <w:szCs w:val="28"/>
        </w:rPr>
      </w:pPr>
      <w:r w:rsidRPr="00800B24">
        <w:rPr>
          <w:b/>
          <w:bCs/>
          <w:sz w:val="28"/>
          <w:szCs w:val="28"/>
        </w:rPr>
        <w:t>5.2 LIMITATIONS OF DEVELOPED SYSTEM</w:t>
      </w:r>
    </w:p>
    <w:p w14:paraId="72E73885" w14:textId="75ACBA78" w:rsidR="008A3692" w:rsidRPr="00CC4E72" w:rsidRDefault="00FC17CD" w:rsidP="00CC4E72">
      <w:pPr>
        <w:ind w:left="720"/>
        <w:jc w:val="both"/>
        <w:rPr>
          <w:lang w:val="en-IN"/>
        </w:rPr>
      </w:pPr>
      <w:r w:rsidRPr="00FC17CD">
        <w:rPr>
          <w:szCs w:val="24"/>
        </w:rPr>
        <w:t xml:space="preserve">The </w:t>
      </w:r>
      <w:r w:rsidR="008A3692" w:rsidRPr="008A3692">
        <w:rPr>
          <w:lang w:val="en-IN"/>
        </w:rPr>
        <w:t xml:space="preserve">Despite its numerous advantages, the </w:t>
      </w:r>
      <w:r w:rsidR="008A3692" w:rsidRPr="008A3692">
        <w:rPr>
          <w:i/>
          <w:iCs/>
          <w:lang w:val="en-IN"/>
        </w:rPr>
        <w:t>Smart AI Airlines System</w:t>
      </w:r>
      <w:r w:rsidR="008A3692" w:rsidRPr="008A3692">
        <w:rPr>
          <w:lang w:val="en-IN"/>
        </w:rPr>
        <w:t xml:space="preserve"> also has certain limitations that need to be considered.</w:t>
      </w:r>
    </w:p>
    <w:p w14:paraId="2B703450" w14:textId="20ACC680" w:rsidR="008A3692" w:rsidRPr="008A3692" w:rsidRDefault="00F7552C" w:rsidP="00CC4E72">
      <w:pPr>
        <w:spacing w:line="240" w:lineRule="auto"/>
        <w:jc w:val="both"/>
        <w:rPr>
          <w:b/>
          <w:bCs/>
          <w:szCs w:val="24"/>
          <w:lang w:val="en-IN"/>
        </w:rPr>
      </w:pPr>
      <w:r>
        <w:rPr>
          <w:b/>
          <w:bCs/>
          <w:szCs w:val="24"/>
          <w:lang w:val="en-IN"/>
        </w:rPr>
        <w:t xml:space="preserve">     </w:t>
      </w:r>
      <w:r w:rsidR="008A3692" w:rsidRPr="008A3692">
        <w:rPr>
          <w:b/>
          <w:bCs/>
          <w:szCs w:val="24"/>
          <w:lang w:val="en-IN"/>
        </w:rPr>
        <w:t>1 Dependence on Internet Connectivity</w:t>
      </w:r>
    </w:p>
    <w:p w14:paraId="0A93AD6B" w14:textId="77777777" w:rsidR="008A3692" w:rsidRPr="008A3692" w:rsidRDefault="008A3692" w:rsidP="008A3692">
      <w:pPr>
        <w:spacing w:line="240" w:lineRule="auto"/>
        <w:ind w:left="720"/>
        <w:jc w:val="both"/>
        <w:rPr>
          <w:szCs w:val="24"/>
          <w:lang w:val="en-IN"/>
        </w:rPr>
      </w:pPr>
      <w:r w:rsidRPr="008A3692">
        <w:rPr>
          <w:szCs w:val="24"/>
          <w:lang w:val="en-IN"/>
        </w:rPr>
        <w:t>The system requires a stable internet connection to function properly.</w:t>
      </w:r>
    </w:p>
    <w:p w14:paraId="5E7098DE" w14:textId="77777777" w:rsidR="008A3692" w:rsidRPr="008A3692" w:rsidRDefault="008A3692">
      <w:pPr>
        <w:numPr>
          <w:ilvl w:val="0"/>
          <w:numId w:val="11"/>
        </w:numPr>
        <w:spacing w:line="240" w:lineRule="auto"/>
        <w:jc w:val="both"/>
        <w:rPr>
          <w:szCs w:val="24"/>
          <w:lang w:val="en-IN"/>
        </w:rPr>
      </w:pPr>
      <w:r w:rsidRPr="008A3692">
        <w:rPr>
          <w:szCs w:val="24"/>
          <w:lang w:val="en-IN"/>
        </w:rPr>
        <w:t xml:space="preserve">Users cannot access services without internet </w:t>
      </w:r>
    </w:p>
    <w:p w14:paraId="20A562EE" w14:textId="77777777" w:rsidR="008A3692" w:rsidRPr="008A3692" w:rsidRDefault="008A3692">
      <w:pPr>
        <w:numPr>
          <w:ilvl w:val="0"/>
          <w:numId w:val="11"/>
        </w:numPr>
        <w:spacing w:line="240" w:lineRule="auto"/>
        <w:jc w:val="both"/>
        <w:rPr>
          <w:szCs w:val="24"/>
          <w:lang w:val="en-IN"/>
        </w:rPr>
      </w:pPr>
      <w:r w:rsidRPr="008A3692">
        <w:rPr>
          <w:szCs w:val="24"/>
          <w:lang w:val="en-IN"/>
        </w:rPr>
        <w:t xml:space="preserve">Real-time features depend on connectivity </w:t>
      </w:r>
    </w:p>
    <w:p w14:paraId="03D0F59E" w14:textId="77777777" w:rsidR="008A3692" w:rsidRPr="008A3692" w:rsidRDefault="008A3692" w:rsidP="008A3692">
      <w:pPr>
        <w:spacing w:line="240" w:lineRule="auto"/>
        <w:ind w:left="720"/>
        <w:jc w:val="both"/>
        <w:rPr>
          <w:szCs w:val="24"/>
          <w:lang w:val="en-IN"/>
        </w:rPr>
      </w:pPr>
      <w:r w:rsidRPr="008A3692">
        <w:rPr>
          <w:szCs w:val="24"/>
          <w:lang w:val="en-IN"/>
        </w:rPr>
        <w:t>This can be a limitation in areas with poor network coverage.</w:t>
      </w:r>
    </w:p>
    <w:p w14:paraId="6D7C95B3" w14:textId="69AB7680" w:rsidR="008A3692" w:rsidRPr="008A3692" w:rsidRDefault="00F7552C" w:rsidP="00CC4E72">
      <w:pPr>
        <w:spacing w:line="240" w:lineRule="auto"/>
        <w:jc w:val="both"/>
        <w:rPr>
          <w:b/>
          <w:bCs/>
          <w:szCs w:val="24"/>
          <w:lang w:val="en-IN"/>
        </w:rPr>
      </w:pPr>
      <w:r>
        <w:rPr>
          <w:b/>
          <w:bCs/>
          <w:szCs w:val="24"/>
          <w:lang w:val="en-IN"/>
        </w:rPr>
        <w:t xml:space="preserve">     </w:t>
      </w:r>
      <w:r w:rsidR="008A3692" w:rsidRPr="008A3692">
        <w:rPr>
          <w:b/>
          <w:bCs/>
          <w:szCs w:val="24"/>
          <w:lang w:val="en-IN"/>
        </w:rPr>
        <w:t>2 High Initial Development Cost</w:t>
      </w:r>
    </w:p>
    <w:p w14:paraId="5F87DD01" w14:textId="77777777" w:rsidR="008A3692" w:rsidRPr="008A3692" w:rsidRDefault="008A3692" w:rsidP="008A3692">
      <w:pPr>
        <w:spacing w:line="240" w:lineRule="auto"/>
        <w:ind w:left="720"/>
        <w:jc w:val="both"/>
        <w:rPr>
          <w:szCs w:val="24"/>
          <w:lang w:val="en-IN"/>
        </w:rPr>
      </w:pPr>
      <w:r w:rsidRPr="008A3692">
        <w:rPr>
          <w:szCs w:val="24"/>
          <w:lang w:val="en-IN"/>
        </w:rPr>
        <w:t>Developing an AI-based system requires investment.</w:t>
      </w:r>
    </w:p>
    <w:p w14:paraId="7A364C32" w14:textId="77777777" w:rsidR="008A3692" w:rsidRPr="008A3692" w:rsidRDefault="008A3692">
      <w:pPr>
        <w:numPr>
          <w:ilvl w:val="0"/>
          <w:numId w:val="12"/>
        </w:numPr>
        <w:spacing w:line="240" w:lineRule="auto"/>
        <w:jc w:val="both"/>
        <w:rPr>
          <w:szCs w:val="24"/>
          <w:lang w:val="en-IN"/>
        </w:rPr>
      </w:pPr>
      <w:r w:rsidRPr="008A3692">
        <w:rPr>
          <w:szCs w:val="24"/>
          <w:lang w:val="en-IN"/>
        </w:rPr>
        <w:t xml:space="preserve">Cost of software development </w:t>
      </w:r>
    </w:p>
    <w:p w14:paraId="10161C65" w14:textId="77777777" w:rsidR="008A3692" w:rsidRPr="008A3692" w:rsidRDefault="008A3692">
      <w:pPr>
        <w:numPr>
          <w:ilvl w:val="0"/>
          <w:numId w:val="12"/>
        </w:numPr>
        <w:spacing w:line="240" w:lineRule="auto"/>
        <w:jc w:val="both"/>
        <w:rPr>
          <w:szCs w:val="24"/>
          <w:lang w:val="en-IN"/>
        </w:rPr>
      </w:pPr>
      <w:r w:rsidRPr="008A3692">
        <w:rPr>
          <w:szCs w:val="24"/>
          <w:lang w:val="en-IN"/>
        </w:rPr>
        <w:t xml:space="preserve">Cost of implementing AI technologies </w:t>
      </w:r>
    </w:p>
    <w:p w14:paraId="3B4BF67B" w14:textId="77777777" w:rsidR="008A3692" w:rsidRPr="008A3692" w:rsidRDefault="008A3692">
      <w:pPr>
        <w:numPr>
          <w:ilvl w:val="0"/>
          <w:numId w:val="12"/>
        </w:numPr>
        <w:spacing w:line="240" w:lineRule="auto"/>
        <w:jc w:val="both"/>
        <w:rPr>
          <w:szCs w:val="24"/>
          <w:lang w:val="en-IN"/>
        </w:rPr>
      </w:pPr>
      <w:r w:rsidRPr="008A3692">
        <w:rPr>
          <w:szCs w:val="24"/>
          <w:lang w:val="en-IN"/>
        </w:rPr>
        <w:t xml:space="preserve">Infrastructure setup cost </w:t>
      </w:r>
    </w:p>
    <w:p w14:paraId="55AD65F2" w14:textId="77777777" w:rsidR="00CC4E72" w:rsidRDefault="008A3692" w:rsidP="00CC4E72">
      <w:pPr>
        <w:spacing w:line="240" w:lineRule="auto"/>
        <w:ind w:left="720"/>
        <w:jc w:val="both"/>
        <w:rPr>
          <w:szCs w:val="24"/>
          <w:lang w:val="en-IN"/>
        </w:rPr>
      </w:pPr>
      <w:r w:rsidRPr="008A3692">
        <w:rPr>
          <w:szCs w:val="24"/>
          <w:lang w:val="en-IN"/>
        </w:rPr>
        <w:t>Although beneficial in the long run, initial costs can be high.</w:t>
      </w:r>
    </w:p>
    <w:p w14:paraId="2B4AFEE3" w14:textId="7942D0E4" w:rsidR="008A3692" w:rsidRPr="00CC4E72" w:rsidRDefault="00F7552C" w:rsidP="00CC4E72">
      <w:pPr>
        <w:spacing w:line="240" w:lineRule="auto"/>
        <w:jc w:val="both"/>
        <w:rPr>
          <w:szCs w:val="24"/>
          <w:lang w:val="en-IN"/>
        </w:rPr>
      </w:pPr>
      <w:r>
        <w:rPr>
          <w:b/>
          <w:bCs/>
          <w:szCs w:val="24"/>
          <w:lang w:val="en-IN"/>
        </w:rPr>
        <w:lastRenderedPageBreak/>
        <w:t xml:space="preserve">     </w:t>
      </w:r>
      <w:r w:rsidR="008A3692" w:rsidRPr="008A3692">
        <w:rPr>
          <w:b/>
          <w:bCs/>
          <w:szCs w:val="24"/>
          <w:lang w:val="en-IN"/>
        </w:rPr>
        <w:t>3 Data Security Risks</w:t>
      </w:r>
    </w:p>
    <w:p w14:paraId="7721031C" w14:textId="77777777" w:rsidR="008A3692" w:rsidRPr="008A3692" w:rsidRDefault="008A3692" w:rsidP="008A3692">
      <w:pPr>
        <w:spacing w:line="240" w:lineRule="auto"/>
        <w:ind w:left="720"/>
        <w:jc w:val="both"/>
        <w:rPr>
          <w:szCs w:val="24"/>
          <w:lang w:val="en-IN"/>
        </w:rPr>
      </w:pPr>
      <w:r w:rsidRPr="008A3692">
        <w:rPr>
          <w:szCs w:val="24"/>
          <w:lang w:val="en-IN"/>
        </w:rPr>
        <w:t>Handling large amounts of sensitive data involves risks.</w:t>
      </w:r>
    </w:p>
    <w:p w14:paraId="48812F4D" w14:textId="77777777" w:rsidR="008A3692" w:rsidRPr="008A3692" w:rsidRDefault="008A3692">
      <w:pPr>
        <w:numPr>
          <w:ilvl w:val="0"/>
          <w:numId w:val="13"/>
        </w:numPr>
        <w:spacing w:line="240" w:lineRule="auto"/>
        <w:jc w:val="both"/>
        <w:rPr>
          <w:szCs w:val="24"/>
          <w:lang w:val="en-IN"/>
        </w:rPr>
      </w:pPr>
      <w:r w:rsidRPr="008A3692">
        <w:rPr>
          <w:szCs w:val="24"/>
          <w:lang w:val="en-IN"/>
        </w:rPr>
        <w:t xml:space="preserve">Possibility of cyber-attacks </w:t>
      </w:r>
    </w:p>
    <w:p w14:paraId="1F0066A1" w14:textId="77777777" w:rsidR="008A3692" w:rsidRPr="008A3692" w:rsidRDefault="008A3692">
      <w:pPr>
        <w:numPr>
          <w:ilvl w:val="0"/>
          <w:numId w:val="13"/>
        </w:numPr>
        <w:spacing w:line="240" w:lineRule="auto"/>
        <w:jc w:val="both"/>
        <w:rPr>
          <w:szCs w:val="24"/>
          <w:lang w:val="en-IN"/>
        </w:rPr>
      </w:pPr>
      <w:r w:rsidRPr="008A3692">
        <w:rPr>
          <w:szCs w:val="24"/>
          <w:lang w:val="en-IN"/>
        </w:rPr>
        <w:t xml:space="preserve">Risk of data breaches </w:t>
      </w:r>
    </w:p>
    <w:p w14:paraId="6D6DF72B" w14:textId="77777777" w:rsidR="008A3692" w:rsidRPr="008A3692" w:rsidRDefault="008A3692">
      <w:pPr>
        <w:numPr>
          <w:ilvl w:val="0"/>
          <w:numId w:val="13"/>
        </w:numPr>
        <w:spacing w:line="240" w:lineRule="auto"/>
        <w:jc w:val="both"/>
        <w:rPr>
          <w:szCs w:val="24"/>
          <w:lang w:val="en-IN"/>
        </w:rPr>
      </w:pPr>
      <w:r w:rsidRPr="008A3692">
        <w:rPr>
          <w:szCs w:val="24"/>
          <w:lang w:val="en-IN"/>
        </w:rPr>
        <w:t xml:space="preserve">Need for strong security measures </w:t>
      </w:r>
    </w:p>
    <w:p w14:paraId="330E61F1" w14:textId="7BADF2BF" w:rsidR="008A3692" w:rsidRPr="008A3692" w:rsidRDefault="008A3692" w:rsidP="00CC4E72">
      <w:pPr>
        <w:spacing w:line="240" w:lineRule="auto"/>
        <w:ind w:left="720"/>
        <w:jc w:val="both"/>
        <w:rPr>
          <w:szCs w:val="24"/>
          <w:lang w:val="en-IN"/>
        </w:rPr>
      </w:pPr>
      <w:r w:rsidRPr="008A3692">
        <w:rPr>
          <w:szCs w:val="24"/>
          <w:lang w:val="en-IN"/>
        </w:rPr>
        <w:t>Proper security mechanisms are required to minimize risks.</w:t>
      </w:r>
    </w:p>
    <w:p w14:paraId="49D026AD" w14:textId="731028A2" w:rsidR="008A3692" w:rsidRPr="008A3692" w:rsidRDefault="00CC4E72" w:rsidP="00CC4E72">
      <w:pPr>
        <w:spacing w:line="240" w:lineRule="auto"/>
        <w:jc w:val="both"/>
        <w:rPr>
          <w:b/>
          <w:bCs/>
          <w:szCs w:val="24"/>
          <w:lang w:val="en-IN"/>
        </w:rPr>
      </w:pPr>
      <w:r>
        <w:rPr>
          <w:b/>
          <w:bCs/>
          <w:szCs w:val="24"/>
          <w:lang w:val="en-IN"/>
        </w:rPr>
        <w:t xml:space="preserve">      4 </w:t>
      </w:r>
      <w:r w:rsidR="008A3692" w:rsidRPr="008A3692">
        <w:rPr>
          <w:b/>
          <w:bCs/>
          <w:szCs w:val="24"/>
          <w:lang w:val="en-IN"/>
        </w:rPr>
        <w:t>Complexity of AI Implementation</w:t>
      </w:r>
    </w:p>
    <w:p w14:paraId="5168A9AA" w14:textId="77777777" w:rsidR="008A3692" w:rsidRPr="008A3692" w:rsidRDefault="008A3692" w:rsidP="008A3692">
      <w:pPr>
        <w:spacing w:line="240" w:lineRule="auto"/>
        <w:ind w:left="720"/>
        <w:jc w:val="both"/>
        <w:rPr>
          <w:szCs w:val="24"/>
          <w:lang w:val="en-IN"/>
        </w:rPr>
      </w:pPr>
      <w:r w:rsidRPr="008A3692">
        <w:rPr>
          <w:szCs w:val="24"/>
          <w:lang w:val="en-IN"/>
        </w:rPr>
        <w:t>AI technologies can be complex to develop and maintain.</w:t>
      </w:r>
    </w:p>
    <w:p w14:paraId="3741D166" w14:textId="77777777" w:rsidR="008A3692" w:rsidRPr="008A3692" w:rsidRDefault="008A3692">
      <w:pPr>
        <w:numPr>
          <w:ilvl w:val="0"/>
          <w:numId w:val="14"/>
        </w:numPr>
        <w:spacing w:line="240" w:lineRule="auto"/>
        <w:jc w:val="both"/>
        <w:rPr>
          <w:szCs w:val="24"/>
          <w:lang w:val="en-IN"/>
        </w:rPr>
      </w:pPr>
      <w:r w:rsidRPr="008A3692">
        <w:rPr>
          <w:szCs w:val="24"/>
          <w:lang w:val="en-IN"/>
        </w:rPr>
        <w:t xml:space="preserve">Requires skilled professionals </w:t>
      </w:r>
    </w:p>
    <w:p w14:paraId="730B0C72" w14:textId="77777777" w:rsidR="008A3692" w:rsidRPr="008A3692" w:rsidRDefault="008A3692">
      <w:pPr>
        <w:numPr>
          <w:ilvl w:val="0"/>
          <w:numId w:val="14"/>
        </w:numPr>
        <w:spacing w:line="240" w:lineRule="auto"/>
        <w:jc w:val="both"/>
        <w:rPr>
          <w:szCs w:val="24"/>
          <w:lang w:val="en-IN"/>
        </w:rPr>
      </w:pPr>
      <w:r w:rsidRPr="008A3692">
        <w:rPr>
          <w:szCs w:val="24"/>
          <w:lang w:val="en-IN"/>
        </w:rPr>
        <w:t xml:space="preserve">Needs continuous monitoring and updates </w:t>
      </w:r>
    </w:p>
    <w:p w14:paraId="09E95BD1" w14:textId="77777777" w:rsidR="008A3692" w:rsidRPr="008A3692" w:rsidRDefault="008A3692">
      <w:pPr>
        <w:numPr>
          <w:ilvl w:val="0"/>
          <w:numId w:val="14"/>
        </w:numPr>
        <w:spacing w:line="240" w:lineRule="auto"/>
        <w:jc w:val="both"/>
        <w:rPr>
          <w:szCs w:val="24"/>
          <w:lang w:val="en-IN"/>
        </w:rPr>
      </w:pPr>
      <w:r w:rsidRPr="008A3692">
        <w:rPr>
          <w:szCs w:val="24"/>
          <w:lang w:val="en-IN"/>
        </w:rPr>
        <w:t xml:space="preserve">Model accuracy depends on data quality </w:t>
      </w:r>
    </w:p>
    <w:p w14:paraId="587411B4" w14:textId="77777777" w:rsidR="008A3692" w:rsidRPr="008A3692" w:rsidRDefault="008A3692" w:rsidP="008A3692">
      <w:pPr>
        <w:spacing w:line="240" w:lineRule="auto"/>
        <w:ind w:left="720"/>
        <w:jc w:val="both"/>
        <w:rPr>
          <w:szCs w:val="24"/>
          <w:lang w:val="en-IN"/>
        </w:rPr>
      </w:pPr>
      <w:r w:rsidRPr="008A3692">
        <w:rPr>
          <w:szCs w:val="24"/>
          <w:lang w:val="en-IN"/>
        </w:rPr>
        <w:t>This increases system complexity.</w:t>
      </w:r>
    </w:p>
    <w:p w14:paraId="35FAB8AF" w14:textId="15838B21" w:rsidR="008A3692" w:rsidRPr="008A3692" w:rsidRDefault="00F7552C" w:rsidP="00CC4E72">
      <w:pPr>
        <w:spacing w:line="240" w:lineRule="auto"/>
        <w:jc w:val="both"/>
        <w:rPr>
          <w:b/>
          <w:bCs/>
          <w:szCs w:val="24"/>
          <w:lang w:val="en-IN"/>
        </w:rPr>
      </w:pPr>
      <w:r>
        <w:rPr>
          <w:b/>
          <w:bCs/>
          <w:szCs w:val="24"/>
          <w:lang w:val="en-IN"/>
        </w:rPr>
        <w:t xml:space="preserve">      </w:t>
      </w:r>
      <w:r w:rsidR="008A3692" w:rsidRPr="008A3692">
        <w:rPr>
          <w:b/>
          <w:bCs/>
          <w:szCs w:val="24"/>
          <w:lang w:val="en-IN"/>
        </w:rPr>
        <w:t>5 Maintenance and Upgradation Requirements</w:t>
      </w:r>
    </w:p>
    <w:p w14:paraId="6E8BD262" w14:textId="77777777" w:rsidR="008A3692" w:rsidRPr="008A3692" w:rsidRDefault="008A3692" w:rsidP="008A3692">
      <w:pPr>
        <w:spacing w:line="240" w:lineRule="auto"/>
        <w:ind w:left="720"/>
        <w:jc w:val="both"/>
        <w:rPr>
          <w:szCs w:val="24"/>
          <w:lang w:val="en-IN"/>
        </w:rPr>
      </w:pPr>
      <w:r w:rsidRPr="008A3692">
        <w:rPr>
          <w:szCs w:val="24"/>
          <w:lang w:val="en-IN"/>
        </w:rPr>
        <w:t>The system requires regular updates and maintenance.</w:t>
      </w:r>
    </w:p>
    <w:p w14:paraId="0512FE61" w14:textId="77777777" w:rsidR="008A3692" w:rsidRPr="008A3692" w:rsidRDefault="008A3692">
      <w:pPr>
        <w:numPr>
          <w:ilvl w:val="0"/>
          <w:numId w:val="15"/>
        </w:numPr>
        <w:spacing w:line="240" w:lineRule="auto"/>
        <w:jc w:val="both"/>
        <w:rPr>
          <w:szCs w:val="24"/>
          <w:lang w:val="en-IN"/>
        </w:rPr>
      </w:pPr>
      <w:r w:rsidRPr="008A3692">
        <w:rPr>
          <w:szCs w:val="24"/>
          <w:lang w:val="en-IN"/>
        </w:rPr>
        <w:t xml:space="preserve">Bug fixing and performance improvement </w:t>
      </w:r>
    </w:p>
    <w:p w14:paraId="44B57D9E" w14:textId="77777777" w:rsidR="008A3692" w:rsidRPr="008A3692" w:rsidRDefault="008A3692">
      <w:pPr>
        <w:numPr>
          <w:ilvl w:val="0"/>
          <w:numId w:val="15"/>
        </w:numPr>
        <w:spacing w:line="240" w:lineRule="auto"/>
        <w:jc w:val="both"/>
        <w:rPr>
          <w:szCs w:val="24"/>
          <w:lang w:val="en-IN"/>
        </w:rPr>
      </w:pPr>
      <w:r w:rsidRPr="008A3692">
        <w:rPr>
          <w:szCs w:val="24"/>
          <w:lang w:val="en-IN"/>
        </w:rPr>
        <w:t xml:space="preserve">Updating AI models </w:t>
      </w:r>
    </w:p>
    <w:p w14:paraId="01A100F3" w14:textId="77777777" w:rsidR="008A3692" w:rsidRPr="008A3692" w:rsidRDefault="008A3692">
      <w:pPr>
        <w:numPr>
          <w:ilvl w:val="0"/>
          <w:numId w:val="15"/>
        </w:numPr>
        <w:spacing w:line="240" w:lineRule="auto"/>
        <w:jc w:val="both"/>
        <w:rPr>
          <w:szCs w:val="24"/>
          <w:lang w:val="en-IN"/>
        </w:rPr>
      </w:pPr>
      <w:r w:rsidRPr="008A3692">
        <w:rPr>
          <w:szCs w:val="24"/>
          <w:lang w:val="en-IN"/>
        </w:rPr>
        <w:t xml:space="preserve">System monitoring </w:t>
      </w:r>
    </w:p>
    <w:p w14:paraId="2C9067E6" w14:textId="77777777" w:rsidR="00CC4E72" w:rsidRDefault="008A3692" w:rsidP="00CC4E72">
      <w:pPr>
        <w:spacing w:line="240" w:lineRule="auto"/>
        <w:ind w:left="720"/>
        <w:jc w:val="both"/>
        <w:rPr>
          <w:szCs w:val="24"/>
          <w:lang w:val="en-IN"/>
        </w:rPr>
      </w:pPr>
      <w:r w:rsidRPr="008A3692">
        <w:rPr>
          <w:szCs w:val="24"/>
          <w:lang w:val="en-IN"/>
        </w:rPr>
        <w:t>This requires time and resources.</w:t>
      </w:r>
    </w:p>
    <w:p w14:paraId="57C27D82" w14:textId="5CDBC549" w:rsidR="008A3692" w:rsidRPr="00CC4E72" w:rsidRDefault="00CC4E72" w:rsidP="00CC4E72">
      <w:pPr>
        <w:spacing w:line="240" w:lineRule="auto"/>
        <w:jc w:val="both"/>
        <w:rPr>
          <w:szCs w:val="24"/>
          <w:lang w:val="en-IN"/>
        </w:rPr>
      </w:pPr>
      <w:r>
        <w:rPr>
          <w:szCs w:val="24"/>
          <w:lang w:val="en-IN"/>
        </w:rPr>
        <w:t xml:space="preserve">      </w:t>
      </w:r>
      <w:r w:rsidR="008A3692" w:rsidRPr="008A3692">
        <w:rPr>
          <w:b/>
          <w:bCs/>
          <w:szCs w:val="24"/>
          <w:lang w:val="en-IN"/>
        </w:rPr>
        <w:t>6 Dependency on Technology</w:t>
      </w:r>
    </w:p>
    <w:p w14:paraId="5B55D30B" w14:textId="77777777" w:rsidR="008A3692" w:rsidRPr="008A3692" w:rsidRDefault="008A3692" w:rsidP="008A3692">
      <w:pPr>
        <w:spacing w:line="240" w:lineRule="auto"/>
        <w:ind w:left="720"/>
        <w:jc w:val="both"/>
        <w:rPr>
          <w:szCs w:val="24"/>
          <w:lang w:val="en-IN"/>
        </w:rPr>
      </w:pPr>
      <w:r w:rsidRPr="008A3692">
        <w:rPr>
          <w:szCs w:val="24"/>
          <w:lang w:val="en-IN"/>
        </w:rPr>
        <w:t>The system heavily depends on software and hardware.</w:t>
      </w:r>
    </w:p>
    <w:p w14:paraId="068E3FA4" w14:textId="77777777" w:rsidR="008A3692" w:rsidRPr="008A3692" w:rsidRDefault="008A3692">
      <w:pPr>
        <w:numPr>
          <w:ilvl w:val="0"/>
          <w:numId w:val="16"/>
        </w:numPr>
        <w:spacing w:line="240" w:lineRule="auto"/>
        <w:jc w:val="both"/>
        <w:rPr>
          <w:szCs w:val="24"/>
          <w:lang w:val="en-IN"/>
        </w:rPr>
      </w:pPr>
      <w:r w:rsidRPr="008A3692">
        <w:rPr>
          <w:szCs w:val="24"/>
          <w:lang w:val="en-IN"/>
        </w:rPr>
        <w:t xml:space="preserve">System failure can disrupt operations </w:t>
      </w:r>
    </w:p>
    <w:p w14:paraId="1A2C269C" w14:textId="77777777" w:rsidR="008A3692" w:rsidRPr="008A3692" w:rsidRDefault="008A3692">
      <w:pPr>
        <w:numPr>
          <w:ilvl w:val="0"/>
          <w:numId w:val="16"/>
        </w:numPr>
        <w:spacing w:line="240" w:lineRule="auto"/>
        <w:jc w:val="both"/>
        <w:rPr>
          <w:szCs w:val="24"/>
          <w:lang w:val="en-IN"/>
        </w:rPr>
      </w:pPr>
      <w:r w:rsidRPr="008A3692">
        <w:rPr>
          <w:szCs w:val="24"/>
          <w:lang w:val="en-IN"/>
        </w:rPr>
        <w:t xml:space="preserve">Technical issues may affect services </w:t>
      </w:r>
    </w:p>
    <w:p w14:paraId="4679D53A" w14:textId="20618673" w:rsidR="008A3692" w:rsidRDefault="008A3692" w:rsidP="00CC4E72">
      <w:pPr>
        <w:spacing w:line="240" w:lineRule="auto"/>
        <w:ind w:left="720"/>
        <w:jc w:val="both"/>
        <w:rPr>
          <w:szCs w:val="24"/>
          <w:lang w:val="en-IN"/>
        </w:rPr>
      </w:pPr>
      <w:r w:rsidRPr="008A3692">
        <w:rPr>
          <w:szCs w:val="24"/>
          <w:lang w:val="en-IN"/>
        </w:rPr>
        <w:t>Backup systems are required to handle failures.</w:t>
      </w:r>
    </w:p>
    <w:p w14:paraId="13B8948D" w14:textId="30EF0691" w:rsidR="008A3692" w:rsidRPr="008A3692" w:rsidRDefault="00F7552C" w:rsidP="00CC4E72">
      <w:pPr>
        <w:spacing w:line="240" w:lineRule="auto"/>
        <w:jc w:val="both"/>
        <w:rPr>
          <w:szCs w:val="24"/>
          <w:lang w:val="en-IN"/>
        </w:rPr>
      </w:pPr>
      <w:r>
        <w:rPr>
          <w:b/>
          <w:bCs/>
          <w:szCs w:val="24"/>
          <w:lang w:val="en-IN"/>
        </w:rPr>
        <w:t xml:space="preserve">      </w:t>
      </w:r>
      <w:r w:rsidR="008A3692" w:rsidRPr="008A3692">
        <w:rPr>
          <w:b/>
          <w:bCs/>
          <w:szCs w:val="24"/>
          <w:lang w:val="en-IN"/>
        </w:rPr>
        <w:t>7 Limited Human Interaction</w:t>
      </w:r>
    </w:p>
    <w:p w14:paraId="2B279328" w14:textId="77777777" w:rsidR="008A3692" w:rsidRPr="008A3692" w:rsidRDefault="008A3692" w:rsidP="008A3692">
      <w:pPr>
        <w:spacing w:line="240" w:lineRule="auto"/>
        <w:ind w:left="720"/>
        <w:jc w:val="both"/>
        <w:rPr>
          <w:szCs w:val="24"/>
          <w:lang w:val="en-IN"/>
        </w:rPr>
      </w:pPr>
      <w:r w:rsidRPr="008A3692">
        <w:rPr>
          <w:szCs w:val="24"/>
          <w:lang w:val="en-IN"/>
        </w:rPr>
        <w:t>Although AI improves efficiency, it reduces human interaction.</w:t>
      </w:r>
    </w:p>
    <w:p w14:paraId="28452645" w14:textId="77777777" w:rsidR="008A3692" w:rsidRPr="008A3692" w:rsidRDefault="008A3692">
      <w:pPr>
        <w:numPr>
          <w:ilvl w:val="0"/>
          <w:numId w:val="17"/>
        </w:numPr>
        <w:spacing w:line="240" w:lineRule="auto"/>
        <w:jc w:val="both"/>
        <w:rPr>
          <w:szCs w:val="24"/>
          <w:lang w:val="en-IN"/>
        </w:rPr>
      </w:pPr>
      <w:r w:rsidRPr="008A3692">
        <w:rPr>
          <w:szCs w:val="24"/>
          <w:lang w:val="en-IN"/>
        </w:rPr>
        <w:t xml:space="preserve">Some users prefer human support </w:t>
      </w:r>
    </w:p>
    <w:p w14:paraId="7FD9FC81" w14:textId="77777777" w:rsidR="008A3692" w:rsidRPr="008A3692" w:rsidRDefault="008A3692">
      <w:pPr>
        <w:numPr>
          <w:ilvl w:val="0"/>
          <w:numId w:val="17"/>
        </w:numPr>
        <w:spacing w:line="240" w:lineRule="auto"/>
        <w:jc w:val="both"/>
        <w:rPr>
          <w:szCs w:val="24"/>
          <w:lang w:val="en-IN"/>
        </w:rPr>
      </w:pPr>
      <w:r w:rsidRPr="008A3692">
        <w:rPr>
          <w:szCs w:val="24"/>
          <w:lang w:val="en-IN"/>
        </w:rPr>
        <w:t xml:space="preserve">AI may not handle complex queries effectively </w:t>
      </w:r>
    </w:p>
    <w:p w14:paraId="1779BCAE" w14:textId="70E80C4F" w:rsidR="008A3692" w:rsidRPr="008A3692" w:rsidRDefault="008A3692" w:rsidP="00CC4E72">
      <w:pPr>
        <w:spacing w:line="240" w:lineRule="auto"/>
        <w:ind w:left="720"/>
        <w:jc w:val="both"/>
        <w:rPr>
          <w:szCs w:val="24"/>
          <w:lang w:val="en-IN"/>
        </w:rPr>
      </w:pPr>
      <w:r w:rsidRPr="008A3692">
        <w:rPr>
          <w:szCs w:val="24"/>
          <w:lang w:val="en-IN"/>
        </w:rPr>
        <w:lastRenderedPageBreak/>
        <w:t>This can affect user satisfaction in certain cases.</w:t>
      </w:r>
    </w:p>
    <w:p w14:paraId="34482F63" w14:textId="40F3D5E1" w:rsidR="008A3692" w:rsidRPr="008A3692" w:rsidRDefault="00CC4E72" w:rsidP="00CC4E72">
      <w:pPr>
        <w:spacing w:line="240" w:lineRule="auto"/>
        <w:jc w:val="both"/>
        <w:rPr>
          <w:b/>
          <w:bCs/>
          <w:szCs w:val="24"/>
          <w:lang w:val="en-IN"/>
        </w:rPr>
      </w:pPr>
      <w:r>
        <w:rPr>
          <w:b/>
          <w:bCs/>
          <w:szCs w:val="24"/>
          <w:lang w:val="en-IN"/>
        </w:rPr>
        <w:t xml:space="preserve">     </w:t>
      </w:r>
      <w:r w:rsidR="008A3692" w:rsidRPr="008A3692">
        <w:rPr>
          <w:b/>
          <w:bCs/>
          <w:szCs w:val="24"/>
          <w:lang w:val="en-IN"/>
        </w:rPr>
        <w:t>8 Accuracy Limitations of AI</w:t>
      </w:r>
    </w:p>
    <w:p w14:paraId="504EAA14" w14:textId="77777777" w:rsidR="008A3692" w:rsidRPr="008A3692" w:rsidRDefault="008A3692" w:rsidP="008A3692">
      <w:pPr>
        <w:spacing w:line="240" w:lineRule="auto"/>
        <w:ind w:left="720"/>
        <w:jc w:val="both"/>
        <w:rPr>
          <w:szCs w:val="24"/>
          <w:lang w:val="en-IN"/>
        </w:rPr>
      </w:pPr>
      <w:r w:rsidRPr="008A3692">
        <w:rPr>
          <w:szCs w:val="24"/>
          <w:lang w:val="en-IN"/>
        </w:rPr>
        <w:t>AI systems are not always 100% accurate.</w:t>
      </w:r>
    </w:p>
    <w:p w14:paraId="74DF952F" w14:textId="77777777" w:rsidR="008A3692" w:rsidRPr="008A3692" w:rsidRDefault="008A3692">
      <w:pPr>
        <w:numPr>
          <w:ilvl w:val="0"/>
          <w:numId w:val="18"/>
        </w:numPr>
        <w:spacing w:line="240" w:lineRule="auto"/>
        <w:jc w:val="both"/>
        <w:rPr>
          <w:szCs w:val="24"/>
          <w:lang w:val="en-IN"/>
        </w:rPr>
      </w:pPr>
      <w:r w:rsidRPr="008A3692">
        <w:rPr>
          <w:szCs w:val="24"/>
          <w:lang w:val="en-IN"/>
        </w:rPr>
        <w:t xml:space="preserve">Predictions may sometimes be incorrect </w:t>
      </w:r>
    </w:p>
    <w:p w14:paraId="406B16B3" w14:textId="77777777" w:rsidR="008A3692" w:rsidRPr="008A3692" w:rsidRDefault="008A3692">
      <w:pPr>
        <w:numPr>
          <w:ilvl w:val="0"/>
          <w:numId w:val="18"/>
        </w:numPr>
        <w:spacing w:line="240" w:lineRule="auto"/>
        <w:jc w:val="both"/>
        <w:rPr>
          <w:szCs w:val="24"/>
          <w:lang w:val="en-IN"/>
        </w:rPr>
      </w:pPr>
      <w:r w:rsidRPr="008A3692">
        <w:rPr>
          <w:szCs w:val="24"/>
          <w:lang w:val="en-IN"/>
        </w:rPr>
        <w:t xml:space="preserve">Recommendations depend on available data </w:t>
      </w:r>
    </w:p>
    <w:p w14:paraId="4577AACF" w14:textId="19286AF6" w:rsidR="008A3692" w:rsidRPr="004F24F4" w:rsidRDefault="008A3692" w:rsidP="004F24F4">
      <w:pPr>
        <w:spacing w:line="240" w:lineRule="auto"/>
        <w:ind w:left="720"/>
        <w:jc w:val="both"/>
        <w:rPr>
          <w:szCs w:val="24"/>
          <w:lang w:val="en-IN"/>
        </w:rPr>
      </w:pPr>
      <w:r w:rsidRPr="008A3692">
        <w:rPr>
          <w:szCs w:val="24"/>
          <w:lang w:val="en-IN"/>
        </w:rPr>
        <w:t>Continuous improvement is required for better accuracy.</w:t>
      </w:r>
    </w:p>
    <w:p w14:paraId="36806EF4" w14:textId="77777777" w:rsidR="008A3692" w:rsidRDefault="008A3692" w:rsidP="001311F9">
      <w:pPr>
        <w:spacing w:line="240" w:lineRule="auto"/>
        <w:ind w:left="567"/>
        <w:jc w:val="center"/>
        <w:rPr>
          <w:b/>
          <w:bCs/>
          <w:sz w:val="32"/>
          <w:szCs w:val="28"/>
        </w:rPr>
      </w:pPr>
    </w:p>
    <w:p w14:paraId="6A160861" w14:textId="77777777" w:rsidR="00CC4E72" w:rsidRDefault="00CC4E72" w:rsidP="001311F9">
      <w:pPr>
        <w:spacing w:line="240" w:lineRule="auto"/>
        <w:ind w:left="567"/>
        <w:jc w:val="center"/>
        <w:rPr>
          <w:b/>
          <w:bCs/>
          <w:sz w:val="32"/>
          <w:szCs w:val="28"/>
        </w:rPr>
      </w:pPr>
    </w:p>
    <w:p w14:paraId="10B198D9" w14:textId="77777777" w:rsidR="00CC4E72" w:rsidRDefault="00CC4E72" w:rsidP="001311F9">
      <w:pPr>
        <w:spacing w:line="240" w:lineRule="auto"/>
        <w:ind w:left="567"/>
        <w:jc w:val="center"/>
        <w:rPr>
          <w:b/>
          <w:bCs/>
          <w:sz w:val="32"/>
          <w:szCs w:val="28"/>
        </w:rPr>
      </w:pPr>
    </w:p>
    <w:p w14:paraId="52CBC95E" w14:textId="77777777" w:rsidR="00CC4E72" w:rsidRDefault="00CC4E72" w:rsidP="001311F9">
      <w:pPr>
        <w:spacing w:line="240" w:lineRule="auto"/>
        <w:ind w:left="567"/>
        <w:jc w:val="center"/>
        <w:rPr>
          <w:b/>
          <w:bCs/>
          <w:sz w:val="32"/>
          <w:szCs w:val="28"/>
        </w:rPr>
      </w:pPr>
    </w:p>
    <w:p w14:paraId="62E37CAA" w14:textId="77777777" w:rsidR="00CC4E72" w:rsidRDefault="00CC4E72" w:rsidP="001311F9">
      <w:pPr>
        <w:spacing w:line="240" w:lineRule="auto"/>
        <w:ind w:left="567"/>
        <w:jc w:val="center"/>
        <w:rPr>
          <w:b/>
          <w:bCs/>
          <w:sz w:val="32"/>
          <w:szCs w:val="28"/>
        </w:rPr>
      </w:pPr>
    </w:p>
    <w:p w14:paraId="4373434A" w14:textId="77777777" w:rsidR="00CC4E72" w:rsidRDefault="00CC4E72" w:rsidP="001311F9">
      <w:pPr>
        <w:spacing w:line="240" w:lineRule="auto"/>
        <w:ind w:left="567"/>
        <w:jc w:val="center"/>
        <w:rPr>
          <w:b/>
          <w:bCs/>
          <w:sz w:val="32"/>
          <w:szCs w:val="28"/>
        </w:rPr>
      </w:pPr>
    </w:p>
    <w:p w14:paraId="0A911FF8" w14:textId="77777777" w:rsidR="00CC4E72" w:rsidRDefault="00CC4E72" w:rsidP="001311F9">
      <w:pPr>
        <w:spacing w:line="240" w:lineRule="auto"/>
        <w:ind w:left="567"/>
        <w:jc w:val="center"/>
        <w:rPr>
          <w:b/>
          <w:bCs/>
          <w:sz w:val="32"/>
          <w:szCs w:val="28"/>
        </w:rPr>
      </w:pPr>
    </w:p>
    <w:p w14:paraId="75FEBA65" w14:textId="77777777" w:rsidR="00CC4E72" w:rsidRDefault="00CC4E72" w:rsidP="001311F9">
      <w:pPr>
        <w:spacing w:line="240" w:lineRule="auto"/>
        <w:ind w:left="567"/>
        <w:jc w:val="center"/>
        <w:rPr>
          <w:b/>
          <w:bCs/>
          <w:sz w:val="32"/>
          <w:szCs w:val="28"/>
        </w:rPr>
      </w:pPr>
    </w:p>
    <w:p w14:paraId="7399CC98" w14:textId="77777777" w:rsidR="00CC4E72" w:rsidRDefault="00CC4E72" w:rsidP="001311F9">
      <w:pPr>
        <w:spacing w:line="240" w:lineRule="auto"/>
        <w:ind w:left="567"/>
        <w:jc w:val="center"/>
        <w:rPr>
          <w:b/>
          <w:bCs/>
          <w:sz w:val="32"/>
          <w:szCs w:val="28"/>
        </w:rPr>
      </w:pPr>
    </w:p>
    <w:p w14:paraId="4A1A76F2" w14:textId="77777777" w:rsidR="00CC4E72" w:rsidRDefault="00CC4E72" w:rsidP="001311F9">
      <w:pPr>
        <w:spacing w:line="240" w:lineRule="auto"/>
        <w:ind w:left="567"/>
        <w:jc w:val="center"/>
        <w:rPr>
          <w:b/>
          <w:bCs/>
          <w:sz w:val="32"/>
          <w:szCs w:val="28"/>
        </w:rPr>
      </w:pPr>
    </w:p>
    <w:p w14:paraId="09FFD819" w14:textId="77777777" w:rsidR="00CC4E72" w:rsidRDefault="00CC4E72" w:rsidP="001311F9">
      <w:pPr>
        <w:spacing w:line="240" w:lineRule="auto"/>
        <w:ind w:left="567"/>
        <w:jc w:val="center"/>
        <w:rPr>
          <w:b/>
          <w:bCs/>
          <w:sz w:val="32"/>
          <w:szCs w:val="28"/>
        </w:rPr>
      </w:pPr>
    </w:p>
    <w:p w14:paraId="4440CE8E" w14:textId="77777777" w:rsidR="00CC4E72" w:rsidRDefault="00CC4E72" w:rsidP="001311F9">
      <w:pPr>
        <w:spacing w:line="240" w:lineRule="auto"/>
        <w:ind w:left="567"/>
        <w:jc w:val="center"/>
        <w:rPr>
          <w:b/>
          <w:bCs/>
          <w:sz w:val="32"/>
          <w:szCs w:val="28"/>
        </w:rPr>
      </w:pPr>
    </w:p>
    <w:p w14:paraId="26D4341E" w14:textId="77777777" w:rsidR="00CC4E72" w:rsidRDefault="00CC4E72" w:rsidP="001311F9">
      <w:pPr>
        <w:spacing w:line="240" w:lineRule="auto"/>
        <w:ind w:left="567"/>
        <w:jc w:val="center"/>
        <w:rPr>
          <w:b/>
          <w:bCs/>
          <w:sz w:val="32"/>
          <w:szCs w:val="28"/>
        </w:rPr>
      </w:pPr>
    </w:p>
    <w:p w14:paraId="7572FCBF" w14:textId="77777777" w:rsidR="00CC4E72" w:rsidRDefault="00CC4E72" w:rsidP="001311F9">
      <w:pPr>
        <w:spacing w:line="240" w:lineRule="auto"/>
        <w:ind w:left="567"/>
        <w:jc w:val="center"/>
        <w:rPr>
          <w:b/>
          <w:bCs/>
          <w:sz w:val="32"/>
          <w:szCs w:val="28"/>
        </w:rPr>
      </w:pPr>
    </w:p>
    <w:p w14:paraId="422AFFE7" w14:textId="77777777" w:rsidR="00CC4E72" w:rsidRDefault="00CC4E72" w:rsidP="001311F9">
      <w:pPr>
        <w:spacing w:line="240" w:lineRule="auto"/>
        <w:ind w:left="567"/>
        <w:jc w:val="center"/>
        <w:rPr>
          <w:b/>
          <w:bCs/>
          <w:sz w:val="32"/>
          <w:szCs w:val="28"/>
        </w:rPr>
      </w:pPr>
    </w:p>
    <w:p w14:paraId="77F24ED9" w14:textId="77777777" w:rsidR="00CC4E72" w:rsidRDefault="00CC4E72" w:rsidP="001311F9">
      <w:pPr>
        <w:spacing w:line="240" w:lineRule="auto"/>
        <w:ind w:left="567"/>
        <w:jc w:val="center"/>
        <w:rPr>
          <w:b/>
          <w:bCs/>
          <w:sz w:val="32"/>
          <w:szCs w:val="28"/>
        </w:rPr>
      </w:pPr>
    </w:p>
    <w:p w14:paraId="4A63F4AD" w14:textId="77777777" w:rsidR="008A3692" w:rsidRDefault="008A3692" w:rsidP="004F24F4">
      <w:pPr>
        <w:spacing w:line="240" w:lineRule="auto"/>
        <w:rPr>
          <w:b/>
          <w:bCs/>
          <w:sz w:val="32"/>
          <w:szCs w:val="28"/>
        </w:rPr>
      </w:pPr>
    </w:p>
    <w:p w14:paraId="437FDA7B" w14:textId="679E9917" w:rsidR="003C7129" w:rsidRDefault="003C7129" w:rsidP="001311F9">
      <w:pPr>
        <w:spacing w:line="240" w:lineRule="auto"/>
        <w:ind w:left="567"/>
        <w:jc w:val="center"/>
        <w:rPr>
          <w:b/>
          <w:bCs/>
          <w:sz w:val="32"/>
          <w:szCs w:val="28"/>
        </w:rPr>
      </w:pPr>
      <w:r w:rsidRPr="003C7129">
        <w:rPr>
          <w:b/>
          <w:bCs/>
          <w:sz w:val="32"/>
          <w:szCs w:val="28"/>
        </w:rPr>
        <w:lastRenderedPageBreak/>
        <w:t xml:space="preserve">CHAPTER </w:t>
      </w:r>
      <w:r w:rsidRPr="003C7129">
        <w:rPr>
          <w:b/>
          <w:bCs/>
          <w:sz w:val="28"/>
          <w:szCs w:val="24"/>
        </w:rPr>
        <w:t>VI</w:t>
      </w:r>
      <w:r>
        <w:rPr>
          <w:b/>
          <w:bCs/>
          <w:sz w:val="32"/>
          <w:szCs w:val="28"/>
        </w:rPr>
        <w:t xml:space="preserve"> -</w:t>
      </w:r>
      <w:r w:rsidRPr="003C7129">
        <w:rPr>
          <w:b/>
          <w:bCs/>
          <w:sz w:val="32"/>
          <w:szCs w:val="28"/>
        </w:rPr>
        <w:t xml:space="preserve"> CONCLUSION AND SUGGESTIONS FOR </w:t>
      </w:r>
      <w:proofErr w:type="gramStart"/>
      <w:r w:rsidRPr="003C7129">
        <w:rPr>
          <w:b/>
          <w:bCs/>
          <w:sz w:val="32"/>
          <w:szCs w:val="28"/>
        </w:rPr>
        <w:t>FURTHER  WORK</w:t>
      </w:r>
      <w:proofErr w:type="gramEnd"/>
    </w:p>
    <w:p w14:paraId="30B2380A" w14:textId="77777777" w:rsidR="004F24F4" w:rsidRDefault="004F24F4" w:rsidP="001311F9">
      <w:pPr>
        <w:spacing w:line="240" w:lineRule="auto"/>
        <w:ind w:left="567"/>
        <w:jc w:val="center"/>
        <w:rPr>
          <w:b/>
          <w:bCs/>
          <w:sz w:val="32"/>
          <w:szCs w:val="28"/>
        </w:rPr>
      </w:pPr>
    </w:p>
    <w:p w14:paraId="5D5598F8" w14:textId="458C0F2B" w:rsidR="003C7129" w:rsidRDefault="003C7129" w:rsidP="00E32AF8">
      <w:pPr>
        <w:spacing w:line="240" w:lineRule="auto"/>
        <w:ind w:left="142" w:firstLine="425"/>
        <w:jc w:val="both"/>
        <w:rPr>
          <w:b/>
          <w:bCs/>
          <w:sz w:val="28"/>
          <w:szCs w:val="28"/>
        </w:rPr>
      </w:pPr>
      <w:r w:rsidRPr="003C7129">
        <w:rPr>
          <w:b/>
          <w:bCs/>
          <w:sz w:val="28"/>
          <w:szCs w:val="28"/>
        </w:rPr>
        <w:t>6.1 CONCLUSION</w:t>
      </w:r>
    </w:p>
    <w:p w14:paraId="6E1B8FA5" w14:textId="3DCF61A8" w:rsidR="008A3692" w:rsidRPr="008A3692" w:rsidRDefault="008A3692" w:rsidP="008A3692">
      <w:pPr>
        <w:ind w:left="567"/>
        <w:jc w:val="both"/>
        <w:rPr>
          <w:lang w:val="en-IN"/>
        </w:rPr>
      </w:pPr>
      <w:r w:rsidRPr="008A3692">
        <w:rPr>
          <w:lang w:val="en-IN"/>
        </w:rPr>
        <w:t xml:space="preserve">The </w:t>
      </w:r>
      <w:r w:rsidRPr="00201408">
        <w:rPr>
          <w:lang w:val="en-IN"/>
        </w:rPr>
        <w:t>Smart AI Airlines System</w:t>
      </w:r>
      <w:r w:rsidRPr="008A3692">
        <w:rPr>
          <w:lang w:val="en-IN"/>
        </w:rPr>
        <w:t xml:space="preserve"> is a modern and efficient solution designed to improve the overall functioning of airline operations by integrating Artificial Intelligence and automation. The system successfully addresses the limitations of traditional airline management systems, such as manual errors, slow processing, lack of real-time updates, and inefficient customer service.</w:t>
      </w:r>
    </w:p>
    <w:p w14:paraId="32629A1D" w14:textId="77777777" w:rsidR="008A3692" w:rsidRPr="008A3692" w:rsidRDefault="008A3692" w:rsidP="008A3692">
      <w:pPr>
        <w:spacing w:line="240" w:lineRule="auto"/>
        <w:ind w:left="567"/>
        <w:jc w:val="both"/>
        <w:rPr>
          <w:szCs w:val="24"/>
          <w:lang w:val="en-IN"/>
        </w:rPr>
      </w:pPr>
      <w:r w:rsidRPr="008A3692">
        <w:rPr>
          <w:szCs w:val="24"/>
          <w:lang w:val="en-IN"/>
        </w:rPr>
        <w:t>This project provides a smart platform where users can easily search flights, book tickets, cancel reservations, and receive real-time updates. The inclusion of AI-based features such as personalized recommendations and chatbot support enhances user experience and ensures quick and efficient service.</w:t>
      </w:r>
    </w:p>
    <w:p w14:paraId="0BBF170A" w14:textId="77777777" w:rsidR="008A3692" w:rsidRPr="008A3692" w:rsidRDefault="008A3692" w:rsidP="008A3692">
      <w:pPr>
        <w:spacing w:line="240" w:lineRule="auto"/>
        <w:ind w:left="567"/>
        <w:jc w:val="both"/>
        <w:rPr>
          <w:szCs w:val="24"/>
          <w:lang w:val="en-IN"/>
        </w:rPr>
      </w:pPr>
      <w:r w:rsidRPr="008A3692">
        <w:rPr>
          <w:szCs w:val="24"/>
          <w:lang w:val="en-IN"/>
        </w:rPr>
        <w:t>The system also benefits airline management by providing better control over flight scheduling, passenger data, and operational activities. With the help of data analysis and prediction, it supports informed decision-making and improves overall efficiency.</w:t>
      </w:r>
    </w:p>
    <w:p w14:paraId="3CE39F91" w14:textId="77777777" w:rsidR="008A3692" w:rsidRPr="008A3692" w:rsidRDefault="008A3692" w:rsidP="008A3692">
      <w:pPr>
        <w:spacing w:line="240" w:lineRule="auto"/>
        <w:ind w:left="567"/>
        <w:jc w:val="both"/>
        <w:rPr>
          <w:szCs w:val="24"/>
          <w:lang w:val="en-IN"/>
        </w:rPr>
      </w:pPr>
      <w:r w:rsidRPr="008A3692">
        <w:rPr>
          <w:szCs w:val="24"/>
          <w:lang w:val="en-IN"/>
        </w:rPr>
        <w:t>Throughout the development process, proper requirement analysis, system design, and testing were carried out to ensure the system is reliable, secure, and user-friendly. The use of modern technologies such as web development tools, databases, and AI techniques makes the system scalable and adaptable to future needs.</w:t>
      </w:r>
    </w:p>
    <w:p w14:paraId="61ECB357" w14:textId="2C68003D" w:rsidR="00CD72AE" w:rsidRPr="00035A6A" w:rsidRDefault="008A3692" w:rsidP="00035A6A">
      <w:pPr>
        <w:spacing w:line="240" w:lineRule="auto"/>
        <w:ind w:left="567"/>
        <w:jc w:val="both"/>
        <w:rPr>
          <w:szCs w:val="24"/>
          <w:lang w:val="en-IN"/>
        </w:rPr>
      </w:pPr>
      <w:r w:rsidRPr="008A3692">
        <w:rPr>
          <w:szCs w:val="24"/>
          <w:lang w:val="en-IN"/>
        </w:rPr>
        <w:t xml:space="preserve">In conclusion, the </w:t>
      </w:r>
      <w:r w:rsidRPr="008A3692">
        <w:rPr>
          <w:i/>
          <w:iCs/>
          <w:szCs w:val="24"/>
          <w:lang w:val="en-IN"/>
        </w:rPr>
        <w:t>Smart AI Airlines System</w:t>
      </w:r>
      <w:r w:rsidRPr="008A3692">
        <w:rPr>
          <w:szCs w:val="24"/>
          <w:lang w:val="en-IN"/>
        </w:rPr>
        <w:t xml:space="preserve"> proves to be an effective, reliable, and innovative solution for airline management. It reduces operational complexity, enhances productivity, and improves customer satisfaction, making it highly suitable for real-world implementation.</w:t>
      </w:r>
    </w:p>
    <w:p w14:paraId="17FDC041" w14:textId="0A3E0A40" w:rsidR="003C7129" w:rsidRDefault="003C7129" w:rsidP="00E32AF8">
      <w:pPr>
        <w:spacing w:line="240" w:lineRule="auto"/>
        <w:ind w:left="567"/>
        <w:jc w:val="both"/>
        <w:rPr>
          <w:b/>
          <w:bCs/>
          <w:sz w:val="28"/>
          <w:szCs w:val="28"/>
        </w:rPr>
      </w:pPr>
      <w:r w:rsidRPr="003C7129">
        <w:rPr>
          <w:b/>
          <w:bCs/>
          <w:sz w:val="28"/>
          <w:szCs w:val="28"/>
        </w:rPr>
        <w:t>6.2 SUGGESTIONS FOR FURTHER WORK</w:t>
      </w:r>
    </w:p>
    <w:p w14:paraId="3C9157B0" w14:textId="4CAD38C7" w:rsidR="008A3692" w:rsidRPr="00035A6A" w:rsidRDefault="008A3692" w:rsidP="00035A6A">
      <w:pPr>
        <w:spacing w:line="240" w:lineRule="auto"/>
        <w:ind w:left="567"/>
        <w:jc w:val="both"/>
        <w:rPr>
          <w:b/>
          <w:bCs/>
          <w:szCs w:val="24"/>
        </w:rPr>
      </w:pPr>
      <w:r w:rsidRPr="008A3692">
        <w:rPr>
          <w:lang w:val="en-IN"/>
        </w:rPr>
        <w:t>Although the system is efficient and functional, there are several improvements and enhancements that can be implemented in the future to make it more advanced and powerful.</w:t>
      </w:r>
    </w:p>
    <w:p w14:paraId="2EDDDA19" w14:textId="77777777" w:rsidR="008A3692" w:rsidRPr="008A3692" w:rsidRDefault="008A3692" w:rsidP="008A3692">
      <w:pPr>
        <w:spacing w:line="240" w:lineRule="auto"/>
        <w:ind w:left="567"/>
        <w:jc w:val="both"/>
        <w:rPr>
          <w:b/>
          <w:bCs/>
          <w:szCs w:val="24"/>
          <w:lang w:val="en-IN"/>
        </w:rPr>
      </w:pPr>
      <w:r w:rsidRPr="008A3692">
        <w:rPr>
          <w:b/>
          <w:bCs/>
          <w:szCs w:val="24"/>
          <w:lang w:val="en-IN"/>
        </w:rPr>
        <w:t>1. Mobile Application Development</w:t>
      </w:r>
    </w:p>
    <w:p w14:paraId="1004BEC9" w14:textId="77777777" w:rsidR="008A3692" w:rsidRPr="008A3692" w:rsidRDefault="008A3692" w:rsidP="008A3692">
      <w:pPr>
        <w:spacing w:line="240" w:lineRule="auto"/>
        <w:ind w:left="567"/>
        <w:jc w:val="both"/>
        <w:rPr>
          <w:szCs w:val="24"/>
          <w:lang w:val="en-IN"/>
        </w:rPr>
      </w:pPr>
      <w:r w:rsidRPr="008A3692">
        <w:rPr>
          <w:szCs w:val="24"/>
          <w:lang w:val="en-IN"/>
        </w:rPr>
        <w:t>A dedicated mobile application can be developed for Android and iOS platforms.</w:t>
      </w:r>
    </w:p>
    <w:p w14:paraId="2117E65C" w14:textId="77777777" w:rsidR="008A3692" w:rsidRPr="008A3692" w:rsidRDefault="008A3692">
      <w:pPr>
        <w:numPr>
          <w:ilvl w:val="0"/>
          <w:numId w:val="19"/>
        </w:numPr>
        <w:spacing w:line="240" w:lineRule="auto"/>
        <w:jc w:val="both"/>
        <w:rPr>
          <w:szCs w:val="24"/>
          <w:lang w:val="en-IN"/>
        </w:rPr>
      </w:pPr>
      <w:r w:rsidRPr="008A3692">
        <w:rPr>
          <w:szCs w:val="24"/>
          <w:lang w:val="en-IN"/>
        </w:rPr>
        <w:t xml:space="preserve">Provides easy access to users anytime, anywhere </w:t>
      </w:r>
    </w:p>
    <w:p w14:paraId="1F06D15D" w14:textId="022E63DA" w:rsidR="008A3692" w:rsidRPr="00CC4E72" w:rsidRDefault="008A3692">
      <w:pPr>
        <w:numPr>
          <w:ilvl w:val="0"/>
          <w:numId w:val="19"/>
        </w:numPr>
        <w:spacing w:line="240" w:lineRule="auto"/>
        <w:jc w:val="both"/>
        <w:rPr>
          <w:szCs w:val="24"/>
          <w:lang w:val="en-IN"/>
        </w:rPr>
      </w:pPr>
      <w:r w:rsidRPr="008A3692">
        <w:rPr>
          <w:szCs w:val="24"/>
          <w:lang w:val="en-IN"/>
        </w:rPr>
        <w:t xml:space="preserve">Improves user convenience and engagement </w:t>
      </w:r>
    </w:p>
    <w:p w14:paraId="639AA397" w14:textId="77777777" w:rsidR="008A3692" w:rsidRPr="008A3692" w:rsidRDefault="008A3692" w:rsidP="008A3692">
      <w:pPr>
        <w:spacing w:line="240" w:lineRule="auto"/>
        <w:ind w:left="567"/>
        <w:jc w:val="both"/>
        <w:rPr>
          <w:b/>
          <w:bCs/>
          <w:szCs w:val="24"/>
          <w:lang w:val="en-IN"/>
        </w:rPr>
      </w:pPr>
      <w:r w:rsidRPr="008A3692">
        <w:rPr>
          <w:b/>
          <w:bCs/>
          <w:szCs w:val="24"/>
          <w:lang w:val="en-IN"/>
        </w:rPr>
        <w:t>2. Advanced AI and Predictive Analysis</w:t>
      </w:r>
    </w:p>
    <w:p w14:paraId="3E82CAA5" w14:textId="77777777" w:rsidR="008A3692" w:rsidRPr="008A3692" w:rsidRDefault="008A3692" w:rsidP="008A3692">
      <w:pPr>
        <w:spacing w:line="240" w:lineRule="auto"/>
        <w:ind w:left="567"/>
        <w:jc w:val="both"/>
        <w:rPr>
          <w:szCs w:val="24"/>
          <w:lang w:val="en-IN"/>
        </w:rPr>
      </w:pPr>
      <w:r w:rsidRPr="008A3692">
        <w:rPr>
          <w:szCs w:val="24"/>
          <w:lang w:val="en-IN"/>
        </w:rPr>
        <w:lastRenderedPageBreak/>
        <w:t>More advanced AI models can be implemented to improve system intelligence.</w:t>
      </w:r>
    </w:p>
    <w:p w14:paraId="3AA50045" w14:textId="77777777" w:rsidR="008A3692" w:rsidRPr="008A3692" w:rsidRDefault="008A3692">
      <w:pPr>
        <w:numPr>
          <w:ilvl w:val="0"/>
          <w:numId w:val="20"/>
        </w:numPr>
        <w:spacing w:line="240" w:lineRule="auto"/>
        <w:jc w:val="both"/>
        <w:rPr>
          <w:szCs w:val="24"/>
          <w:lang w:val="en-IN"/>
        </w:rPr>
      </w:pPr>
      <w:r w:rsidRPr="008A3692">
        <w:rPr>
          <w:szCs w:val="24"/>
          <w:lang w:val="en-IN"/>
        </w:rPr>
        <w:t xml:space="preserve">Predict flight delays using weather and traffic data </w:t>
      </w:r>
    </w:p>
    <w:p w14:paraId="67083938" w14:textId="77777777" w:rsidR="008A3692" w:rsidRPr="008A3692" w:rsidRDefault="008A3692">
      <w:pPr>
        <w:numPr>
          <w:ilvl w:val="0"/>
          <w:numId w:val="20"/>
        </w:numPr>
        <w:spacing w:line="240" w:lineRule="auto"/>
        <w:jc w:val="both"/>
        <w:rPr>
          <w:szCs w:val="24"/>
          <w:lang w:val="en-IN"/>
        </w:rPr>
      </w:pPr>
      <w:r w:rsidRPr="008A3692">
        <w:rPr>
          <w:szCs w:val="24"/>
          <w:lang w:val="en-IN"/>
        </w:rPr>
        <w:t xml:space="preserve">Improve recommendation accuracy </w:t>
      </w:r>
    </w:p>
    <w:p w14:paraId="1CFE24E5" w14:textId="68A309CE" w:rsidR="008A3692" w:rsidRPr="00CC4E72" w:rsidRDefault="008A3692">
      <w:pPr>
        <w:numPr>
          <w:ilvl w:val="0"/>
          <w:numId w:val="20"/>
        </w:numPr>
        <w:spacing w:line="240" w:lineRule="auto"/>
        <w:jc w:val="both"/>
        <w:rPr>
          <w:szCs w:val="24"/>
          <w:lang w:val="en-IN"/>
        </w:rPr>
      </w:pPr>
      <w:proofErr w:type="spellStart"/>
      <w:r w:rsidRPr="008A3692">
        <w:rPr>
          <w:szCs w:val="24"/>
          <w:lang w:val="en-IN"/>
        </w:rPr>
        <w:t>Analyze</w:t>
      </w:r>
      <w:proofErr w:type="spellEnd"/>
      <w:r w:rsidRPr="008A3692">
        <w:rPr>
          <w:szCs w:val="24"/>
          <w:lang w:val="en-IN"/>
        </w:rPr>
        <w:t xml:space="preserve"> customer </w:t>
      </w:r>
      <w:proofErr w:type="spellStart"/>
      <w:r w:rsidRPr="008A3692">
        <w:rPr>
          <w:szCs w:val="24"/>
          <w:lang w:val="en-IN"/>
        </w:rPr>
        <w:t>behavior</w:t>
      </w:r>
      <w:proofErr w:type="spellEnd"/>
      <w:r w:rsidRPr="008A3692">
        <w:rPr>
          <w:szCs w:val="24"/>
          <w:lang w:val="en-IN"/>
        </w:rPr>
        <w:t xml:space="preserve"> more effectively </w:t>
      </w:r>
    </w:p>
    <w:p w14:paraId="5CDA36A3" w14:textId="77777777" w:rsidR="008A3692" w:rsidRPr="008A3692" w:rsidRDefault="008A3692" w:rsidP="008A3692">
      <w:pPr>
        <w:spacing w:line="240" w:lineRule="auto"/>
        <w:ind w:left="567"/>
        <w:jc w:val="both"/>
        <w:rPr>
          <w:b/>
          <w:bCs/>
          <w:szCs w:val="24"/>
          <w:lang w:val="en-IN"/>
        </w:rPr>
      </w:pPr>
      <w:r w:rsidRPr="008A3692">
        <w:rPr>
          <w:b/>
          <w:bCs/>
          <w:szCs w:val="24"/>
          <w:lang w:val="en-IN"/>
        </w:rPr>
        <w:t>3. Voice-Based Chatbot Integration</w:t>
      </w:r>
    </w:p>
    <w:p w14:paraId="3A6EF610" w14:textId="77777777" w:rsidR="008A3692" w:rsidRPr="008A3692" w:rsidRDefault="008A3692" w:rsidP="008A3692">
      <w:pPr>
        <w:spacing w:line="240" w:lineRule="auto"/>
        <w:ind w:left="567"/>
        <w:jc w:val="both"/>
        <w:rPr>
          <w:szCs w:val="24"/>
          <w:lang w:val="en-IN"/>
        </w:rPr>
      </w:pPr>
      <w:r w:rsidRPr="008A3692">
        <w:rPr>
          <w:szCs w:val="24"/>
          <w:lang w:val="en-IN"/>
        </w:rPr>
        <w:t>The chatbot can be enhanced with voice recognition features.</w:t>
      </w:r>
    </w:p>
    <w:p w14:paraId="4DE29E66" w14:textId="77777777" w:rsidR="008A3692" w:rsidRPr="008A3692" w:rsidRDefault="008A3692">
      <w:pPr>
        <w:numPr>
          <w:ilvl w:val="0"/>
          <w:numId w:val="21"/>
        </w:numPr>
        <w:spacing w:line="240" w:lineRule="auto"/>
        <w:jc w:val="both"/>
        <w:rPr>
          <w:szCs w:val="24"/>
          <w:lang w:val="en-IN"/>
        </w:rPr>
      </w:pPr>
      <w:r w:rsidRPr="008A3692">
        <w:rPr>
          <w:szCs w:val="24"/>
          <w:lang w:val="en-IN"/>
        </w:rPr>
        <w:t xml:space="preserve">Allows users to interact using voice commands </w:t>
      </w:r>
    </w:p>
    <w:p w14:paraId="7C7FC2E6" w14:textId="625E00CF" w:rsidR="008A3692" w:rsidRPr="00CC4E72" w:rsidRDefault="008A3692">
      <w:pPr>
        <w:numPr>
          <w:ilvl w:val="0"/>
          <w:numId w:val="21"/>
        </w:numPr>
        <w:spacing w:line="240" w:lineRule="auto"/>
        <w:jc w:val="both"/>
        <w:rPr>
          <w:szCs w:val="24"/>
          <w:lang w:val="en-IN"/>
        </w:rPr>
      </w:pPr>
      <w:r w:rsidRPr="008A3692">
        <w:rPr>
          <w:szCs w:val="24"/>
          <w:lang w:val="en-IN"/>
        </w:rPr>
        <w:t xml:space="preserve">Improves accessibility and user experience </w:t>
      </w:r>
    </w:p>
    <w:p w14:paraId="4C64E9E4" w14:textId="77777777" w:rsidR="008A3692" w:rsidRPr="008A3692" w:rsidRDefault="008A3692" w:rsidP="008A3692">
      <w:pPr>
        <w:spacing w:line="240" w:lineRule="auto"/>
        <w:ind w:left="567"/>
        <w:jc w:val="both"/>
        <w:rPr>
          <w:b/>
          <w:bCs/>
          <w:szCs w:val="24"/>
          <w:lang w:val="en-IN"/>
        </w:rPr>
      </w:pPr>
      <w:r w:rsidRPr="008A3692">
        <w:rPr>
          <w:b/>
          <w:bCs/>
          <w:szCs w:val="24"/>
          <w:lang w:val="en-IN"/>
        </w:rPr>
        <w:t>4. Integration with Global Airline Systems</w:t>
      </w:r>
    </w:p>
    <w:p w14:paraId="566D9EE0" w14:textId="77777777" w:rsidR="008A3692" w:rsidRPr="008A3692" w:rsidRDefault="008A3692" w:rsidP="008A3692">
      <w:pPr>
        <w:spacing w:line="240" w:lineRule="auto"/>
        <w:ind w:left="567"/>
        <w:jc w:val="both"/>
        <w:rPr>
          <w:szCs w:val="24"/>
          <w:lang w:val="en-IN"/>
        </w:rPr>
      </w:pPr>
      <w:r w:rsidRPr="008A3692">
        <w:rPr>
          <w:szCs w:val="24"/>
          <w:lang w:val="en-IN"/>
        </w:rPr>
        <w:t>The system can be connected with international airline databases.</w:t>
      </w:r>
    </w:p>
    <w:p w14:paraId="4674E96A" w14:textId="77777777" w:rsidR="008A3692" w:rsidRPr="008A3692" w:rsidRDefault="008A3692">
      <w:pPr>
        <w:numPr>
          <w:ilvl w:val="0"/>
          <w:numId w:val="22"/>
        </w:numPr>
        <w:spacing w:line="240" w:lineRule="auto"/>
        <w:jc w:val="both"/>
        <w:rPr>
          <w:szCs w:val="24"/>
          <w:lang w:val="en-IN"/>
        </w:rPr>
      </w:pPr>
      <w:r w:rsidRPr="008A3692">
        <w:rPr>
          <w:szCs w:val="24"/>
          <w:lang w:val="en-IN"/>
        </w:rPr>
        <w:t xml:space="preserve">Provides global flight information </w:t>
      </w:r>
    </w:p>
    <w:p w14:paraId="33E306BE" w14:textId="5B0423DE" w:rsidR="008A3692" w:rsidRPr="00CC4E72" w:rsidRDefault="008A3692">
      <w:pPr>
        <w:numPr>
          <w:ilvl w:val="0"/>
          <w:numId w:val="22"/>
        </w:numPr>
        <w:spacing w:line="240" w:lineRule="auto"/>
        <w:jc w:val="both"/>
        <w:rPr>
          <w:szCs w:val="24"/>
          <w:lang w:val="en-IN"/>
        </w:rPr>
      </w:pPr>
      <w:r w:rsidRPr="008A3692">
        <w:rPr>
          <w:szCs w:val="24"/>
          <w:lang w:val="en-IN"/>
        </w:rPr>
        <w:t xml:space="preserve">Expands system usability and reach </w:t>
      </w:r>
    </w:p>
    <w:p w14:paraId="27867B2B" w14:textId="77777777" w:rsidR="008A3692" w:rsidRPr="008A3692" w:rsidRDefault="008A3692" w:rsidP="008A3692">
      <w:pPr>
        <w:spacing w:line="240" w:lineRule="auto"/>
        <w:ind w:left="567"/>
        <w:jc w:val="both"/>
        <w:rPr>
          <w:b/>
          <w:bCs/>
          <w:szCs w:val="24"/>
          <w:lang w:val="en-IN"/>
        </w:rPr>
      </w:pPr>
      <w:r w:rsidRPr="008A3692">
        <w:rPr>
          <w:b/>
          <w:bCs/>
          <w:szCs w:val="24"/>
          <w:lang w:val="en-IN"/>
        </w:rPr>
        <w:t>5. Enhanced Security Features</w:t>
      </w:r>
    </w:p>
    <w:p w14:paraId="6D2FF9C9" w14:textId="77777777" w:rsidR="008A3692" w:rsidRPr="008A3692" w:rsidRDefault="008A3692" w:rsidP="008A3692">
      <w:pPr>
        <w:spacing w:line="240" w:lineRule="auto"/>
        <w:ind w:left="567"/>
        <w:jc w:val="both"/>
        <w:rPr>
          <w:szCs w:val="24"/>
          <w:lang w:val="en-IN"/>
        </w:rPr>
      </w:pPr>
      <w:r w:rsidRPr="008A3692">
        <w:rPr>
          <w:szCs w:val="24"/>
          <w:lang w:val="en-IN"/>
        </w:rPr>
        <w:t>Security can be further improved using advanced techniques.</w:t>
      </w:r>
    </w:p>
    <w:p w14:paraId="648E73B3" w14:textId="77777777" w:rsidR="008A3692" w:rsidRPr="008A3692" w:rsidRDefault="008A3692">
      <w:pPr>
        <w:numPr>
          <w:ilvl w:val="0"/>
          <w:numId w:val="23"/>
        </w:numPr>
        <w:spacing w:line="240" w:lineRule="auto"/>
        <w:jc w:val="both"/>
        <w:rPr>
          <w:szCs w:val="24"/>
          <w:lang w:val="en-IN"/>
        </w:rPr>
      </w:pPr>
      <w:r w:rsidRPr="008A3692">
        <w:rPr>
          <w:szCs w:val="24"/>
          <w:lang w:val="en-IN"/>
        </w:rPr>
        <w:t xml:space="preserve">Biometric authentication (fingerprint/face recognition) </w:t>
      </w:r>
    </w:p>
    <w:p w14:paraId="47F99895" w14:textId="77777777" w:rsidR="008A3692" w:rsidRPr="008A3692" w:rsidRDefault="008A3692">
      <w:pPr>
        <w:numPr>
          <w:ilvl w:val="0"/>
          <w:numId w:val="23"/>
        </w:numPr>
        <w:spacing w:line="240" w:lineRule="auto"/>
        <w:jc w:val="both"/>
        <w:rPr>
          <w:szCs w:val="24"/>
          <w:lang w:val="en-IN"/>
        </w:rPr>
      </w:pPr>
      <w:r w:rsidRPr="008A3692">
        <w:rPr>
          <w:szCs w:val="24"/>
          <w:lang w:val="en-IN"/>
        </w:rPr>
        <w:t xml:space="preserve">Multi-factor authentication </w:t>
      </w:r>
    </w:p>
    <w:p w14:paraId="5EA41A9A" w14:textId="0427E0E6" w:rsidR="008A3692" w:rsidRPr="00CC4E72" w:rsidRDefault="008A3692">
      <w:pPr>
        <w:numPr>
          <w:ilvl w:val="0"/>
          <w:numId w:val="23"/>
        </w:numPr>
        <w:spacing w:line="240" w:lineRule="auto"/>
        <w:jc w:val="both"/>
        <w:rPr>
          <w:szCs w:val="24"/>
          <w:lang w:val="en-IN"/>
        </w:rPr>
      </w:pPr>
      <w:r w:rsidRPr="008A3692">
        <w:rPr>
          <w:szCs w:val="24"/>
          <w:lang w:val="en-IN"/>
        </w:rPr>
        <w:t xml:space="preserve">Strong encryption methods </w:t>
      </w:r>
    </w:p>
    <w:p w14:paraId="589D724A" w14:textId="77777777" w:rsidR="008A3692" w:rsidRPr="008A3692" w:rsidRDefault="008A3692" w:rsidP="008A3692">
      <w:pPr>
        <w:spacing w:line="240" w:lineRule="auto"/>
        <w:ind w:left="567"/>
        <w:jc w:val="both"/>
        <w:rPr>
          <w:b/>
          <w:bCs/>
          <w:szCs w:val="24"/>
          <w:lang w:val="en-IN"/>
        </w:rPr>
      </w:pPr>
      <w:r w:rsidRPr="008A3692">
        <w:rPr>
          <w:b/>
          <w:bCs/>
          <w:szCs w:val="24"/>
          <w:lang w:val="en-IN"/>
        </w:rPr>
        <w:t>6. Real-Time Weather Integration</w:t>
      </w:r>
    </w:p>
    <w:p w14:paraId="2B3673C0" w14:textId="77777777" w:rsidR="008A3692" w:rsidRPr="008A3692" w:rsidRDefault="008A3692" w:rsidP="008A3692">
      <w:pPr>
        <w:spacing w:line="240" w:lineRule="auto"/>
        <w:ind w:left="567"/>
        <w:jc w:val="both"/>
        <w:rPr>
          <w:szCs w:val="24"/>
          <w:lang w:val="en-IN"/>
        </w:rPr>
      </w:pPr>
      <w:r w:rsidRPr="008A3692">
        <w:rPr>
          <w:szCs w:val="24"/>
          <w:lang w:val="en-IN"/>
        </w:rPr>
        <w:t>Integration with weather APIs can improve system accuracy.</w:t>
      </w:r>
    </w:p>
    <w:p w14:paraId="630351AF" w14:textId="77777777" w:rsidR="008A3692" w:rsidRPr="008A3692" w:rsidRDefault="008A3692">
      <w:pPr>
        <w:numPr>
          <w:ilvl w:val="0"/>
          <w:numId w:val="24"/>
        </w:numPr>
        <w:spacing w:line="240" w:lineRule="auto"/>
        <w:jc w:val="both"/>
        <w:rPr>
          <w:szCs w:val="24"/>
          <w:lang w:val="en-IN"/>
        </w:rPr>
      </w:pPr>
      <w:r w:rsidRPr="008A3692">
        <w:rPr>
          <w:szCs w:val="24"/>
          <w:lang w:val="en-IN"/>
        </w:rPr>
        <w:t xml:space="preserve">Helps in predicting flight delays </w:t>
      </w:r>
    </w:p>
    <w:p w14:paraId="65292CEF" w14:textId="4B6C060F" w:rsidR="008A3692" w:rsidRPr="00CC4E72" w:rsidRDefault="008A3692">
      <w:pPr>
        <w:numPr>
          <w:ilvl w:val="0"/>
          <w:numId w:val="24"/>
        </w:numPr>
        <w:spacing w:line="240" w:lineRule="auto"/>
        <w:jc w:val="both"/>
        <w:rPr>
          <w:szCs w:val="24"/>
          <w:lang w:val="en-IN"/>
        </w:rPr>
      </w:pPr>
      <w:r w:rsidRPr="008A3692">
        <w:rPr>
          <w:szCs w:val="24"/>
          <w:lang w:val="en-IN"/>
        </w:rPr>
        <w:t xml:space="preserve">Provides better travel planning for users </w:t>
      </w:r>
    </w:p>
    <w:p w14:paraId="77ADCBF9" w14:textId="77777777" w:rsidR="008A3692" w:rsidRPr="008A3692" w:rsidRDefault="008A3692" w:rsidP="008A3692">
      <w:pPr>
        <w:spacing w:line="240" w:lineRule="auto"/>
        <w:ind w:left="567"/>
        <w:jc w:val="both"/>
        <w:rPr>
          <w:b/>
          <w:bCs/>
          <w:szCs w:val="24"/>
          <w:lang w:val="en-IN"/>
        </w:rPr>
      </w:pPr>
      <w:r w:rsidRPr="008A3692">
        <w:rPr>
          <w:b/>
          <w:bCs/>
          <w:szCs w:val="24"/>
          <w:lang w:val="en-IN"/>
        </w:rPr>
        <w:t>7. Multi-Language Support</w:t>
      </w:r>
    </w:p>
    <w:p w14:paraId="61771906" w14:textId="77777777" w:rsidR="008A3692" w:rsidRPr="008A3692" w:rsidRDefault="008A3692" w:rsidP="008A3692">
      <w:pPr>
        <w:spacing w:line="240" w:lineRule="auto"/>
        <w:ind w:left="567"/>
        <w:jc w:val="both"/>
        <w:rPr>
          <w:szCs w:val="24"/>
          <w:lang w:val="en-IN"/>
        </w:rPr>
      </w:pPr>
      <w:r w:rsidRPr="008A3692">
        <w:rPr>
          <w:szCs w:val="24"/>
          <w:lang w:val="en-IN"/>
        </w:rPr>
        <w:t>The system can support multiple languages.</w:t>
      </w:r>
    </w:p>
    <w:p w14:paraId="3107E7E7" w14:textId="77777777" w:rsidR="008A3692" w:rsidRPr="008A3692" w:rsidRDefault="008A3692">
      <w:pPr>
        <w:numPr>
          <w:ilvl w:val="0"/>
          <w:numId w:val="25"/>
        </w:numPr>
        <w:spacing w:line="240" w:lineRule="auto"/>
        <w:jc w:val="both"/>
        <w:rPr>
          <w:szCs w:val="24"/>
          <w:lang w:val="en-IN"/>
        </w:rPr>
      </w:pPr>
      <w:r w:rsidRPr="008A3692">
        <w:rPr>
          <w:szCs w:val="24"/>
          <w:lang w:val="en-IN"/>
        </w:rPr>
        <w:t xml:space="preserve">Makes it accessible to a wider audience </w:t>
      </w:r>
    </w:p>
    <w:p w14:paraId="324ABB3F" w14:textId="0416DC09" w:rsidR="008A3692" w:rsidRPr="00CC4E72" w:rsidRDefault="008A3692">
      <w:pPr>
        <w:numPr>
          <w:ilvl w:val="0"/>
          <w:numId w:val="25"/>
        </w:numPr>
        <w:spacing w:line="240" w:lineRule="auto"/>
        <w:jc w:val="both"/>
        <w:rPr>
          <w:szCs w:val="24"/>
          <w:lang w:val="en-IN"/>
        </w:rPr>
      </w:pPr>
      <w:r w:rsidRPr="008A3692">
        <w:rPr>
          <w:szCs w:val="24"/>
          <w:lang w:val="en-IN"/>
        </w:rPr>
        <w:t xml:space="preserve">Improves usability for non-English users </w:t>
      </w:r>
    </w:p>
    <w:p w14:paraId="77FE3FCB" w14:textId="77777777" w:rsidR="008A3692" w:rsidRPr="008A3692" w:rsidRDefault="008A3692" w:rsidP="008A3692">
      <w:pPr>
        <w:spacing w:line="240" w:lineRule="auto"/>
        <w:ind w:left="567"/>
        <w:jc w:val="both"/>
        <w:rPr>
          <w:b/>
          <w:bCs/>
          <w:szCs w:val="24"/>
          <w:lang w:val="en-IN"/>
        </w:rPr>
      </w:pPr>
      <w:r w:rsidRPr="008A3692">
        <w:rPr>
          <w:b/>
          <w:bCs/>
          <w:szCs w:val="24"/>
          <w:lang w:val="en-IN"/>
        </w:rPr>
        <w:t>8. Cloud-Based Deployment</w:t>
      </w:r>
    </w:p>
    <w:p w14:paraId="6FE23BC4" w14:textId="77777777" w:rsidR="008A3692" w:rsidRPr="008A3692" w:rsidRDefault="008A3692" w:rsidP="008A3692">
      <w:pPr>
        <w:spacing w:line="240" w:lineRule="auto"/>
        <w:ind w:left="567"/>
        <w:jc w:val="both"/>
        <w:rPr>
          <w:szCs w:val="24"/>
          <w:lang w:val="en-IN"/>
        </w:rPr>
      </w:pPr>
      <w:r w:rsidRPr="008A3692">
        <w:rPr>
          <w:szCs w:val="24"/>
          <w:lang w:val="en-IN"/>
        </w:rPr>
        <w:t>Deploying the system on cloud platforms can improve performance.</w:t>
      </w:r>
    </w:p>
    <w:p w14:paraId="551BB321" w14:textId="77777777" w:rsidR="008A3692" w:rsidRPr="008A3692" w:rsidRDefault="008A3692">
      <w:pPr>
        <w:numPr>
          <w:ilvl w:val="0"/>
          <w:numId w:val="26"/>
        </w:numPr>
        <w:spacing w:line="240" w:lineRule="auto"/>
        <w:jc w:val="both"/>
        <w:rPr>
          <w:szCs w:val="24"/>
          <w:lang w:val="en-IN"/>
        </w:rPr>
      </w:pPr>
      <w:r w:rsidRPr="008A3692">
        <w:rPr>
          <w:szCs w:val="24"/>
          <w:lang w:val="en-IN"/>
        </w:rPr>
        <w:lastRenderedPageBreak/>
        <w:t xml:space="preserve">Provides scalability and flexibility </w:t>
      </w:r>
    </w:p>
    <w:p w14:paraId="6B88B432" w14:textId="071B7594" w:rsidR="008A3692" w:rsidRPr="00CC4E72" w:rsidRDefault="008A3692">
      <w:pPr>
        <w:numPr>
          <w:ilvl w:val="0"/>
          <w:numId w:val="26"/>
        </w:numPr>
        <w:spacing w:line="240" w:lineRule="auto"/>
        <w:jc w:val="both"/>
        <w:rPr>
          <w:szCs w:val="24"/>
          <w:lang w:val="en-IN"/>
        </w:rPr>
      </w:pPr>
      <w:r w:rsidRPr="008A3692">
        <w:rPr>
          <w:szCs w:val="24"/>
          <w:lang w:val="en-IN"/>
        </w:rPr>
        <w:t xml:space="preserve">Ensures data backup and reliability </w:t>
      </w:r>
    </w:p>
    <w:p w14:paraId="7675E3B6" w14:textId="77777777" w:rsidR="008A3692" w:rsidRPr="00035A6A" w:rsidRDefault="008A3692" w:rsidP="008A3692">
      <w:pPr>
        <w:spacing w:line="240" w:lineRule="auto"/>
        <w:ind w:left="567"/>
        <w:jc w:val="both"/>
        <w:rPr>
          <w:b/>
          <w:bCs/>
          <w:szCs w:val="24"/>
          <w:lang w:val="en-IN"/>
        </w:rPr>
      </w:pPr>
      <w:r w:rsidRPr="00035A6A">
        <w:rPr>
          <w:b/>
          <w:bCs/>
          <w:szCs w:val="24"/>
          <w:lang w:val="en-IN"/>
        </w:rPr>
        <w:t>Conclusion of Future Work</w:t>
      </w:r>
    </w:p>
    <w:p w14:paraId="23ADBF92" w14:textId="77777777" w:rsidR="008A3692" w:rsidRPr="008A3692" w:rsidRDefault="008A3692" w:rsidP="008A3692">
      <w:pPr>
        <w:spacing w:line="240" w:lineRule="auto"/>
        <w:ind w:left="567"/>
        <w:jc w:val="both"/>
        <w:rPr>
          <w:szCs w:val="24"/>
          <w:lang w:val="en-IN"/>
        </w:rPr>
      </w:pPr>
      <w:r w:rsidRPr="008A3692">
        <w:rPr>
          <w:szCs w:val="24"/>
          <w:lang w:val="en-IN"/>
        </w:rPr>
        <w:t xml:space="preserve">These enhancements can further improve the efficiency, usability, and performance of the </w:t>
      </w:r>
      <w:r w:rsidRPr="008A3692">
        <w:rPr>
          <w:i/>
          <w:iCs/>
          <w:szCs w:val="24"/>
          <w:lang w:val="en-IN"/>
        </w:rPr>
        <w:t>Smart AI Airlines System</w:t>
      </w:r>
      <w:r w:rsidRPr="008A3692">
        <w:rPr>
          <w:szCs w:val="24"/>
          <w:lang w:val="en-IN"/>
        </w:rPr>
        <w:t>, making it more advanced and competitive in the future.</w:t>
      </w:r>
    </w:p>
    <w:p w14:paraId="6156BE15" w14:textId="5B9B00A8" w:rsidR="000A08E0" w:rsidRPr="000A08E0" w:rsidRDefault="000A08E0" w:rsidP="008A3692">
      <w:pPr>
        <w:spacing w:line="240" w:lineRule="auto"/>
        <w:ind w:left="567"/>
        <w:jc w:val="both"/>
        <w:rPr>
          <w:szCs w:val="24"/>
        </w:rPr>
      </w:pPr>
    </w:p>
    <w:p w14:paraId="71A5B1F2" w14:textId="77777777" w:rsidR="009C7B38" w:rsidRDefault="009C7B38" w:rsidP="00E32AF8">
      <w:pPr>
        <w:spacing w:line="240" w:lineRule="auto"/>
        <w:ind w:left="567"/>
        <w:jc w:val="both"/>
        <w:rPr>
          <w:b/>
          <w:bCs/>
          <w:sz w:val="28"/>
          <w:szCs w:val="28"/>
        </w:rPr>
      </w:pPr>
    </w:p>
    <w:p w14:paraId="6913663C" w14:textId="77777777" w:rsidR="009C7B38" w:rsidRDefault="009C7B38" w:rsidP="00E32AF8">
      <w:pPr>
        <w:spacing w:line="240" w:lineRule="auto"/>
        <w:ind w:left="567"/>
        <w:jc w:val="both"/>
        <w:rPr>
          <w:b/>
          <w:bCs/>
          <w:sz w:val="28"/>
          <w:szCs w:val="28"/>
        </w:rPr>
      </w:pPr>
    </w:p>
    <w:p w14:paraId="1D9B6379" w14:textId="77777777" w:rsidR="009C7B38" w:rsidRDefault="009C7B38" w:rsidP="00E32AF8">
      <w:pPr>
        <w:spacing w:line="240" w:lineRule="auto"/>
        <w:ind w:left="567"/>
        <w:jc w:val="both"/>
        <w:rPr>
          <w:b/>
          <w:bCs/>
          <w:sz w:val="28"/>
          <w:szCs w:val="28"/>
        </w:rPr>
      </w:pPr>
    </w:p>
    <w:p w14:paraId="60E9233F" w14:textId="77777777" w:rsidR="009C7B38" w:rsidRDefault="009C7B38" w:rsidP="00E32AF8">
      <w:pPr>
        <w:spacing w:line="240" w:lineRule="auto"/>
        <w:ind w:left="567"/>
        <w:jc w:val="both"/>
        <w:rPr>
          <w:b/>
          <w:bCs/>
          <w:sz w:val="28"/>
          <w:szCs w:val="28"/>
        </w:rPr>
      </w:pPr>
    </w:p>
    <w:p w14:paraId="18D857EE" w14:textId="77777777" w:rsidR="009C7B38" w:rsidRDefault="009C7B38" w:rsidP="00E32AF8">
      <w:pPr>
        <w:spacing w:line="240" w:lineRule="auto"/>
        <w:ind w:left="567"/>
        <w:jc w:val="both"/>
        <w:rPr>
          <w:b/>
          <w:bCs/>
          <w:sz w:val="28"/>
          <w:szCs w:val="28"/>
        </w:rPr>
      </w:pPr>
    </w:p>
    <w:p w14:paraId="4BEFE923" w14:textId="77777777" w:rsidR="009C7B38" w:rsidRDefault="009C7B38" w:rsidP="00E32AF8">
      <w:pPr>
        <w:spacing w:line="240" w:lineRule="auto"/>
        <w:ind w:left="567"/>
        <w:jc w:val="both"/>
        <w:rPr>
          <w:b/>
          <w:bCs/>
          <w:sz w:val="28"/>
          <w:szCs w:val="28"/>
        </w:rPr>
      </w:pPr>
    </w:p>
    <w:p w14:paraId="34DE8B50" w14:textId="77777777" w:rsidR="009C7B38" w:rsidRDefault="009C7B38" w:rsidP="00E32AF8">
      <w:pPr>
        <w:spacing w:line="240" w:lineRule="auto"/>
        <w:ind w:left="567"/>
        <w:jc w:val="both"/>
        <w:rPr>
          <w:b/>
          <w:bCs/>
          <w:sz w:val="28"/>
          <w:szCs w:val="28"/>
        </w:rPr>
      </w:pPr>
    </w:p>
    <w:p w14:paraId="247EF12F" w14:textId="77777777" w:rsidR="009C7B38" w:rsidRDefault="009C7B38" w:rsidP="00E32AF8">
      <w:pPr>
        <w:spacing w:line="240" w:lineRule="auto"/>
        <w:ind w:left="567"/>
        <w:jc w:val="both"/>
        <w:rPr>
          <w:b/>
          <w:bCs/>
          <w:sz w:val="28"/>
          <w:szCs w:val="28"/>
        </w:rPr>
      </w:pPr>
    </w:p>
    <w:p w14:paraId="076C4E88" w14:textId="77777777" w:rsidR="009C7B38" w:rsidRDefault="009C7B38" w:rsidP="004F24F4">
      <w:pPr>
        <w:spacing w:line="240" w:lineRule="auto"/>
        <w:jc w:val="both"/>
        <w:rPr>
          <w:b/>
          <w:bCs/>
          <w:sz w:val="28"/>
          <w:szCs w:val="28"/>
        </w:rPr>
      </w:pPr>
    </w:p>
    <w:p w14:paraId="3168533F" w14:textId="77777777" w:rsidR="004F24F4" w:rsidRDefault="004F24F4" w:rsidP="004F24F4">
      <w:pPr>
        <w:spacing w:line="240" w:lineRule="auto"/>
        <w:jc w:val="both"/>
        <w:rPr>
          <w:b/>
          <w:bCs/>
          <w:sz w:val="28"/>
          <w:szCs w:val="28"/>
        </w:rPr>
      </w:pPr>
    </w:p>
    <w:p w14:paraId="5D429552" w14:textId="77777777" w:rsidR="009C7B38" w:rsidRDefault="009C7B38" w:rsidP="00E32AF8">
      <w:pPr>
        <w:spacing w:line="240" w:lineRule="auto"/>
        <w:ind w:left="567"/>
        <w:jc w:val="both"/>
        <w:rPr>
          <w:b/>
          <w:bCs/>
          <w:sz w:val="28"/>
          <w:szCs w:val="28"/>
        </w:rPr>
      </w:pPr>
    </w:p>
    <w:p w14:paraId="79817557" w14:textId="77777777" w:rsidR="00063C71" w:rsidRDefault="00063C71" w:rsidP="00E32AF8">
      <w:pPr>
        <w:spacing w:line="240" w:lineRule="auto"/>
        <w:ind w:left="567"/>
        <w:jc w:val="both"/>
        <w:rPr>
          <w:b/>
          <w:bCs/>
          <w:sz w:val="28"/>
          <w:szCs w:val="28"/>
        </w:rPr>
      </w:pPr>
    </w:p>
    <w:p w14:paraId="152B2DDB" w14:textId="77777777" w:rsidR="00063C71" w:rsidRDefault="00063C71" w:rsidP="00E32AF8">
      <w:pPr>
        <w:spacing w:line="240" w:lineRule="auto"/>
        <w:ind w:left="567"/>
        <w:jc w:val="both"/>
        <w:rPr>
          <w:b/>
          <w:bCs/>
          <w:sz w:val="28"/>
          <w:szCs w:val="28"/>
        </w:rPr>
      </w:pPr>
    </w:p>
    <w:p w14:paraId="4D555DE0" w14:textId="77777777" w:rsidR="00063C71" w:rsidRDefault="00063C71" w:rsidP="00E32AF8">
      <w:pPr>
        <w:spacing w:line="240" w:lineRule="auto"/>
        <w:ind w:left="567"/>
        <w:jc w:val="both"/>
        <w:rPr>
          <w:b/>
          <w:bCs/>
          <w:sz w:val="28"/>
          <w:szCs w:val="28"/>
        </w:rPr>
      </w:pPr>
    </w:p>
    <w:p w14:paraId="7DF6457F" w14:textId="77777777" w:rsidR="00063C71" w:rsidRDefault="00063C71" w:rsidP="00E32AF8">
      <w:pPr>
        <w:spacing w:line="240" w:lineRule="auto"/>
        <w:ind w:left="567"/>
        <w:jc w:val="both"/>
        <w:rPr>
          <w:b/>
          <w:bCs/>
          <w:sz w:val="28"/>
          <w:szCs w:val="28"/>
        </w:rPr>
      </w:pPr>
    </w:p>
    <w:p w14:paraId="6825FCC4" w14:textId="77777777" w:rsidR="00063C71" w:rsidRDefault="00063C71" w:rsidP="00E32AF8">
      <w:pPr>
        <w:spacing w:line="240" w:lineRule="auto"/>
        <w:ind w:left="567"/>
        <w:jc w:val="both"/>
        <w:rPr>
          <w:b/>
          <w:bCs/>
          <w:sz w:val="28"/>
          <w:szCs w:val="28"/>
        </w:rPr>
      </w:pPr>
    </w:p>
    <w:p w14:paraId="579D6341" w14:textId="77777777" w:rsidR="00035A6A" w:rsidRDefault="00035A6A" w:rsidP="00E32AF8">
      <w:pPr>
        <w:spacing w:line="240" w:lineRule="auto"/>
        <w:ind w:left="567"/>
        <w:jc w:val="both"/>
        <w:rPr>
          <w:b/>
          <w:bCs/>
          <w:sz w:val="28"/>
          <w:szCs w:val="28"/>
        </w:rPr>
      </w:pPr>
    </w:p>
    <w:p w14:paraId="277D9D45" w14:textId="77777777" w:rsidR="00035A6A" w:rsidRDefault="00035A6A" w:rsidP="00E32AF8">
      <w:pPr>
        <w:spacing w:line="240" w:lineRule="auto"/>
        <w:ind w:left="567"/>
        <w:jc w:val="both"/>
        <w:rPr>
          <w:b/>
          <w:bCs/>
          <w:sz w:val="28"/>
          <w:szCs w:val="28"/>
        </w:rPr>
      </w:pPr>
    </w:p>
    <w:p w14:paraId="1582E899" w14:textId="77777777" w:rsidR="00063C71" w:rsidRDefault="00063C71" w:rsidP="00E32AF8">
      <w:pPr>
        <w:spacing w:line="240" w:lineRule="auto"/>
        <w:ind w:left="567"/>
        <w:jc w:val="both"/>
        <w:rPr>
          <w:b/>
          <w:bCs/>
          <w:sz w:val="28"/>
          <w:szCs w:val="28"/>
        </w:rPr>
      </w:pPr>
    </w:p>
    <w:p w14:paraId="648570F1" w14:textId="610D7B5D" w:rsidR="003C7129" w:rsidRPr="00035A6A" w:rsidRDefault="0043417B" w:rsidP="009C7B38">
      <w:pPr>
        <w:spacing w:line="240" w:lineRule="auto"/>
        <w:ind w:left="567"/>
        <w:jc w:val="center"/>
        <w:rPr>
          <w:b/>
          <w:bCs/>
          <w:sz w:val="32"/>
          <w:szCs w:val="32"/>
        </w:rPr>
      </w:pPr>
      <w:r w:rsidRPr="00035A6A">
        <w:rPr>
          <w:b/>
          <w:bCs/>
          <w:sz w:val="32"/>
          <w:szCs w:val="32"/>
        </w:rPr>
        <w:lastRenderedPageBreak/>
        <w:t>REFERENCES</w:t>
      </w:r>
    </w:p>
    <w:p w14:paraId="21FC0071" w14:textId="77777777" w:rsidR="002838E8" w:rsidRDefault="002838E8" w:rsidP="002838E8">
      <w:pPr>
        <w:rPr>
          <w:b/>
          <w:bCs/>
          <w:sz w:val="28"/>
          <w:szCs w:val="28"/>
        </w:rPr>
      </w:pPr>
    </w:p>
    <w:p w14:paraId="4FB75285" w14:textId="4EE2EFAB" w:rsidR="00063C71" w:rsidRPr="00063C71" w:rsidRDefault="00063C71" w:rsidP="00063C71">
      <w:pPr>
        <w:jc w:val="both"/>
        <w:rPr>
          <w:lang w:val="en-IN"/>
        </w:rPr>
      </w:pPr>
      <w:r w:rsidRPr="00063C71">
        <w:rPr>
          <w:lang w:val="en-IN"/>
        </w:rPr>
        <w:t>The following sources were referred to during the development of the Smart AI Airlines System and preparation of this project report:</w:t>
      </w:r>
    </w:p>
    <w:p w14:paraId="46E59E5E" w14:textId="77777777" w:rsidR="00063C71" w:rsidRPr="00063C71" w:rsidRDefault="00063C71" w:rsidP="00063C71">
      <w:pPr>
        <w:rPr>
          <w:b/>
          <w:bCs/>
          <w:szCs w:val="24"/>
          <w:lang w:val="en-IN"/>
        </w:rPr>
      </w:pPr>
      <w:r w:rsidRPr="00063C71">
        <w:rPr>
          <w:b/>
          <w:bCs/>
          <w:szCs w:val="24"/>
          <w:lang w:val="en-IN"/>
        </w:rPr>
        <w:t>Books:</w:t>
      </w:r>
    </w:p>
    <w:p w14:paraId="01A1316B" w14:textId="77777777" w:rsidR="006F7754" w:rsidRDefault="00063C71">
      <w:pPr>
        <w:pStyle w:val="ListParagraph"/>
        <w:numPr>
          <w:ilvl w:val="0"/>
          <w:numId w:val="53"/>
        </w:numPr>
        <w:rPr>
          <w:szCs w:val="24"/>
          <w:lang w:val="en-IN"/>
        </w:rPr>
      </w:pPr>
      <w:r w:rsidRPr="006F7754">
        <w:rPr>
          <w:szCs w:val="24"/>
          <w:lang w:val="en-IN"/>
        </w:rPr>
        <w:t xml:space="preserve">Books on Python Programming that explain core concepts, GUI development using </w:t>
      </w:r>
      <w:proofErr w:type="spellStart"/>
      <w:r w:rsidRPr="006F7754">
        <w:rPr>
          <w:szCs w:val="24"/>
          <w:lang w:val="en-IN"/>
        </w:rPr>
        <w:t>Tkinter</w:t>
      </w:r>
      <w:proofErr w:type="spellEnd"/>
      <w:r w:rsidRPr="006F7754">
        <w:rPr>
          <w:szCs w:val="24"/>
          <w:lang w:val="en-IN"/>
        </w:rPr>
        <w:t>, and practical implementation techniques</w:t>
      </w:r>
    </w:p>
    <w:p w14:paraId="4B72AB90" w14:textId="77777777" w:rsidR="006F7754" w:rsidRDefault="00063C71">
      <w:pPr>
        <w:pStyle w:val="ListParagraph"/>
        <w:numPr>
          <w:ilvl w:val="0"/>
          <w:numId w:val="53"/>
        </w:numPr>
        <w:rPr>
          <w:szCs w:val="24"/>
          <w:lang w:val="en-IN"/>
        </w:rPr>
      </w:pPr>
      <w:r w:rsidRPr="006F7754">
        <w:rPr>
          <w:szCs w:val="24"/>
          <w:lang w:val="en-IN"/>
        </w:rPr>
        <w:t>Books on Artificial Intelligence and basic Natural Language Processing that helped in understanding chatbot functionality and user interaction</w:t>
      </w:r>
    </w:p>
    <w:p w14:paraId="71F9651F" w14:textId="2C690485" w:rsidR="00063C71" w:rsidRPr="006F7754" w:rsidRDefault="00063C71">
      <w:pPr>
        <w:pStyle w:val="ListParagraph"/>
        <w:numPr>
          <w:ilvl w:val="0"/>
          <w:numId w:val="53"/>
        </w:numPr>
        <w:rPr>
          <w:szCs w:val="24"/>
          <w:lang w:val="en-IN"/>
        </w:rPr>
      </w:pPr>
      <w:r w:rsidRPr="006F7754">
        <w:rPr>
          <w:szCs w:val="24"/>
          <w:lang w:val="en-IN"/>
        </w:rPr>
        <w:t>Software Engineering and System Design textbooks that provided knowledge about project planning, system analysis, and development methodologies</w:t>
      </w:r>
    </w:p>
    <w:p w14:paraId="07A94276" w14:textId="77777777" w:rsidR="00063C71" w:rsidRPr="00063C71" w:rsidRDefault="00063C71" w:rsidP="00063C71">
      <w:pPr>
        <w:rPr>
          <w:b/>
          <w:bCs/>
          <w:szCs w:val="24"/>
          <w:lang w:val="en-IN"/>
        </w:rPr>
      </w:pPr>
      <w:r w:rsidRPr="00063C71">
        <w:rPr>
          <w:b/>
          <w:bCs/>
          <w:szCs w:val="24"/>
          <w:lang w:val="en-IN"/>
        </w:rPr>
        <w:t>Websites:</w:t>
      </w:r>
    </w:p>
    <w:p w14:paraId="7130464E" w14:textId="77777777" w:rsidR="006F7754" w:rsidRDefault="00063C71">
      <w:pPr>
        <w:pStyle w:val="ListParagraph"/>
        <w:numPr>
          <w:ilvl w:val="0"/>
          <w:numId w:val="52"/>
        </w:numPr>
        <w:rPr>
          <w:szCs w:val="24"/>
          <w:lang w:val="en-IN"/>
        </w:rPr>
      </w:pPr>
      <w:hyperlink r:id="rId19" w:tgtFrame="_new" w:history="1">
        <w:r w:rsidRPr="006F7754">
          <w:rPr>
            <w:rStyle w:val="Hyperlink"/>
            <w:szCs w:val="24"/>
            <w:lang w:val="en-IN"/>
          </w:rPr>
          <w:t>www.geeksforgeeks.org</w:t>
        </w:r>
      </w:hyperlink>
      <w:r w:rsidRPr="006F7754">
        <w:rPr>
          <w:szCs w:val="24"/>
          <w:lang w:val="en-IN"/>
        </w:rPr>
        <w:t xml:space="preserve"> – Used for understanding Python concepts, database connectivity, and problem-solving techniques</w:t>
      </w:r>
    </w:p>
    <w:p w14:paraId="3F4DDC51" w14:textId="77777777" w:rsidR="006F7754" w:rsidRDefault="006F7754">
      <w:pPr>
        <w:pStyle w:val="ListParagraph"/>
        <w:numPr>
          <w:ilvl w:val="0"/>
          <w:numId w:val="52"/>
        </w:numPr>
        <w:rPr>
          <w:szCs w:val="24"/>
          <w:lang w:val="en-IN"/>
        </w:rPr>
      </w:pPr>
      <w:hyperlink r:id="rId20" w:history="1">
        <w:r w:rsidRPr="005220FF">
          <w:rPr>
            <w:rStyle w:val="Hyperlink"/>
            <w:szCs w:val="24"/>
            <w:lang w:val="en-IN"/>
          </w:rPr>
          <w:t>www.w3schools.com</w:t>
        </w:r>
      </w:hyperlink>
      <w:r w:rsidR="00063C71" w:rsidRPr="006F7754">
        <w:rPr>
          <w:szCs w:val="24"/>
          <w:lang w:val="en-IN"/>
        </w:rPr>
        <w:t xml:space="preserve"> – Referenced for SQL queries, database operations, and basic programming concepts</w:t>
      </w:r>
    </w:p>
    <w:p w14:paraId="07C0DA52" w14:textId="77777777" w:rsidR="006F7754" w:rsidRDefault="006F7754">
      <w:pPr>
        <w:pStyle w:val="ListParagraph"/>
        <w:numPr>
          <w:ilvl w:val="0"/>
          <w:numId w:val="52"/>
        </w:numPr>
        <w:rPr>
          <w:szCs w:val="24"/>
          <w:lang w:val="en-IN"/>
        </w:rPr>
      </w:pPr>
      <w:hyperlink r:id="rId21" w:history="1">
        <w:r w:rsidRPr="005220FF">
          <w:rPr>
            <w:rStyle w:val="Hyperlink"/>
            <w:szCs w:val="24"/>
            <w:lang w:val="en-IN"/>
          </w:rPr>
          <w:t>www.tutorialspoint.com</w:t>
        </w:r>
      </w:hyperlink>
      <w:r w:rsidR="00063C71" w:rsidRPr="006F7754">
        <w:rPr>
          <w:szCs w:val="24"/>
          <w:lang w:val="en-IN"/>
        </w:rPr>
        <w:t xml:space="preserve"> – Used for learning </w:t>
      </w:r>
      <w:proofErr w:type="spellStart"/>
      <w:r w:rsidR="00063C71" w:rsidRPr="006F7754">
        <w:rPr>
          <w:szCs w:val="24"/>
          <w:lang w:val="en-IN"/>
        </w:rPr>
        <w:t>Tkinter</w:t>
      </w:r>
      <w:proofErr w:type="spellEnd"/>
      <w:r w:rsidR="00063C71" w:rsidRPr="006F7754">
        <w:rPr>
          <w:szCs w:val="24"/>
          <w:lang w:val="en-IN"/>
        </w:rPr>
        <w:t xml:space="preserve"> GUI development, MySQL integration, and Python libraries</w:t>
      </w:r>
    </w:p>
    <w:p w14:paraId="03676770" w14:textId="7E1561F9" w:rsidR="00063C71" w:rsidRPr="006F7754" w:rsidRDefault="00063C71">
      <w:pPr>
        <w:pStyle w:val="ListParagraph"/>
        <w:numPr>
          <w:ilvl w:val="0"/>
          <w:numId w:val="52"/>
        </w:numPr>
        <w:rPr>
          <w:szCs w:val="24"/>
          <w:lang w:val="en-IN"/>
        </w:rPr>
      </w:pPr>
      <w:r w:rsidRPr="006F7754">
        <w:rPr>
          <w:szCs w:val="24"/>
          <w:lang w:val="en-IN"/>
        </w:rPr>
        <w:t xml:space="preserve">docs.python.org – Official Python documentation used for accurate understanding of libraries like </w:t>
      </w:r>
      <w:proofErr w:type="spellStart"/>
      <w:r w:rsidRPr="006F7754">
        <w:rPr>
          <w:szCs w:val="24"/>
          <w:lang w:val="en-IN"/>
        </w:rPr>
        <w:t>Tkinter</w:t>
      </w:r>
      <w:proofErr w:type="spellEnd"/>
      <w:r w:rsidRPr="006F7754">
        <w:rPr>
          <w:szCs w:val="24"/>
          <w:lang w:val="en-IN"/>
        </w:rPr>
        <w:t>, re (Regular Expressions), and file handling</w:t>
      </w:r>
    </w:p>
    <w:p w14:paraId="30F7DA80" w14:textId="77777777" w:rsidR="00063C71" w:rsidRPr="00063C71" w:rsidRDefault="00063C71" w:rsidP="00063C71">
      <w:pPr>
        <w:rPr>
          <w:b/>
          <w:bCs/>
          <w:szCs w:val="24"/>
          <w:lang w:val="en-IN"/>
        </w:rPr>
      </w:pPr>
      <w:r w:rsidRPr="00063C71">
        <w:rPr>
          <w:b/>
          <w:bCs/>
          <w:szCs w:val="24"/>
          <w:lang w:val="en-IN"/>
        </w:rPr>
        <w:t>Research Papers &amp; Articles:</w:t>
      </w:r>
    </w:p>
    <w:p w14:paraId="1C26F1A3" w14:textId="77777777" w:rsidR="006F7754" w:rsidRDefault="00063C71">
      <w:pPr>
        <w:pStyle w:val="ListParagraph"/>
        <w:numPr>
          <w:ilvl w:val="0"/>
          <w:numId w:val="54"/>
        </w:numPr>
        <w:rPr>
          <w:szCs w:val="24"/>
          <w:lang w:val="en-IN"/>
        </w:rPr>
      </w:pPr>
      <w:r w:rsidRPr="006F7754">
        <w:rPr>
          <w:szCs w:val="24"/>
          <w:lang w:val="en-IN"/>
        </w:rPr>
        <w:t>Articles related to airline reservation systems to understand how booking systems work in real-world scenarios</w:t>
      </w:r>
    </w:p>
    <w:p w14:paraId="00355959" w14:textId="77777777" w:rsidR="006F7754" w:rsidRDefault="00063C71">
      <w:pPr>
        <w:pStyle w:val="ListParagraph"/>
        <w:numPr>
          <w:ilvl w:val="0"/>
          <w:numId w:val="54"/>
        </w:numPr>
        <w:rPr>
          <w:szCs w:val="24"/>
          <w:lang w:val="en-IN"/>
        </w:rPr>
      </w:pPr>
      <w:r w:rsidRPr="006F7754">
        <w:rPr>
          <w:szCs w:val="24"/>
          <w:lang w:val="en-IN"/>
        </w:rPr>
        <w:t>Research papers on AI-based chatbot systems to learn how user queries can be processed and handled intelligently</w:t>
      </w:r>
    </w:p>
    <w:p w14:paraId="2F863DC9" w14:textId="19B1548C" w:rsidR="00063C71" w:rsidRPr="006F7754" w:rsidRDefault="00063C71">
      <w:pPr>
        <w:pStyle w:val="ListParagraph"/>
        <w:numPr>
          <w:ilvl w:val="0"/>
          <w:numId w:val="54"/>
        </w:numPr>
        <w:rPr>
          <w:szCs w:val="24"/>
          <w:lang w:val="en-IN"/>
        </w:rPr>
      </w:pPr>
      <w:r w:rsidRPr="006F7754">
        <w:rPr>
          <w:szCs w:val="24"/>
          <w:lang w:val="en-IN"/>
        </w:rPr>
        <w:t>Case studies on automation in software systems to understand the importance of reducing manual effort and improving efficiency</w:t>
      </w:r>
    </w:p>
    <w:p w14:paraId="4BFD2754" w14:textId="77777777" w:rsidR="00063C71" w:rsidRPr="00063C71" w:rsidRDefault="00063C71" w:rsidP="00063C71">
      <w:pPr>
        <w:rPr>
          <w:b/>
          <w:bCs/>
          <w:szCs w:val="24"/>
          <w:lang w:val="en-IN"/>
        </w:rPr>
      </w:pPr>
      <w:r w:rsidRPr="00063C71">
        <w:rPr>
          <w:b/>
          <w:bCs/>
          <w:szCs w:val="24"/>
          <w:lang w:val="en-IN"/>
        </w:rPr>
        <w:t>Documentation:</w:t>
      </w:r>
    </w:p>
    <w:p w14:paraId="0D737DCC" w14:textId="77777777" w:rsidR="006F7754" w:rsidRDefault="00063C71">
      <w:pPr>
        <w:pStyle w:val="ListParagraph"/>
        <w:numPr>
          <w:ilvl w:val="0"/>
          <w:numId w:val="55"/>
        </w:numPr>
        <w:rPr>
          <w:szCs w:val="24"/>
          <w:lang w:val="en-IN"/>
        </w:rPr>
      </w:pPr>
      <w:r w:rsidRPr="006F7754">
        <w:rPr>
          <w:szCs w:val="24"/>
          <w:lang w:val="en-IN"/>
        </w:rPr>
        <w:t xml:space="preserve">Official documentation of Python libraries such as </w:t>
      </w:r>
      <w:proofErr w:type="spellStart"/>
      <w:r w:rsidRPr="006F7754">
        <w:rPr>
          <w:szCs w:val="24"/>
          <w:lang w:val="en-IN"/>
        </w:rPr>
        <w:t>Tkinter</w:t>
      </w:r>
      <w:proofErr w:type="spellEnd"/>
      <w:r w:rsidRPr="006F7754">
        <w:rPr>
          <w:szCs w:val="24"/>
          <w:lang w:val="en-IN"/>
        </w:rPr>
        <w:t xml:space="preserve"> (GUI), </w:t>
      </w:r>
      <w:proofErr w:type="spellStart"/>
      <w:r w:rsidRPr="006F7754">
        <w:rPr>
          <w:szCs w:val="24"/>
          <w:lang w:val="en-IN"/>
        </w:rPr>
        <w:t>PyMySQL</w:t>
      </w:r>
      <w:proofErr w:type="spellEnd"/>
      <w:r w:rsidRPr="006F7754">
        <w:rPr>
          <w:szCs w:val="24"/>
          <w:lang w:val="en-IN"/>
        </w:rPr>
        <w:t xml:space="preserve"> (database connectivity), and re (text processing)</w:t>
      </w:r>
    </w:p>
    <w:p w14:paraId="1EF003CD" w14:textId="77777777" w:rsidR="006F7754" w:rsidRDefault="00063C71">
      <w:pPr>
        <w:pStyle w:val="ListParagraph"/>
        <w:numPr>
          <w:ilvl w:val="0"/>
          <w:numId w:val="55"/>
        </w:numPr>
        <w:rPr>
          <w:szCs w:val="24"/>
          <w:lang w:val="en-IN"/>
        </w:rPr>
      </w:pPr>
      <w:r w:rsidRPr="006F7754">
        <w:rPr>
          <w:szCs w:val="24"/>
          <w:lang w:val="en-IN"/>
        </w:rPr>
        <w:t>MySQL database documentation for understanding data storage, queries, and real-time updates</w:t>
      </w:r>
    </w:p>
    <w:p w14:paraId="49DA9D27" w14:textId="7437E242" w:rsidR="00063C71" w:rsidRPr="006F7754" w:rsidRDefault="00063C71">
      <w:pPr>
        <w:pStyle w:val="ListParagraph"/>
        <w:numPr>
          <w:ilvl w:val="0"/>
          <w:numId w:val="55"/>
        </w:numPr>
        <w:rPr>
          <w:szCs w:val="24"/>
          <w:lang w:val="en-IN"/>
        </w:rPr>
      </w:pPr>
      <w:r w:rsidRPr="006F7754">
        <w:rPr>
          <w:szCs w:val="24"/>
          <w:lang w:val="en-IN"/>
        </w:rPr>
        <w:t xml:space="preserve">Documentation of additional libraries such as FPDF for PDF generation, </w:t>
      </w:r>
      <w:proofErr w:type="spellStart"/>
      <w:r w:rsidRPr="006F7754">
        <w:rPr>
          <w:szCs w:val="24"/>
          <w:lang w:val="en-IN"/>
        </w:rPr>
        <w:t>qrcode</w:t>
      </w:r>
      <w:proofErr w:type="spellEnd"/>
      <w:r w:rsidRPr="006F7754">
        <w:rPr>
          <w:szCs w:val="24"/>
          <w:lang w:val="en-IN"/>
        </w:rPr>
        <w:t xml:space="preserve"> for QR code creation, and Pillow for image processing</w:t>
      </w:r>
    </w:p>
    <w:p w14:paraId="62CBC0A0" w14:textId="77777777" w:rsidR="00063C71" w:rsidRPr="00063C71" w:rsidRDefault="00063C71" w:rsidP="00063C71">
      <w:pPr>
        <w:rPr>
          <w:b/>
          <w:bCs/>
          <w:szCs w:val="24"/>
          <w:lang w:val="en-IN"/>
        </w:rPr>
      </w:pPr>
      <w:r w:rsidRPr="00063C71">
        <w:rPr>
          <w:b/>
          <w:bCs/>
          <w:szCs w:val="24"/>
          <w:lang w:val="en-IN"/>
        </w:rPr>
        <w:lastRenderedPageBreak/>
        <w:t>Other Sources:</w:t>
      </w:r>
    </w:p>
    <w:p w14:paraId="141016B9" w14:textId="77777777" w:rsidR="006F7754" w:rsidRDefault="00063C71">
      <w:pPr>
        <w:pStyle w:val="ListParagraph"/>
        <w:numPr>
          <w:ilvl w:val="0"/>
          <w:numId w:val="56"/>
        </w:numPr>
        <w:rPr>
          <w:szCs w:val="24"/>
          <w:lang w:val="en-IN"/>
        </w:rPr>
      </w:pPr>
      <w:r w:rsidRPr="006F7754">
        <w:rPr>
          <w:szCs w:val="24"/>
          <w:lang w:val="en-IN"/>
        </w:rPr>
        <w:t>Online tutorials and coding platforms that provided practical examples and implementation guidance</w:t>
      </w:r>
    </w:p>
    <w:p w14:paraId="431CA7F0" w14:textId="77777777" w:rsidR="006F7754" w:rsidRDefault="00063C71">
      <w:pPr>
        <w:pStyle w:val="ListParagraph"/>
        <w:numPr>
          <w:ilvl w:val="0"/>
          <w:numId w:val="56"/>
        </w:numPr>
        <w:rPr>
          <w:szCs w:val="24"/>
          <w:lang w:val="en-IN"/>
        </w:rPr>
      </w:pPr>
      <w:r w:rsidRPr="006F7754">
        <w:rPr>
          <w:szCs w:val="24"/>
          <w:lang w:val="en-IN"/>
        </w:rPr>
        <w:t xml:space="preserve"> Educational videos and technical blogs that helped in understanding project structure and real-world applications</w:t>
      </w:r>
    </w:p>
    <w:p w14:paraId="3DA9A3B3" w14:textId="58655938" w:rsidR="00063C71" w:rsidRPr="006F7754" w:rsidRDefault="00063C71">
      <w:pPr>
        <w:pStyle w:val="ListParagraph"/>
        <w:numPr>
          <w:ilvl w:val="0"/>
          <w:numId w:val="56"/>
        </w:numPr>
        <w:rPr>
          <w:szCs w:val="24"/>
          <w:lang w:val="en-IN"/>
        </w:rPr>
      </w:pPr>
      <w:r w:rsidRPr="006F7754">
        <w:rPr>
          <w:szCs w:val="24"/>
          <w:lang w:val="en-IN"/>
        </w:rPr>
        <w:t>Hands-on practice and experimentation during development, which contributed significantly to learning and problem-solving</w:t>
      </w:r>
    </w:p>
    <w:p w14:paraId="2FF9E13F" w14:textId="77777777" w:rsidR="00063C71" w:rsidRPr="00063C71" w:rsidRDefault="00063C71" w:rsidP="00063C71">
      <w:pPr>
        <w:rPr>
          <w:szCs w:val="24"/>
          <w:lang w:val="en-IN"/>
        </w:rPr>
      </w:pPr>
      <w:r w:rsidRPr="00063C71">
        <w:rPr>
          <w:szCs w:val="24"/>
          <w:lang w:val="en-IN"/>
        </w:rPr>
        <w:t>This combination of books, online resources, documentation, and practical implementation helped in successfully developing the Smart AI Airlines System and understanding both theoretical and practical aspects of the project.</w:t>
      </w:r>
    </w:p>
    <w:p w14:paraId="2042F1D9" w14:textId="77777777" w:rsidR="00063C71" w:rsidRPr="00063C71" w:rsidRDefault="00063C71" w:rsidP="00063C71">
      <w:pPr>
        <w:rPr>
          <w:vanish/>
          <w:szCs w:val="24"/>
          <w:lang w:val="en-IN"/>
        </w:rPr>
      </w:pPr>
      <w:r w:rsidRPr="00063C71">
        <w:rPr>
          <w:vanish/>
          <w:szCs w:val="24"/>
          <w:lang w:val="en-IN"/>
        </w:rPr>
        <w:t>Top of Form</w:t>
      </w:r>
    </w:p>
    <w:p w14:paraId="4344E201" w14:textId="77777777" w:rsidR="00063C71" w:rsidRPr="00063C71" w:rsidRDefault="00063C71" w:rsidP="00063C71">
      <w:pPr>
        <w:rPr>
          <w:szCs w:val="24"/>
          <w:lang w:val="en-IN"/>
        </w:rPr>
      </w:pPr>
    </w:p>
    <w:p w14:paraId="449F27D7" w14:textId="77777777" w:rsidR="00063C71" w:rsidRPr="00063C71" w:rsidRDefault="00063C71" w:rsidP="00063C71">
      <w:pPr>
        <w:rPr>
          <w:vanish/>
          <w:szCs w:val="24"/>
          <w:lang w:val="en-IN"/>
        </w:rPr>
      </w:pPr>
      <w:r w:rsidRPr="00063C71">
        <w:rPr>
          <w:vanish/>
          <w:szCs w:val="24"/>
          <w:lang w:val="en-IN"/>
        </w:rPr>
        <w:t>Bottom of Form</w:t>
      </w:r>
    </w:p>
    <w:p w14:paraId="68E341DD" w14:textId="28C83707" w:rsidR="0043417B" w:rsidRPr="002838E8" w:rsidRDefault="0043417B" w:rsidP="00063C71">
      <w:pPr>
        <w:rPr>
          <w:b/>
          <w:bCs/>
          <w:sz w:val="28"/>
          <w:szCs w:val="28"/>
          <w:lang w:val="en-IN"/>
        </w:rPr>
      </w:pPr>
    </w:p>
    <w:sectPr w:rsidR="0043417B" w:rsidRPr="002838E8" w:rsidSect="00E42D7A">
      <w:footerReference w:type="default" r:id="rId22"/>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CA884" w14:textId="77777777" w:rsidR="00BC6E3E" w:rsidRDefault="00BC6E3E" w:rsidP="00EA084E">
      <w:pPr>
        <w:spacing w:after="0" w:line="240" w:lineRule="auto"/>
      </w:pPr>
      <w:r>
        <w:separator/>
      </w:r>
    </w:p>
  </w:endnote>
  <w:endnote w:type="continuationSeparator" w:id="0">
    <w:p w14:paraId="52933257" w14:textId="77777777" w:rsidR="00BC6E3E" w:rsidRDefault="00BC6E3E" w:rsidP="00EA0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re Baskerville">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042760"/>
      <w:docPartObj>
        <w:docPartGallery w:val="Page Numbers (Bottom of Page)"/>
        <w:docPartUnique/>
      </w:docPartObj>
    </w:sdtPr>
    <w:sdtEndPr>
      <w:rPr>
        <w:noProof/>
      </w:rPr>
    </w:sdtEndPr>
    <w:sdtContent>
      <w:p w14:paraId="0F3DB670" w14:textId="2F0755B2" w:rsidR="00700268" w:rsidRDefault="007002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44093A" w14:textId="77777777" w:rsidR="00700268" w:rsidRDefault="007002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736977"/>
      <w:docPartObj>
        <w:docPartGallery w:val="Page Numbers (Bottom of Page)"/>
        <w:docPartUnique/>
      </w:docPartObj>
    </w:sdtPr>
    <w:sdtEndPr>
      <w:rPr>
        <w:noProof/>
      </w:rPr>
    </w:sdtEndPr>
    <w:sdtContent>
      <w:p w14:paraId="3163AD5E" w14:textId="09E570C1" w:rsidR="00F34ECC" w:rsidRDefault="00F34E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FBC3B4" w14:textId="77777777" w:rsidR="00700268" w:rsidRDefault="00700268" w:rsidP="0070026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595383"/>
      <w:docPartObj>
        <w:docPartGallery w:val="Page Numbers (Bottom of Page)"/>
        <w:docPartUnique/>
      </w:docPartObj>
    </w:sdtPr>
    <w:sdtEndPr>
      <w:rPr>
        <w:noProof/>
      </w:rPr>
    </w:sdtEndPr>
    <w:sdtContent>
      <w:p w14:paraId="2889F344" w14:textId="6D3FFE2E" w:rsidR="00E42D7A" w:rsidRDefault="00E42D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0D6C3" w14:textId="77777777" w:rsidR="00E42D7A" w:rsidRDefault="00E42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C03D8" w14:textId="77777777" w:rsidR="00BC6E3E" w:rsidRDefault="00BC6E3E" w:rsidP="00EA084E">
      <w:pPr>
        <w:spacing w:after="0" w:line="240" w:lineRule="auto"/>
      </w:pPr>
      <w:r>
        <w:separator/>
      </w:r>
    </w:p>
  </w:footnote>
  <w:footnote w:type="continuationSeparator" w:id="0">
    <w:p w14:paraId="1C3B67AD" w14:textId="77777777" w:rsidR="00BC6E3E" w:rsidRDefault="00BC6E3E" w:rsidP="00EA08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22083B"/>
    <w:multiLevelType w:val="multilevel"/>
    <w:tmpl w:val="F5E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B0B94"/>
    <w:multiLevelType w:val="multilevel"/>
    <w:tmpl w:val="D3CE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B603E"/>
    <w:multiLevelType w:val="multilevel"/>
    <w:tmpl w:val="E8F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F04EB"/>
    <w:multiLevelType w:val="multilevel"/>
    <w:tmpl w:val="223836F4"/>
    <w:styleLink w:val="CurrentList1"/>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0" w15:restartNumberingAfterBreak="0">
    <w:nsid w:val="0CDF7240"/>
    <w:multiLevelType w:val="multilevel"/>
    <w:tmpl w:val="33A21CD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568FF"/>
    <w:multiLevelType w:val="multilevel"/>
    <w:tmpl w:val="80EE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D5F00"/>
    <w:multiLevelType w:val="multilevel"/>
    <w:tmpl w:val="8D1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D1ED9"/>
    <w:multiLevelType w:val="hybridMultilevel"/>
    <w:tmpl w:val="65AACAA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4" w15:restartNumberingAfterBreak="0">
    <w:nsid w:val="162F3FDD"/>
    <w:multiLevelType w:val="multilevel"/>
    <w:tmpl w:val="A8E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F61DA"/>
    <w:multiLevelType w:val="multilevel"/>
    <w:tmpl w:val="74B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3695B"/>
    <w:multiLevelType w:val="multilevel"/>
    <w:tmpl w:val="2AC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D1825"/>
    <w:multiLevelType w:val="multilevel"/>
    <w:tmpl w:val="33A21CD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03AD5"/>
    <w:multiLevelType w:val="multilevel"/>
    <w:tmpl w:val="8678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141B4"/>
    <w:multiLevelType w:val="multilevel"/>
    <w:tmpl w:val="A68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B4B60"/>
    <w:multiLevelType w:val="multilevel"/>
    <w:tmpl w:val="E89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6791E"/>
    <w:multiLevelType w:val="multilevel"/>
    <w:tmpl w:val="8BD2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64E39"/>
    <w:multiLevelType w:val="multilevel"/>
    <w:tmpl w:val="28F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87774"/>
    <w:multiLevelType w:val="multilevel"/>
    <w:tmpl w:val="E60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23BFE"/>
    <w:multiLevelType w:val="multilevel"/>
    <w:tmpl w:val="710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F3ECF"/>
    <w:multiLevelType w:val="multilevel"/>
    <w:tmpl w:val="9A38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3558C"/>
    <w:multiLevelType w:val="multilevel"/>
    <w:tmpl w:val="455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25E58"/>
    <w:multiLevelType w:val="multilevel"/>
    <w:tmpl w:val="477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F40C5D"/>
    <w:multiLevelType w:val="multilevel"/>
    <w:tmpl w:val="D61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31544"/>
    <w:multiLevelType w:val="multilevel"/>
    <w:tmpl w:val="33A21CD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1748A"/>
    <w:multiLevelType w:val="multilevel"/>
    <w:tmpl w:val="7FBA6B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b/>
        <w:bCs/>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1" w15:restartNumberingAfterBreak="0">
    <w:nsid w:val="3F9875E2"/>
    <w:multiLevelType w:val="multilevel"/>
    <w:tmpl w:val="77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C57673"/>
    <w:multiLevelType w:val="multilevel"/>
    <w:tmpl w:val="CA8E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610F7"/>
    <w:multiLevelType w:val="hybridMultilevel"/>
    <w:tmpl w:val="32F8BD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B9A1AF7"/>
    <w:multiLevelType w:val="multilevel"/>
    <w:tmpl w:val="3FD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52620"/>
    <w:multiLevelType w:val="multilevel"/>
    <w:tmpl w:val="C4C8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B7693"/>
    <w:multiLevelType w:val="multilevel"/>
    <w:tmpl w:val="6C9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13554"/>
    <w:multiLevelType w:val="multilevel"/>
    <w:tmpl w:val="17E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74862"/>
    <w:multiLevelType w:val="hybridMultilevel"/>
    <w:tmpl w:val="EDD6B42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A7740AB"/>
    <w:multiLevelType w:val="multilevel"/>
    <w:tmpl w:val="47E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7049C"/>
    <w:multiLevelType w:val="multilevel"/>
    <w:tmpl w:val="E2CC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4312DA"/>
    <w:multiLevelType w:val="multilevel"/>
    <w:tmpl w:val="CE9C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00F1F"/>
    <w:multiLevelType w:val="multilevel"/>
    <w:tmpl w:val="BAB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2F70EA"/>
    <w:multiLevelType w:val="multilevel"/>
    <w:tmpl w:val="234E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B8488D"/>
    <w:multiLevelType w:val="multilevel"/>
    <w:tmpl w:val="F914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912A0D"/>
    <w:multiLevelType w:val="multilevel"/>
    <w:tmpl w:val="04D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C20D73"/>
    <w:multiLevelType w:val="multilevel"/>
    <w:tmpl w:val="51EE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8A5456"/>
    <w:multiLevelType w:val="multilevel"/>
    <w:tmpl w:val="676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07586B"/>
    <w:multiLevelType w:val="multilevel"/>
    <w:tmpl w:val="824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573C45"/>
    <w:multiLevelType w:val="multilevel"/>
    <w:tmpl w:val="B57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5661B4"/>
    <w:multiLevelType w:val="multilevel"/>
    <w:tmpl w:val="D99E3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20E98"/>
    <w:multiLevelType w:val="hybridMultilevel"/>
    <w:tmpl w:val="1A92DC6C"/>
    <w:lvl w:ilvl="0" w:tplc="4448CEEE">
      <w:start w:val="1"/>
      <w:numFmt w:val="bullet"/>
      <w:lvlText w:val="•"/>
      <w:lvlJc w:val="left"/>
      <w:pPr>
        <w:ind w:left="720" w:hanging="360"/>
      </w:pPr>
      <w:rPr>
        <w:rFonts w:ascii="Libre Baskerville" w:hAnsi="Libre Baskervill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BC32F33"/>
    <w:multiLevelType w:val="hybridMultilevel"/>
    <w:tmpl w:val="C85039A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3" w15:restartNumberingAfterBreak="0">
    <w:nsid w:val="7C2B4E05"/>
    <w:multiLevelType w:val="multilevel"/>
    <w:tmpl w:val="33A21CD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3142A5"/>
    <w:multiLevelType w:val="multilevel"/>
    <w:tmpl w:val="D3A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C0EA0"/>
    <w:multiLevelType w:val="hybridMultilevel"/>
    <w:tmpl w:val="50289F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08209335">
    <w:abstractNumId w:val="5"/>
  </w:num>
  <w:num w:numId="2" w16cid:durableId="261032496">
    <w:abstractNumId w:val="3"/>
  </w:num>
  <w:num w:numId="3" w16cid:durableId="846139645">
    <w:abstractNumId w:val="2"/>
  </w:num>
  <w:num w:numId="4" w16cid:durableId="1609309936">
    <w:abstractNumId w:val="4"/>
  </w:num>
  <w:num w:numId="5" w16cid:durableId="1309290085">
    <w:abstractNumId w:val="1"/>
  </w:num>
  <w:num w:numId="6" w16cid:durableId="640499146">
    <w:abstractNumId w:val="0"/>
  </w:num>
  <w:num w:numId="7" w16cid:durableId="913709410">
    <w:abstractNumId w:val="30"/>
  </w:num>
  <w:num w:numId="8" w16cid:durableId="1616055361">
    <w:abstractNumId w:val="9"/>
  </w:num>
  <w:num w:numId="9" w16cid:durableId="1497067451">
    <w:abstractNumId w:val="39"/>
  </w:num>
  <w:num w:numId="10" w16cid:durableId="143744880">
    <w:abstractNumId w:val="18"/>
  </w:num>
  <w:num w:numId="11" w16cid:durableId="1486237399">
    <w:abstractNumId w:val="45"/>
  </w:num>
  <w:num w:numId="12" w16cid:durableId="1955478859">
    <w:abstractNumId w:val="28"/>
  </w:num>
  <w:num w:numId="13" w16cid:durableId="2049530641">
    <w:abstractNumId w:val="25"/>
  </w:num>
  <w:num w:numId="14" w16cid:durableId="1737128094">
    <w:abstractNumId w:val="41"/>
  </w:num>
  <w:num w:numId="15" w16cid:durableId="1590655032">
    <w:abstractNumId w:val="7"/>
  </w:num>
  <w:num w:numId="16" w16cid:durableId="1669481138">
    <w:abstractNumId w:val="32"/>
  </w:num>
  <w:num w:numId="17" w16cid:durableId="781801237">
    <w:abstractNumId w:val="49"/>
  </w:num>
  <w:num w:numId="18" w16cid:durableId="1494956127">
    <w:abstractNumId w:val="12"/>
  </w:num>
  <w:num w:numId="19" w16cid:durableId="260378567">
    <w:abstractNumId w:val="35"/>
  </w:num>
  <w:num w:numId="20" w16cid:durableId="716323706">
    <w:abstractNumId w:val="48"/>
  </w:num>
  <w:num w:numId="21" w16cid:durableId="1447971070">
    <w:abstractNumId w:val="47"/>
  </w:num>
  <w:num w:numId="22" w16cid:durableId="1653292138">
    <w:abstractNumId w:val="54"/>
  </w:num>
  <w:num w:numId="23" w16cid:durableId="1739404935">
    <w:abstractNumId w:val="42"/>
  </w:num>
  <w:num w:numId="24" w16cid:durableId="1440904775">
    <w:abstractNumId w:val="16"/>
  </w:num>
  <w:num w:numId="25" w16cid:durableId="61561492">
    <w:abstractNumId w:val="36"/>
  </w:num>
  <w:num w:numId="26" w16cid:durableId="1745493711">
    <w:abstractNumId w:val="27"/>
  </w:num>
  <w:num w:numId="27" w16cid:durableId="1755661460">
    <w:abstractNumId w:val="31"/>
  </w:num>
  <w:num w:numId="28" w16cid:durableId="2017538642">
    <w:abstractNumId w:val="20"/>
  </w:num>
  <w:num w:numId="29" w16cid:durableId="1840727014">
    <w:abstractNumId w:val="50"/>
  </w:num>
  <w:num w:numId="30" w16cid:durableId="123425191">
    <w:abstractNumId w:val="19"/>
  </w:num>
  <w:num w:numId="31" w16cid:durableId="922103146">
    <w:abstractNumId w:val="37"/>
  </w:num>
  <w:num w:numId="32" w16cid:durableId="1586692919">
    <w:abstractNumId w:val="40"/>
  </w:num>
  <w:num w:numId="33" w16cid:durableId="1036545337">
    <w:abstractNumId w:val="43"/>
  </w:num>
  <w:num w:numId="34" w16cid:durableId="182015367">
    <w:abstractNumId w:val="38"/>
  </w:num>
  <w:num w:numId="35" w16cid:durableId="860581561">
    <w:abstractNumId w:val="51"/>
  </w:num>
  <w:num w:numId="36" w16cid:durableId="960914576">
    <w:abstractNumId w:val="55"/>
  </w:num>
  <w:num w:numId="37" w16cid:durableId="206530666">
    <w:abstractNumId w:val="52"/>
  </w:num>
  <w:num w:numId="38" w16cid:durableId="1681350969">
    <w:abstractNumId w:val="13"/>
  </w:num>
  <w:num w:numId="39" w16cid:durableId="1476139056">
    <w:abstractNumId w:val="46"/>
  </w:num>
  <w:num w:numId="40" w16cid:durableId="1523669324">
    <w:abstractNumId w:val="22"/>
  </w:num>
  <w:num w:numId="41" w16cid:durableId="1605267462">
    <w:abstractNumId w:val="34"/>
  </w:num>
  <w:num w:numId="42" w16cid:durableId="559905937">
    <w:abstractNumId w:val="6"/>
  </w:num>
  <w:num w:numId="43" w16cid:durableId="662006651">
    <w:abstractNumId w:val="11"/>
  </w:num>
  <w:num w:numId="44" w16cid:durableId="445857018">
    <w:abstractNumId w:val="24"/>
  </w:num>
  <w:num w:numId="45" w16cid:durableId="882206065">
    <w:abstractNumId w:val="15"/>
  </w:num>
  <w:num w:numId="46" w16cid:durableId="811403865">
    <w:abstractNumId w:val="44"/>
  </w:num>
  <w:num w:numId="47" w16cid:durableId="1536891696">
    <w:abstractNumId w:val="14"/>
  </w:num>
  <w:num w:numId="48" w16cid:durableId="1792238645">
    <w:abstractNumId w:val="26"/>
  </w:num>
  <w:num w:numId="49" w16cid:durableId="471601963">
    <w:abstractNumId w:val="23"/>
  </w:num>
  <w:num w:numId="50" w16cid:durableId="607666166">
    <w:abstractNumId w:val="21"/>
  </w:num>
  <w:num w:numId="51" w16cid:durableId="751970994">
    <w:abstractNumId w:val="8"/>
  </w:num>
  <w:num w:numId="52" w16cid:durableId="852575745">
    <w:abstractNumId w:val="33"/>
  </w:num>
  <w:num w:numId="53" w16cid:durableId="1723211771">
    <w:abstractNumId w:val="53"/>
  </w:num>
  <w:num w:numId="54" w16cid:durableId="1571427477">
    <w:abstractNumId w:val="29"/>
  </w:num>
  <w:num w:numId="55" w16cid:durableId="1254362159">
    <w:abstractNumId w:val="17"/>
  </w:num>
  <w:num w:numId="56" w16cid:durableId="1768572675">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E2A"/>
    <w:rsid w:val="00024BAF"/>
    <w:rsid w:val="00034616"/>
    <w:rsid w:val="00035A6A"/>
    <w:rsid w:val="00037508"/>
    <w:rsid w:val="00052DF9"/>
    <w:rsid w:val="00055802"/>
    <w:rsid w:val="0006063C"/>
    <w:rsid w:val="00063C71"/>
    <w:rsid w:val="0006664D"/>
    <w:rsid w:val="00066ACA"/>
    <w:rsid w:val="00073278"/>
    <w:rsid w:val="000A08E0"/>
    <w:rsid w:val="000A31A2"/>
    <w:rsid w:val="000A7DFC"/>
    <w:rsid w:val="000B0691"/>
    <w:rsid w:val="000B1C0C"/>
    <w:rsid w:val="000C543F"/>
    <w:rsid w:val="000C5455"/>
    <w:rsid w:val="000D37C0"/>
    <w:rsid w:val="000D5545"/>
    <w:rsid w:val="000D64CE"/>
    <w:rsid w:val="000E46BA"/>
    <w:rsid w:val="000E6D83"/>
    <w:rsid w:val="000F5FEE"/>
    <w:rsid w:val="00111DCA"/>
    <w:rsid w:val="001311F9"/>
    <w:rsid w:val="0015074B"/>
    <w:rsid w:val="00152DEF"/>
    <w:rsid w:val="00190323"/>
    <w:rsid w:val="001C1752"/>
    <w:rsid w:val="001E2877"/>
    <w:rsid w:val="001E515C"/>
    <w:rsid w:val="00201408"/>
    <w:rsid w:val="002067B0"/>
    <w:rsid w:val="002244DC"/>
    <w:rsid w:val="0024045A"/>
    <w:rsid w:val="00255E53"/>
    <w:rsid w:val="0026561C"/>
    <w:rsid w:val="002838E8"/>
    <w:rsid w:val="0029639D"/>
    <w:rsid w:val="002A5A41"/>
    <w:rsid w:val="002B4B36"/>
    <w:rsid w:val="002E2918"/>
    <w:rsid w:val="002E6815"/>
    <w:rsid w:val="002E7B12"/>
    <w:rsid w:val="002F4678"/>
    <w:rsid w:val="002F4E00"/>
    <w:rsid w:val="003039C0"/>
    <w:rsid w:val="003044F9"/>
    <w:rsid w:val="00304D83"/>
    <w:rsid w:val="003119FD"/>
    <w:rsid w:val="00320808"/>
    <w:rsid w:val="00323085"/>
    <w:rsid w:val="00326185"/>
    <w:rsid w:val="00326F90"/>
    <w:rsid w:val="00330744"/>
    <w:rsid w:val="00350B2D"/>
    <w:rsid w:val="00351A83"/>
    <w:rsid w:val="003547E1"/>
    <w:rsid w:val="00356DB8"/>
    <w:rsid w:val="00364144"/>
    <w:rsid w:val="003720C3"/>
    <w:rsid w:val="003737F9"/>
    <w:rsid w:val="00377A00"/>
    <w:rsid w:val="00382F65"/>
    <w:rsid w:val="0038491A"/>
    <w:rsid w:val="003928F9"/>
    <w:rsid w:val="0039363C"/>
    <w:rsid w:val="00393D28"/>
    <w:rsid w:val="003A37DA"/>
    <w:rsid w:val="003B54BF"/>
    <w:rsid w:val="003C1782"/>
    <w:rsid w:val="003C7129"/>
    <w:rsid w:val="003F5ABF"/>
    <w:rsid w:val="0043417B"/>
    <w:rsid w:val="00434FB8"/>
    <w:rsid w:val="00453A85"/>
    <w:rsid w:val="00474C7A"/>
    <w:rsid w:val="00483BF7"/>
    <w:rsid w:val="00494411"/>
    <w:rsid w:val="00494D5C"/>
    <w:rsid w:val="004A3C26"/>
    <w:rsid w:val="004A58D7"/>
    <w:rsid w:val="004B2CB3"/>
    <w:rsid w:val="004C2F91"/>
    <w:rsid w:val="004D1E9E"/>
    <w:rsid w:val="004D2AF8"/>
    <w:rsid w:val="004E138C"/>
    <w:rsid w:val="004F2381"/>
    <w:rsid w:val="004F24F4"/>
    <w:rsid w:val="00517A5D"/>
    <w:rsid w:val="0055317A"/>
    <w:rsid w:val="005617A0"/>
    <w:rsid w:val="00567221"/>
    <w:rsid w:val="00571282"/>
    <w:rsid w:val="00572F49"/>
    <w:rsid w:val="00577655"/>
    <w:rsid w:val="00577EB8"/>
    <w:rsid w:val="00595BD2"/>
    <w:rsid w:val="005A3400"/>
    <w:rsid w:val="005B6A56"/>
    <w:rsid w:val="005C5F2C"/>
    <w:rsid w:val="005D00F3"/>
    <w:rsid w:val="005D14EA"/>
    <w:rsid w:val="005D3943"/>
    <w:rsid w:val="005D4137"/>
    <w:rsid w:val="005D6C72"/>
    <w:rsid w:val="005F1197"/>
    <w:rsid w:val="006009DA"/>
    <w:rsid w:val="00611E84"/>
    <w:rsid w:val="00612F9A"/>
    <w:rsid w:val="0062422A"/>
    <w:rsid w:val="00634EEE"/>
    <w:rsid w:val="00647B46"/>
    <w:rsid w:val="00656D02"/>
    <w:rsid w:val="00694959"/>
    <w:rsid w:val="006968A1"/>
    <w:rsid w:val="006A099F"/>
    <w:rsid w:val="006A22EC"/>
    <w:rsid w:val="006C4957"/>
    <w:rsid w:val="006D3C6B"/>
    <w:rsid w:val="006D4CD3"/>
    <w:rsid w:val="006E0D76"/>
    <w:rsid w:val="006F7754"/>
    <w:rsid w:val="00700268"/>
    <w:rsid w:val="00702429"/>
    <w:rsid w:val="00712E54"/>
    <w:rsid w:val="007253C5"/>
    <w:rsid w:val="00734601"/>
    <w:rsid w:val="00735C9F"/>
    <w:rsid w:val="00735FBB"/>
    <w:rsid w:val="00744C53"/>
    <w:rsid w:val="00750E73"/>
    <w:rsid w:val="00765303"/>
    <w:rsid w:val="00785576"/>
    <w:rsid w:val="0079495F"/>
    <w:rsid w:val="007A7B14"/>
    <w:rsid w:val="007B7794"/>
    <w:rsid w:val="007C7C40"/>
    <w:rsid w:val="007D1E6D"/>
    <w:rsid w:val="007D59D7"/>
    <w:rsid w:val="00800B24"/>
    <w:rsid w:val="00802F76"/>
    <w:rsid w:val="00817351"/>
    <w:rsid w:val="00826BA8"/>
    <w:rsid w:val="00837040"/>
    <w:rsid w:val="0083759F"/>
    <w:rsid w:val="00847B13"/>
    <w:rsid w:val="00853647"/>
    <w:rsid w:val="00864A27"/>
    <w:rsid w:val="00876B88"/>
    <w:rsid w:val="008811AE"/>
    <w:rsid w:val="00883086"/>
    <w:rsid w:val="008917CE"/>
    <w:rsid w:val="0089301D"/>
    <w:rsid w:val="008A0F85"/>
    <w:rsid w:val="008A3692"/>
    <w:rsid w:val="008B507F"/>
    <w:rsid w:val="008B51AE"/>
    <w:rsid w:val="008B5C5E"/>
    <w:rsid w:val="008C1235"/>
    <w:rsid w:val="008C1A43"/>
    <w:rsid w:val="008D7ED4"/>
    <w:rsid w:val="008E33F4"/>
    <w:rsid w:val="008E49EB"/>
    <w:rsid w:val="008F63A3"/>
    <w:rsid w:val="009068A8"/>
    <w:rsid w:val="00930AF1"/>
    <w:rsid w:val="0095190E"/>
    <w:rsid w:val="00957B00"/>
    <w:rsid w:val="009705DE"/>
    <w:rsid w:val="00970E94"/>
    <w:rsid w:val="009758F8"/>
    <w:rsid w:val="0099433C"/>
    <w:rsid w:val="009A095D"/>
    <w:rsid w:val="009A55A2"/>
    <w:rsid w:val="009A7BB5"/>
    <w:rsid w:val="009C5B3E"/>
    <w:rsid w:val="009C5C2A"/>
    <w:rsid w:val="009C7B38"/>
    <w:rsid w:val="009D0491"/>
    <w:rsid w:val="009D2278"/>
    <w:rsid w:val="009D4273"/>
    <w:rsid w:val="009D604F"/>
    <w:rsid w:val="009E13EC"/>
    <w:rsid w:val="00A04129"/>
    <w:rsid w:val="00A20AD9"/>
    <w:rsid w:val="00A32FD5"/>
    <w:rsid w:val="00A62A9D"/>
    <w:rsid w:val="00A77700"/>
    <w:rsid w:val="00A80767"/>
    <w:rsid w:val="00A85166"/>
    <w:rsid w:val="00A93208"/>
    <w:rsid w:val="00AA05FA"/>
    <w:rsid w:val="00AA1820"/>
    <w:rsid w:val="00AA1D8D"/>
    <w:rsid w:val="00AB592B"/>
    <w:rsid w:val="00AE3397"/>
    <w:rsid w:val="00AE3EF1"/>
    <w:rsid w:val="00AF35F9"/>
    <w:rsid w:val="00AF3CEB"/>
    <w:rsid w:val="00AF540C"/>
    <w:rsid w:val="00B070C3"/>
    <w:rsid w:val="00B15FEA"/>
    <w:rsid w:val="00B37C20"/>
    <w:rsid w:val="00B47730"/>
    <w:rsid w:val="00B55045"/>
    <w:rsid w:val="00B67C1F"/>
    <w:rsid w:val="00B71D98"/>
    <w:rsid w:val="00B73CFD"/>
    <w:rsid w:val="00B850AB"/>
    <w:rsid w:val="00BC34D0"/>
    <w:rsid w:val="00BC6E3E"/>
    <w:rsid w:val="00BD252E"/>
    <w:rsid w:val="00BD65D8"/>
    <w:rsid w:val="00BE12A4"/>
    <w:rsid w:val="00BE5B68"/>
    <w:rsid w:val="00BE77C8"/>
    <w:rsid w:val="00BF46E5"/>
    <w:rsid w:val="00BF70F3"/>
    <w:rsid w:val="00C02FCD"/>
    <w:rsid w:val="00C06E09"/>
    <w:rsid w:val="00C11E74"/>
    <w:rsid w:val="00C3659C"/>
    <w:rsid w:val="00C77B56"/>
    <w:rsid w:val="00C852D9"/>
    <w:rsid w:val="00C85C96"/>
    <w:rsid w:val="00CA496D"/>
    <w:rsid w:val="00CB0664"/>
    <w:rsid w:val="00CC4E72"/>
    <w:rsid w:val="00CD71A8"/>
    <w:rsid w:val="00CD72AE"/>
    <w:rsid w:val="00CF0565"/>
    <w:rsid w:val="00D05B92"/>
    <w:rsid w:val="00D10BF5"/>
    <w:rsid w:val="00D11D2F"/>
    <w:rsid w:val="00D308A2"/>
    <w:rsid w:val="00D34A1D"/>
    <w:rsid w:val="00D460A3"/>
    <w:rsid w:val="00D717EE"/>
    <w:rsid w:val="00D924C7"/>
    <w:rsid w:val="00D92966"/>
    <w:rsid w:val="00DA7DA2"/>
    <w:rsid w:val="00DB4D18"/>
    <w:rsid w:val="00DD499B"/>
    <w:rsid w:val="00DD57E4"/>
    <w:rsid w:val="00DF4280"/>
    <w:rsid w:val="00E15505"/>
    <w:rsid w:val="00E32AF8"/>
    <w:rsid w:val="00E42D7A"/>
    <w:rsid w:val="00E64F19"/>
    <w:rsid w:val="00E66787"/>
    <w:rsid w:val="00E749A0"/>
    <w:rsid w:val="00E84129"/>
    <w:rsid w:val="00E84FCB"/>
    <w:rsid w:val="00E86629"/>
    <w:rsid w:val="00EA084E"/>
    <w:rsid w:val="00EA1CD5"/>
    <w:rsid w:val="00EA30F5"/>
    <w:rsid w:val="00EA698E"/>
    <w:rsid w:val="00EB231F"/>
    <w:rsid w:val="00EB6797"/>
    <w:rsid w:val="00EC1613"/>
    <w:rsid w:val="00EC2621"/>
    <w:rsid w:val="00EC2D1E"/>
    <w:rsid w:val="00ED1576"/>
    <w:rsid w:val="00ED5C89"/>
    <w:rsid w:val="00EE2A19"/>
    <w:rsid w:val="00EE6249"/>
    <w:rsid w:val="00EE6351"/>
    <w:rsid w:val="00EF7915"/>
    <w:rsid w:val="00F04F26"/>
    <w:rsid w:val="00F24258"/>
    <w:rsid w:val="00F321AC"/>
    <w:rsid w:val="00F32749"/>
    <w:rsid w:val="00F34D11"/>
    <w:rsid w:val="00F34ECC"/>
    <w:rsid w:val="00F7552C"/>
    <w:rsid w:val="00F77FAD"/>
    <w:rsid w:val="00F8238E"/>
    <w:rsid w:val="00FC17CD"/>
    <w:rsid w:val="00FC2005"/>
    <w:rsid w:val="00FC5EBC"/>
    <w:rsid w:val="00FC693F"/>
    <w:rsid w:val="00FD0B1B"/>
    <w:rsid w:val="00FD19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D08E83"/>
  <w14:defaultImageDpi w14:val="300"/>
  <w15:docId w15:val="{2802F5A5-68A5-4FB8-8C32-595325A95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1AE"/>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5C9F"/>
    <w:rPr>
      <w:color w:val="0000FF" w:themeColor="hyperlink"/>
      <w:u w:val="single"/>
    </w:rPr>
  </w:style>
  <w:style w:type="character" w:styleId="UnresolvedMention">
    <w:name w:val="Unresolved Mention"/>
    <w:basedOn w:val="DefaultParagraphFont"/>
    <w:uiPriority w:val="99"/>
    <w:semiHidden/>
    <w:unhideWhenUsed/>
    <w:rsid w:val="00735C9F"/>
    <w:rPr>
      <w:color w:val="605E5C"/>
      <w:shd w:val="clear" w:color="auto" w:fill="E1DFDD"/>
    </w:rPr>
  </w:style>
  <w:style w:type="numbering" w:customStyle="1" w:styleId="CurrentList1">
    <w:name w:val="Current List1"/>
    <w:uiPriority w:val="99"/>
    <w:rsid w:val="00D924C7"/>
    <w:pPr>
      <w:numPr>
        <w:numId w:val="8"/>
      </w:numPr>
    </w:pPr>
  </w:style>
  <w:style w:type="paragraph" w:styleId="NormalWeb">
    <w:name w:val="Normal (Web)"/>
    <w:basedOn w:val="Normal"/>
    <w:uiPriority w:val="99"/>
    <w:unhideWhenUsed/>
    <w:rsid w:val="00BE5B68"/>
    <w:pPr>
      <w:spacing w:before="100" w:beforeAutospacing="1" w:after="100" w:afterAutospacing="1" w:line="240" w:lineRule="auto"/>
    </w:pPr>
    <w:rPr>
      <w:rFonts w:eastAsia="Times New Roman" w:cs="Times New Roman"/>
      <w:szCs w:val="24"/>
    </w:rPr>
  </w:style>
  <w:style w:type="table" w:styleId="PlainTable1">
    <w:name w:val="Plain Table 1"/>
    <w:basedOn w:val="TableNormal"/>
    <w:uiPriority w:val="99"/>
    <w:rsid w:val="003230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95190E"/>
    <w:pPr>
      <w:widowControl w:val="0"/>
      <w:autoSpaceDE w:val="0"/>
      <w:autoSpaceDN w:val="0"/>
      <w:spacing w:after="0" w:line="240" w:lineRule="auto"/>
      <w:ind w:left="110"/>
    </w:pPr>
    <w:rPr>
      <w:rFonts w:ascii="Cambria" w:eastAsia="Cambria" w:hAnsi="Cambria" w:cs="Cambr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7993">
      <w:bodyDiv w:val="1"/>
      <w:marLeft w:val="0"/>
      <w:marRight w:val="0"/>
      <w:marTop w:val="0"/>
      <w:marBottom w:val="0"/>
      <w:divBdr>
        <w:top w:val="none" w:sz="0" w:space="0" w:color="auto"/>
        <w:left w:val="none" w:sz="0" w:space="0" w:color="auto"/>
        <w:bottom w:val="none" w:sz="0" w:space="0" w:color="auto"/>
        <w:right w:val="none" w:sz="0" w:space="0" w:color="auto"/>
      </w:divBdr>
    </w:div>
    <w:div w:id="72750530">
      <w:bodyDiv w:val="1"/>
      <w:marLeft w:val="0"/>
      <w:marRight w:val="0"/>
      <w:marTop w:val="0"/>
      <w:marBottom w:val="0"/>
      <w:divBdr>
        <w:top w:val="none" w:sz="0" w:space="0" w:color="auto"/>
        <w:left w:val="none" w:sz="0" w:space="0" w:color="auto"/>
        <w:bottom w:val="none" w:sz="0" w:space="0" w:color="auto"/>
        <w:right w:val="none" w:sz="0" w:space="0" w:color="auto"/>
      </w:divBdr>
    </w:div>
    <w:div w:id="131212193">
      <w:bodyDiv w:val="1"/>
      <w:marLeft w:val="0"/>
      <w:marRight w:val="0"/>
      <w:marTop w:val="0"/>
      <w:marBottom w:val="0"/>
      <w:divBdr>
        <w:top w:val="none" w:sz="0" w:space="0" w:color="auto"/>
        <w:left w:val="none" w:sz="0" w:space="0" w:color="auto"/>
        <w:bottom w:val="none" w:sz="0" w:space="0" w:color="auto"/>
        <w:right w:val="none" w:sz="0" w:space="0" w:color="auto"/>
      </w:divBdr>
    </w:div>
    <w:div w:id="154808356">
      <w:bodyDiv w:val="1"/>
      <w:marLeft w:val="0"/>
      <w:marRight w:val="0"/>
      <w:marTop w:val="0"/>
      <w:marBottom w:val="0"/>
      <w:divBdr>
        <w:top w:val="none" w:sz="0" w:space="0" w:color="auto"/>
        <w:left w:val="none" w:sz="0" w:space="0" w:color="auto"/>
        <w:bottom w:val="none" w:sz="0" w:space="0" w:color="auto"/>
        <w:right w:val="none" w:sz="0" w:space="0" w:color="auto"/>
      </w:divBdr>
    </w:div>
    <w:div w:id="162085380">
      <w:bodyDiv w:val="1"/>
      <w:marLeft w:val="0"/>
      <w:marRight w:val="0"/>
      <w:marTop w:val="0"/>
      <w:marBottom w:val="0"/>
      <w:divBdr>
        <w:top w:val="none" w:sz="0" w:space="0" w:color="auto"/>
        <w:left w:val="none" w:sz="0" w:space="0" w:color="auto"/>
        <w:bottom w:val="none" w:sz="0" w:space="0" w:color="auto"/>
        <w:right w:val="none" w:sz="0" w:space="0" w:color="auto"/>
      </w:divBdr>
    </w:div>
    <w:div w:id="188958209">
      <w:bodyDiv w:val="1"/>
      <w:marLeft w:val="0"/>
      <w:marRight w:val="0"/>
      <w:marTop w:val="0"/>
      <w:marBottom w:val="0"/>
      <w:divBdr>
        <w:top w:val="none" w:sz="0" w:space="0" w:color="auto"/>
        <w:left w:val="none" w:sz="0" w:space="0" w:color="auto"/>
        <w:bottom w:val="none" w:sz="0" w:space="0" w:color="auto"/>
        <w:right w:val="none" w:sz="0" w:space="0" w:color="auto"/>
      </w:divBdr>
    </w:div>
    <w:div w:id="221335167">
      <w:bodyDiv w:val="1"/>
      <w:marLeft w:val="0"/>
      <w:marRight w:val="0"/>
      <w:marTop w:val="0"/>
      <w:marBottom w:val="0"/>
      <w:divBdr>
        <w:top w:val="none" w:sz="0" w:space="0" w:color="auto"/>
        <w:left w:val="none" w:sz="0" w:space="0" w:color="auto"/>
        <w:bottom w:val="none" w:sz="0" w:space="0" w:color="auto"/>
        <w:right w:val="none" w:sz="0" w:space="0" w:color="auto"/>
      </w:divBdr>
    </w:div>
    <w:div w:id="326709967">
      <w:bodyDiv w:val="1"/>
      <w:marLeft w:val="0"/>
      <w:marRight w:val="0"/>
      <w:marTop w:val="0"/>
      <w:marBottom w:val="0"/>
      <w:divBdr>
        <w:top w:val="none" w:sz="0" w:space="0" w:color="auto"/>
        <w:left w:val="none" w:sz="0" w:space="0" w:color="auto"/>
        <w:bottom w:val="none" w:sz="0" w:space="0" w:color="auto"/>
        <w:right w:val="none" w:sz="0" w:space="0" w:color="auto"/>
      </w:divBdr>
    </w:div>
    <w:div w:id="343558811">
      <w:bodyDiv w:val="1"/>
      <w:marLeft w:val="0"/>
      <w:marRight w:val="0"/>
      <w:marTop w:val="0"/>
      <w:marBottom w:val="0"/>
      <w:divBdr>
        <w:top w:val="none" w:sz="0" w:space="0" w:color="auto"/>
        <w:left w:val="none" w:sz="0" w:space="0" w:color="auto"/>
        <w:bottom w:val="none" w:sz="0" w:space="0" w:color="auto"/>
        <w:right w:val="none" w:sz="0" w:space="0" w:color="auto"/>
      </w:divBdr>
    </w:div>
    <w:div w:id="372268388">
      <w:bodyDiv w:val="1"/>
      <w:marLeft w:val="0"/>
      <w:marRight w:val="0"/>
      <w:marTop w:val="0"/>
      <w:marBottom w:val="0"/>
      <w:divBdr>
        <w:top w:val="none" w:sz="0" w:space="0" w:color="auto"/>
        <w:left w:val="none" w:sz="0" w:space="0" w:color="auto"/>
        <w:bottom w:val="none" w:sz="0" w:space="0" w:color="auto"/>
        <w:right w:val="none" w:sz="0" w:space="0" w:color="auto"/>
      </w:divBdr>
    </w:div>
    <w:div w:id="390159654">
      <w:bodyDiv w:val="1"/>
      <w:marLeft w:val="0"/>
      <w:marRight w:val="0"/>
      <w:marTop w:val="0"/>
      <w:marBottom w:val="0"/>
      <w:divBdr>
        <w:top w:val="none" w:sz="0" w:space="0" w:color="auto"/>
        <w:left w:val="none" w:sz="0" w:space="0" w:color="auto"/>
        <w:bottom w:val="none" w:sz="0" w:space="0" w:color="auto"/>
        <w:right w:val="none" w:sz="0" w:space="0" w:color="auto"/>
      </w:divBdr>
    </w:div>
    <w:div w:id="402487049">
      <w:bodyDiv w:val="1"/>
      <w:marLeft w:val="0"/>
      <w:marRight w:val="0"/>
      <w:marTop w:val="0"/>
      <w:marBottom w:val="0"/>
      <w:divBdr>
        <w:top w:val="none" w:sz="0" w:space="0" w:color="auto"/>
        <w:left w:val="none" w:sz="0" w:space="0" w:color="auto"/>
        <w:bottom w:val="none" w:sz="0" w:space="0" w:color="auto"/>
        <w:right w:val="none" w:sz="0" w:space="0" w:color="auto"/>
      </w:divBdr>
    </w:div>
    <w:div w:id="405537826">
      <w:bodyDiv w:val="1"/>
      <w:marLeft w:val="0"/>
      <w:marRight w:val="0"/>
      <w:marTop w:val="0"/>
      <w:marBottom w:val="0"/>
      <w:divBdr>
        <w:top w:val="none" w:sz="0" w:space="0" w:color="auto"/>
        <w:left w:val="none" w:sz="0" w:space="0" w:color="auto"/>
        <w:bottom w:val="none" w:sz="0" w:space="0" w:color="auto"/>
        <w:right w:val="none" w:sz="0" w:space="0" w:color="auto"/>
      </w:divBdr>
    </w:div>
    <w:div w:id="432828089">
      <w:bodyDiv w:val="1"/>
      <w:marLeft w:val="0"/>
      <w:marRight w:val="0"/>
      <w:marTop w:val="0"/>
      <w:marBottom w:val="0"/>
      <w:divBdr>
        <w:top w:val="none" w:sz="0" w:space="0" w:color="auto"/>
        <w:left w:val="none" w:sz="0" w:space="0" w:color="auto"/>
        <w:bottom w:val="none" w:sz="0" w:space="0" w:color="auto"/>
        <w:right w:val="none" w:sz="0" w:space="0" w:color="auto"/>
      </w:divBdr>
    </w:div>
    <w:div w:id="469320571">
      <w:bodyDiv w:val="1"/>
      <w:marLeft w:val="0"/>
      <w:marRight w:val="0"/>
      <w:marTop w:val="0"/>
      <w:marBottom w:val="0"/>
      <w:divBdr>
        <w:top w:val="none" w:sz="0" w:space="0" w:color="auto"/>
        <w:left w:val="none" w:sz="0" w:space="0" w:color="auto"/>
        <w:bottom w:val="none" w:sz="0" w:space="0" w:color="auto"/>
        <w:right w:val="none" w:sz="0" w:space="0" w:color="auto"/>
      </w:divBdr>
      <w:divsChild>
        <w:div w:id="698627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469217">
      <w:bodyDiv w:val="1"/>
      <w:marLeft w:val="0"/>
      <w:marRight w:val="0"/>
      <w:marTop w:val="0"/>
      <w:marBottom w:val="0"/>
      <w:divBdr>
        <w:top w:val="none" w:sz="0" w:space="0" w:color="auto"/>
        <w:left w:val="none" w:sz="0" w:space="0" w:color="auto"/>
        <w:bottom w:val="none" w:sz="0" w:space="0" w:color="auto"/>
        <w:right w:val="none" w:sz="0" w:space="0" w:color="auto"/>
      </w:divBdr>
    </w:div>
    <w:div w:id="558903468">
      <w:bodyDiv w:val="1"/>
      <w:marLeft w:val="0"/>
      <w:marRight w:val="0"/>
      <w:marTop w:val="0"/>
      <w:marBottom w:val="0"/>
      <w:divBdr>
        <w:top w:val="none" w:sz="0" w:space="0" w:color="auto"/>
        <w:left w:val="none" w:sz="0" w:space="0" w:color="auto"/>
        <w:bottom w:val="none" w:sz="0" w:space="0" w:color="auto"/>
        <w:right w:val="none" w:sz="0" w:space="0" w:color="auto"/>
      </w:divBdr>
    </w:div>
    <w:div w:id="566846435">
      <w:bodyDiv w:val="1"/>
      <w:marLeft w:val="0"/>
      <w:marRight w:val="0"/>
      <w:marTop w:val="0"/>
      <w:marBottom w:val="0"/>
      <w:divBdr>
        <w:top w:val="none" w:sz="0" w:space="0" w:color="auto"/>
        <w:left w:val="none" w:sz="0" w:space="0" w:color="auto"/>
        <w:bottom w:val="none" w:sz="0" w:space="0" w:color="auto"/>
        <w:right w:val="none" w:sz="0" w:space="0" w:color="auto"/>
      </w:divBdr>
    </w:div>
    <w:div w:id="571936773">
      <w:bodyDiv w:val="1"/>
      <w:marLeft w:val="0"/>
      <w:marRight w:val="0"/>
      <w:marTop w:val="0"/>
      <w:marBottom w:val="0"/>
      <w:divBdr>
        <w:top w:val="none" w:sz="0" w:space="0" w:color="auto"/>
        <w:left w:val="none" w:sz="0" w:space="0" w:color="auto"/>
        <w:bottom w:val="none" w:sz="0" w:space="0" w:color="auto"/>
        <w:right w:val="none" w:sz="0" w:space="0" w:color="auto"/>
      </w:divBdr>
    </w:div>
    <w:div w:id="600533666">
      <w:bodyDiv w:val="1"/>
      <w:marLeft w:val="0"/>
      <w:marRight w:val="0"/>
      <w:marTop w:val="0"/>
      <w:marBottom w:val="0"/>
      <w:divBdr>
        <w:top w:val="none" w:sz="0" w:space="0" w:color="auto"/>
        <w:left w:val="none" w:sz="0" w:space="0" w:color="auto"/>
        <w:bottom w:val="none" w:sz="0" w:space="0" w:color="auto"/>
        <w:right w:val="none" w:sz="0" w:space="0" w:color="auto"/>
      </w:divBdr>
    </w:div>
    <w:div w:id="624194439">
      <w:bodyDiv w:val="1"/>
      <w:marLeft w:val="0"/>
      <w:marRight w:val="0"/>
      <w:marTop w:val="0"/>
      <w:marBottom w:val="0"/>
      <w:divBdr>
        <w:top w:val="none" w:sz="0" w:space="0" w:color="auto"/>
        <w:left w:val="none" w:sz="0" w:space="0" w:color="auto"/>
        <w:bottom w:val="none" w:sz="0" w:space="0" w:color="auto"/>
        <w:right w:val="none" w:sz="0" w:space="0" w:color="auto"/>
      </w:divBdr>
    </w:div>
    <w:div w:id="653022884">
      <w:bodyDiv w:val="1"/>
      <w:marLeft w:val="0"/>
      <w:marRight w:val="0"/>
      <w:marTop w:val="0"/>
      <w:marBottom w:val="0"/>
      <w:divBdr>
        <w:top w:val="none" w:sz="0" w:space="0" w:color="auto"/>
        <w:left w:val="none" w:sz="0" w:space="0" w:color="auto"/>
        <w:bottom w:val="none" w:sz="0" w:space="0" w:color="auto"/>
        <w:right w:val="none" w:sz="0" w:space="0" w:color="auto"/>
      </w:divBdr>
    </w:div>
    <w:div w:id="677272942">
      <w:bodyDiv w:val="1"/>
      <w:marLeft w:val="0"/>
      <w:marRight w:val="0"/>
      <w:marTop w:val="0"/>
      <w:marBottom w:val="0"/>
      <w:divBdr>
        <w:top w:val="none" w:sz="0" w:space="0" w:color="auto"/>
        <w:left w:val="none" w:sz="0" w:space="0" w:color="auto"/>
        <w:bottom w:val="none" w:sz="0" w:space="0" w:color="auto"/>
        <w:right w:val="none" w:sz="0" w:space="0" w:color="auto"/>
      </w:divBdr>
    </w:div>
    <w:div w:id="684407036">
      <w:bodyDiv w:val="1"/>
      <w:marLeft w:val="0"/>
      <w:marRight w:val="0"/>
      <w:marTop w:val="0"/>
      <w:marBottom w:val="0"/>
      <w:divBdr>
        <w:top w:val="none" w:sz="0" w:space="0" w:color="auto"/>
        <w:left w:val="none" w:sz="0" w:space="0" w:color="auto"/>
        <w:bottom w:val="none" w:sz="0" w:space="0" w:color="auto"/>
        <w:right w:val="none" w:sz="0" w:space="0" w:color="auto"/>
      </w:divBdr>
    </w:div>
    <w:div w:id="724257939">
      <w:bodyDiv w:val="1"/>
      <w:marLeft w:val="0"/>
      <w:marRight w:val="0"/>
      <w:marTop w:val="0"/>
      <w:marBottom w:val="0"/>
      <w:divBdr>
        <w:top w:val="none" w:sz="0" w:space="0" w:color="auto"/>
        <w:left w:val="none" w:sz="0" w:space="0" w:color="auto"/>
        <w:bottom w:val="none" w:sz="0" w:space="0" w:color="auto"/>
        <w:right w:val="none" w:sz="0" w:space="0" w:color="auto"/>
      </w:divBdr>
    </w:div>
    <w:div w:id="730009145">
      <w:bodyDiv w:val="1"/>
      <w:marLeft w:val="0"/>
      <w:marRight w:val="0"/>
      <w:marTop w:val="0"/>
      <w:marBottom w:val="0"/>
      <w:divBdr>
        <w:top w:val="none" w:sz="0" w:space="0" w:color="auto"/>
        <w:left w:val="none" w:sz="0" w:space="0" w:color="auto"/>
        <w:bottom w:val="none" w:sz="0" w:space="0" w:color="auto"/>
        <w:right w:val="none" w:sz="0" w:space="0" w:color="auto"/>
      </w:divBdr>
    </w:div>
    <w:div w:id="752356510">
      <w:bodyDiv w:val="1"/>
      <w:marLeft w:val="0"/>
      <w:marRight w:val="0"/>
      <w:marTop w:val="0"/>
      <w:marBottom w:val="0"/>
      <w:divBdr>
        <w:top w:val="none" w:sz="0" w:space="0" w:color="auto"/>
        <w:left w:val="none" w:sz="0" w:space="0" w:color="auto"/>
        <w:bottom w:val="none" w:sz="0" w:space="0" w:color="auto"/>
        <w:right w:val="none" w:sz="0" w:space="0" w:color="auto"/>
      </w:divBdr>
    </w:div>
    <w:div w:id="756442542">
      <w:bodyDiv w:val="1"/>
      <w:marLeft w:val="0"/>
      <w:marRight w:val="0"/>
      <w:marTop w:val="0"/>
      <w:marBottom w:val="0"/>
      <w:divBdr>
        <w:top w:val="none" w:sz="0" w:space="0" w:color="auto"/>
        <w:left w:val="none" w:sz="0" w:space="0" w:color="auto"/>
        <w:bottom w:val="none" w:sz="0" w:space="0" w:color="auto"/>
        <w:right w:val="none" w:sz="0" w:space="0" w:color="auto"/>
      </w:divBdr>
    </w:div>
    <w:div w:id="761948393">
      <w:bodyDiv w:val="1"/>
      <w:marLeft w:val="0"/>
      <w:marRight w:val="0"/>
      <w:marTop w:val="0"/>
      <w:marBottom w:val="0"/>
      <w:divBdr>
        <w:top w:val="none" w:sz="0" w:space="0" w:color="auto"/>
        <w:left w:val="none" w:sz="0" w:space="0" w:color="auto"/>
        <w:bottom w:val="none" w:sz="0" w:space="0" w:color="auto"/>
        <w:right w:val="none" w:sz="0" w:space="0" w:color="auto"/>
      </w:divBdr>
    </w:div>
    <w:div w:id="789936163">
      <w:bodyDiv w:val="1"/>
      <w:marLeft w:val="0"/>
      <w:marRight w:val="0"/>
      <w:marTop w:val="0"/>
      <w:marBottom w:val="0"/>
      <w:divBdr>
        <w:top w:val="none" w:sz="0" w:space="0" w:color="auto"/>
        <w:left w:val="none" w:sz="0" w:space="0" w:color="auto"/>
        <w:bottom w:val="none" w:sz="0" w:space="0" w:color="auto"/>
        <w:right w:val="none" w:sz="0" w:space="0" w:color="auto"/>
      </w:divBdr>
    </w:div>
    <w:div w:id="834803432">
      <w:bodyDiv w:val="1"/>
      <w:marLeft w:val="0"/>
      <w:marRight w:val="0"/>
      <w:marTop w:val="0"/>
      <w:marBottom w:val="0"/>
      <w:divBdr>
        <w:top w:val="none" w:sz="0" w:space="0" w:color="auto"/>
        <w:left w:val="none" w:sz="0" w:space="0" w:color="auto"/>
        <w:bottom w:val="none" w:sz="0" w:space="0" w:color="auto"/>
        <w:right w:val="none" w:sz="0" w:space="0" w:color="auto"/>
      </w:divBdr>
    </w:div>
    <w:div w:id="850293946">
      <w:bodyDiv w:val="1"/>
      <w:marLeft w:val="0"/>
      <w:marRight w:val="0"/>
      <w:marTop w:val="0"/>
      <w:marBottom w:val="0"/>
      <w:divBdr>
        <w:top w:val="none" w:sz="0" w:space="0" w:color="auto"/>
        <w:left w:val="none" w:sz="0" w:space="0" w:color="auto"/>
        <w:bottom w:val="none" w:sz="0" w:space="0" w:color="auto"/>
        <w:right w:val="none" w:sz="0" w:space="0" w:color="auto"/>
      </w:divBdr>
    </w:div>
    <w:div w:id="851532952">
      <w:bodyDiv w:val="1"/>
      <w:marLeft w:val="0"/>
      <w:marRight w:val="0"/>
      <w:marTop w:val="0"/>
      <w:marBottom w:val="0"/>
      <w:divBdr>
        <w:top w:val="none" w:sz="0" w:space="0" w:color="auto"/>
        <w:left w:val="none" w:sz="0" w:space="0" w:color="auto"/>
        <w:bottom w:val="none" w:sz="0" w:space="0" w:color="auto"/>
        <w:right w:val="none" w:sz="0" w:space="0" w:color="auto"/>
      </w:divBdr>
    </w:div>
    <w:div w:id="886838044">
      <w:bodyDiv w:val="1"/>
      <w:marLeft w:val="0"/>
      <w:marRight w:val="0"/>
      <w:marTop w:val="0"/>
      <w:marBottom w:val="0"/>
      <w:divBdr>
        <w:top w:val="none" w:sz="0" w:space="0" w:color="auto"/>
        <w:left w:val="none" w:sz="0" w:space="0" w:color="auto"/>
        <w:bottom w:val="none" w:sz="0" w:space="0" w:color="auto"/>
        <w:right w:val="none" w:sz="0" w:space="0" w:color="auto"/>
      </w:divBdr>
      <w:divsChild>
        <w:div w:id="676427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528869">
      <w:bodyDiv w:val="1"/>
      <w:marLeft w:val="0"/>
      <w:marRight w:val="0"/>
      <w:marTop w:val="0"/>
      <w:marBottom w:val="0"/>
      <w:divBdr>
        <w:top w:val="none" w:sz="0" w:space="0" w:color="auto"/>
        <w:left w:val="none" w:sz="0" w:space="0" w:color="auto"/>
        <w:bottom w:val="none" w:sz="0" w:space="0" w:color="auto"/>
        <w:right w:val="none" w:sz="0" w:space="0" w:color="auto"/>
      </w:divBdr>
    </w:div>
    <w:div w:id="936525878">
      <w:bodyDiv w:val="1"/>
      <w:marLeft w:val="0"/>
      <w:marRight w:val="0"/>
      <w:marTop w:val="0"/>
      <w:marBottom w:val="0"/>
      <w:divBdr>
        <w:top w:val="none" w:sz="0" w:space="0" w:color="auto"/>
        <w:left w:val="none" w:sz="0" w:space="0" w:color="auto"/>
        <w:bottom w:val="none" w:sz="0" w:space="0" w:color="auto"/>
        <w:right w:val="none" w:sz="0" w:space="0" w:color="auto"/>
      </w:divBdr>
    </w:div>
    <w:div w:id="962690283">
      <w:bodyDiv w:val="1"/>
      <w:marLeft w:val="0"/>
      <w:marRight w:val="0"/>
      <w:marTop w:val="0"/>
      <w:marBottom w:val="0"/>
      <w:divBdr>
        <w:top w:val="none" w:sz="0" w:space="0" w:color="auto"/>
        <w:left w:val="none" w:sz="0" w:space="0" w:color="auto"/>
        <w:bottom w:val="none" w:sz="0" w:space="0" w:color="auto"/>
        <w:right w:val="none" w:sz="0" w:space="0" w:color="auto"/>
      </w:divBdr>
    </w:div>
    <w:div w:id="1053458072">
      <w:bodyDiv w:val="1"/>
      <w:marLeft w:val="0"/>
      <w:marRight w:val="0"/>
      <w:marTop w:val="0"/>
      <w:marBottom w:val="0"/>
      <w:divBdr>
        <w:top w:val="none" w:sz="0" w:space="0" w:color="auto"/>
        <w:left w:val="none" w:sz="0" w:space="0" w:color="auto"/>
        <w:bottom w:val="none" w:sz="0" w:space="0" w:color="auto"/>
        <w:right w:val="none" w:sz="0" w:space="0" w:color="auto"/>
      </w:divBdr>
    </w:div>
    <w:div w:id="1094864913">
      <w:bodyDiv w:val="1"/>
      <w:marLeft w:val="0"/>
      <w:marRight w:val="0"/>
      <w:marTop w:val="0"/>
      <w:marBottom w:val="0"/>
      <w:divBdr>
        <w:top w:val="none" w:sz="0" w:space="0" w:color="auto"/>
        <w:left w:val="none" w:sz="0" w:space="0" w:color="auto"/>
        <w:bottom w:val="none" w:sz="0" w:space="0" w:color="auto"/>
        <w:right w:val="none" w:sz="0" w:space="0" w:color="auto"/>
      </w:divBdr>
    </w:div>
    <w:div w:id="1101607293">
      <w:bodyDiv w:val="1"/>
      <w:marLeft w:val="0"/>
      <w:marRight w:val="0"/>
      <w:marTop w:val="0"/>
      <w:marBottom w:val="0"/>
      <w:divBdr>
        <w:top w:val="none" w:sz="0" w:space="0" w:color="auto"/>
        <w:left w:val="none" w:sz="0" w:space="0" w:color="auto"/>
        <w:bottom w:val="none" w:sz="0" w:space="0" w:color="auto"/>
        <w:right w:val="none" w:sz="0" w:space="0" w:color="auto"/>
      </w:divBdr>
    </w:div>
    <w:div w:id="1107046927">
      <w:bodyDiv w:val="1"/>
      <w:marLeft w:val="0"/>
      <w:marRight w:val="0"/>
      <w:marTop w:val="0"/>
      <w:marBottom w:val="0"/>
      <w:divBdr>
        <w:top w:val="none" w:sz="0" w:space="0" w:color="auto"/>
        <w:left w:val="none" w:sz="0" w:space="0" w:color="auto"/>
        <w:bottom w:val="none" w:sz="0" w:space="0" w:color="auto"/>
        <w:right w:val="none" w:sz="0" w:space="0" w:color="auto"/>
      </w:divBdr>
    </w:div>
    <w:div w:id="1124926942">
      <w:bodyDiv w:val="1"/>
      <w:marLeft w:val="0"/>
      <w:marRight w:val="0"/>
      <w:marTop w:val="0"/>
      <w:marBottom w:val="0"/>
      <w:divBdr>
        <w:top w:val="none" w:sz="0" w:space="0" w:color="auto"/>
        <w:left w:val="none" w:sz="0" w:space="0" w:color="auto"/>
        <w:bottom w:val="none" w:sz="0" w:space="0" w:color="auto"/>
        <w:right w:val="none" w:sz="0" w:space="0" w:color="auto"/>
      </w:divBdr>
    </w:div>
    <w:div w:id="1145854083">
      <w:bodyDiv w:val="1"/>
      <w:marLeft w:val="0"/>
      <w:marRight w:val="0"/>
      <w:marTop w:val="0"/>
      <w:marBottom w:val="0"/>
      <w:divBdr>
        <w:top w:val="none" w:sz="0" w:space="0" w:color="auto"/>
        <w:left w:val="none" w:sz="0" w:space="0" w:color="auto"/>
        <w:bottom w:val="none" w:sz="0" w:space="0" w:color="auto"/>
        <w:right w:val="none" w:sz="0" w:space="0" w:color="auto"/>
      </w:divBdr>
    </w:div>
    <w:div w:id="1159035096">
      <w:bodyDiv w:val="1"/>
      <w:marLeft w:val="0"/>
      <w:marRight w:val="0"/>
      <w:marTop w:val="0"/>
      <w:marBottom w:val="0"/>
      <w:divBdr>
        <w:top w:val="none" w:sz="0" w:space="0" w:color="auto"/>
        <w:left w:val="none" w:sz="0" w:space="0" w:color="auto"/>
        <w:bottom w:val="none" w:sz="0" w:space="0" w:color="auto"/>
        <w:right w:val="none" w:sz="0" w:space="0" w:color="auto"/>
      </w:divBdr>
    </w:div>
    <w:div w:id="1197279100">
      <w:bodyDiv w:val="1"/>
      <w:marLeft w:val="0"/>
      <w:marRight w:val="0"/>
      <w:marTop w:val="0"/>
      <w:marBottom w:val="0"/>
      <w:divBdr>
        <w:top w:val="none" w:sz="0" w:space="0" w:color="auto"/>
        <w:left w:val="none" w:sz="0" w:space="0" w:color="auto"/>
        <w:bottom w:val="none" w:sz="0" w:space="0" w:color="auto"/>
        <w:right w:val="none" w:sz="0" w:space="0" w:color="auto"/>
      </w:divBdr>
    </w:div>
    <w:div w:id="1251740918">
      <w:bodyDiv w:val="1"/>
      <w:marLeft w:val="0"/>
      <w:marRight w:val="0"/>
      <w:marTop w:val="0"/>
      <w:marBottom w:val="0"/>
      <w:divBdr>
        <w:top w:val="none" w:sz="0" w:space="0" w:color="auto"/>
        <w:left w:val="none" w:sz="0" w:space="0" w:color="auto"/>
        <w:bottom w:val="none" w:sz="0" w:space="0" w:color="auto"/>
        <w:right w:val="none" w:sz="0" w:space="0" w:color="auto"/>
      </w:divBdr>
    </w:div>
    <w:div w:id="1252742647">
      <w:bodyDiv w:val="1"/>
      <w:marLeft w:val="0"/>
      <w:marRight w:val="0"/>
      <w:marTop w:val="0"/>
      <w:marBottom w:val="0"/>
      <w:divBdr>
        <w:top w:val="none" w:sz="0" w:space="0" w:color="auto"/>
        <w:left w:val="none" w:sz="0" w:space="0" w:color="auto"/>
        <w:bottom w:val="none" w:sz="0" w:space="0" w:color="auto"/>
        <w:right w:val="none" w:sz="0" w:space="0" w:color="auto"/>
      </w:divBdr>
    </w:div>
    <w:div w:id="1271274902">
      <w:bodyDiv w:val="1"/>
      <w:marLeft w:val="0"/>
      <w:marRight w:val="0"/>
      <w:marTop w:val="0"/>
      <w:marBottom w:val="0"/>
      <w:divBdr>
        <w:top w:val="none" w:sz="0" w:space="0" w:color="auto"/>
        <w:left w:val="none" w:sz="0" w:space="0" w:color="auto"/>
        <w:bottom w:val="none" w:sz="0" w:space="0" w:color="auto"/>
        <w:right w:val="none" w:sz="0" w:space="0" w:color="auto"/>
      </w:divBdr>
    </w:div>
    <w:div w:id="1303386856">
      <w:bodyDiv w:val="1"/>
      <w:marLeft w:val="0"/>
      <w:marRight w:val="0"/>
      <w:marTop w:val="0"/>
      <w:marBottom w:val="0"/>
      <w:divBdr>
        <w:top w:val="none" w:sz="0" w:space="0" w:color="auto"/>
        <w:left w:val="none" w:sz="0" w:space="0" w:color="auto"/>
        <w:bottom w:val="none" w:sz="0" w:space="0" w:color="auto"/>
        <w:right w:val="none" w:sz="0" w:space="0" w:color="auto"/>
      </w:divBdr>
    </w:div>
    <w:div w:id="1377121099">
      <w:bodyDiv w:val="1"/>
      <w:marLeft w:val="0"/>
      <w:marRight w:val="0"/>
      <w:marTop w:val="0"/>
      <w:marBottom w:val="0"/>
      <w:divBdr>
        <w:top w:val="none" w:sz="0" w:space="0" w:color="auto"/>
        <w:left w:val="none" w:sz="0" w:space="0" w:color="auto"/>
        <w:bottom w:val="none" w:sz="0" w:space="0" w:color="auto"/>
        <w:right w:val="none" w:sz="0" w:space="0" w:color="auto"/>
      </w:divBdr>
    </w:div>
    <w:div w:id="1419904055">
      <w:bodyDiv w:val="1"/>
      <w:marLeft w:val="0"/>
      <w:marRight w:val="0"/>
      <w:marTop w:val="0"/>
      <w:marBottom w:val="0"/>
      <w:divBdr>
        <w:top w:val="none" w:sz="0" w:space="0" w:color="auto"/>
        <w:left w:val="none" w:sz="0" w:space="0" w:color="auto"/>
        <w:bottom w:val="none" w:sz="0" w:space="0" w:color="auto"/>
        <w:right w:val="none" w:sz="0" w:space="0" w:color="auto"/>
      </w:divBdr>
    </w:div>
    <w:div w:id="1479344170">
      <w:bodyDiv w:val="1"/>
      <w:marLeft w:val="0"/>
      <w:marRight w:val="0"/>
      <w:marTop w:val="0"/>
      <w:marBottom w:val="0"/>
      <w:divBdr>
        <w:top w:val="none" w:sz="0" w:space="0" w:color="auto"/>
        <w:left w:val="none" w:sz="0" w:space="0" w:color="auto"/>
        <w:bottom w:val="none" w:sz="0" w:space="0" w:color="auto"/>
        <w:right w:val="none" w:sz="0" w:space="0" w:color="auto"/>
      </w:divBdr>
    </w:div>
    <w:div w:id="1521814856">
      <w:bodyDiv w:val="1"/>
      <w:marLeft w:val="0"/>
      <w:marRight w:val="0"/>
      <w:marTop w:val="0"/>
      <w:marBottom w:val="0"/>
      <w:divBdr>
        <w:top w:val="none" w:sz="0" w:space="0" w:color="auto"/>
        <w:left w:val="none" w:sz="0" w:space="0" w:color="auto"/>
        <w:bottom w:val="none" w:sz="0" w:space="0" w:color="auto"/>
        <w:right w:val="none" w:sz="0" w:space="0" w:color="auto"/>
      </w:divBdr>
    </w:div>
    <w:div w:id="1566530568">
      <w:bodyDiv w:val="1"/>
      <w:marLeft w:val="0"/>
      <w:marRight w:val="0"/>
      <w:marTop w:val="0"/>
      <w:marBottom w:val="0"/>
      <w:divBdr>
        <w:top w:val="none" w:sz="0" w:space="0" w:color="auto"/>
        <w:left w:val="none" w:sz="0" w:space="0" w:color="auto"/>
        <w:bottom w:val="none" w:sz="0" w:space="0" w:color="auto"/>
        <w:right w:val="none" w:sz="0" w:space="0" w:color="auto"/>
      </w:divBdr>
    </w:div>
    <w:div w:id="1581909498">
      <w:bodyDiv w:val="1"/>
      <w:marLeft w:val="0"/>
      <w:marRight w:val="0"/>
      <w:marTop w:val="0"/>
      <w:marBottom w:val="0"/>
      <w:divBdr>
        <w:top w:val="none" w:sz="0" w:space="0" w:color="auto"/>
        <w:left w:val="none" w:sz="0" w:space="0" w:color="auto"/>
        <w:bottom w:val="none" w:sz="0" w:space="0" w:color="auto"/>
        <w:right w:val="none" w:sz="0" w:space="0" w:color="auto"/>
      </w:divBdr>
    </w:div>
    <w:div w:id="1605267038">
      <w:bodyDiv w:val="1"/>
      <w:marLeft w:val="0"/>
      <w:marRight w:val="0"/>
      <w:marTop w:val="0"/>
      <w:marBottom w:val="0"/>
      <w:divBdr>
        <w:top w:val="none" w:sz="0" w:space="0" w:color="auto"/>
        <w:left w:val="none" w:sz="0" w:space="0" w:color="auto"/>
        <w:bottom w:val="none" w:sz="0" w:space="0" w:color="auto"/>
        <w:right w:val="none" w:sz="0" w:space="0" w:color="auto"/>
      </w:divBdr>
    </w:div>
    <w:div w:id="1607541730">
      <w:bodyDiv w:val="1"/>
      <w:marLeft w:val="0"/>
      <w:marRight w:val="0"/>
      <w:marTop w:val="0"/>
      <w:marBottom w:val="0"/>
      <w:divBdr>
        <w:top w:val="none" w:sz="0" w:space="0" w:color="auto"/>
        <w:left w:val="none" w:sz="0" w:space="0" w:color="auto"/>
        <w:bottom w:val="none" w:sz="0" w:space="0" w:color="auto"/>
        <w:right w:val="none" w:sz="0" w:space="0" w:color="auto"/>
      </w:divBdr>
    </w:div>
    <w:div w:id="1630427881">
      <w:bodyDiv w:val="1"/>
      <w:marLeft w:val="0"/>
      <w:marRight w:val="0"/>
      <w:marTop w:val="0"/>
      <w:marBottom w:val="0"/>
      <w:divBdr>
        <w:top w:val="none" w:sz="0" w:space="0" w:color="auto"/>
        <w:left w:val="none" w:sz="0" w:space="0" w:color="auto"/>
        <w:bottom w:val="none" w:sz="0" w:space="0" w:color="auto"/>
        <w:right w:val="none" w:sz="0" w:space="0" w:color="auto"/>
      </w:divBdr>
    </w:div>
    <w:div w:id="1835098398">
      <w:bodyDiv w:val="1"/>
      <w:marLeft w:val="0"/>
      <w:marRight w:val="0"/>
      <w:marTop w:val="0"/>
      <w:marBottom w:val="0"/>
      <w:divBdr>
        <w:top w:val="none" w:sz="0" w:space="0" w:color="auto"/>
        <w:left w:val="none" w:sz="0" w:space="0" w:color="auto"/>
        <w:bottom w:val="none" w:sz="0" w:space="0" w:color="auto"/>
        <w:right w:val="none" w:sz="0" w:space="0" w:color="auto"/>
      </w:divBdr>
    </w:div>
    <w:div w:id="1919510282">
      <w:bodyDiv w:val="1"/>
      <w:marLeft w:val="0"/>
      <w:marRight w:val="0"/>
      <w:marTop w:val="0"/>
      <w:marBottom w:val="0"/>
      <w:divBdr>
        <w:top w:val="none" w:sz="0" w:space="0" w:color="auto"/>
        <w:left w:val="none" w:sz="0" w:space="0" w:color="auto"/>
        <w:bottom w:val="none" w:sz="0" w:space="0" w:color="auto"/>
        <w:right w:val="none" w:sz="0" w:space="0" w:color="auto"/>
      </w:divBdr>
    </w:div>
    <w:div w:id="1926957478">
      <w:bodyDiv w:val="1"/>
      <w:marLeft w:val="0"/>
      <w:marRight w:val="0"/>
      <w:marTop w:val="0"/>
      <w:marBottom w:val="0"/>
      <w:divBdr>
        <w:top w:val="none" w:sz="0" w:space="0" w:color="auto"/>
        <w:left w:val="none" w:sz="0" w:space="0" w:color="auto"/>
        <w:bottom w:val="none" w:sz="0" w:space="0" w:color="auto"/>
        <w:right w:val="none" w:sz="0" w:space="0" w:color="auto"/>
      </w:divBdr>
    </w:div>
    <w:div w:id="1942882167">
      <w:bodyDiv w:val="1"/>
      <w:marLeft w:val="0"/>
      <w:marRight w:val="0"/>
      <w:marTop w:val="0"/>
      <w:marBottom w:val="0"/>
      <w:divBdr>
        <w:top w:val="none" w:sz="0" w:space="0" w:color="auto"/>
        <w:left w:val="none" w:sz="0" w:space="0" w:color="auto"/>
        <w:bottom w:val="none" w:sz="0" w:space="0" w:color="auto"/>
        <w:right w:val="none" w:sz="0" w:space="0" w:color="auto"/>
      </w:divBdr>
    </w:div>
    <w:div w:id="1970551176">
      <w:bodyDiv w:val="1"/>
      <w:marLeft w:val="0"/>
      <w:marRight w:val="0"/>
      <w:marTop w:val="0"/>
      <w:marBottom w:val="0"/>
      <w:divBdr>
        <w:top w:val="none" w:sz="0" w:space="0" w:color="auto"/>
        <w:left w:val="none" w:sz="0" w:space="0" w:color="auto"/>
        <w:bottom w:val="none" w:sz="0" w:space="0" w:color="auto"/>
        <w:right w:val="none" w:sz="0" w:space="0" w:color="auto"/>
      </w:divBdr>
    </w:div>
    <w:div w:id="1983731842">
      <w:bodyDiv w:val="1"/>
      <w:marLeft w:val="0"/>
      <w:marRight w:val="0"/>
      <w:marTop w:val="0"/>
      <w:marBottom w:val="0"/>
      <w:divBdr>
        <w:top w:val="none" w:sz="0" w:space="0" w:color="auto"/>
        <w:left w:val="none" w:sz="0" w:space="0" w:color="auto"/>
        <w:bottom w:val="none" w:sz="0" w:space="0" w:color="auto"/>
        <w:right w:val="none" w:sz="0" w:space="0" w:color="auto"/>
      </w:divBdr>
    </w:div>
    <w:div w:id="1999650667">
      <w:bodyDiv w:val="1"/>
      <w:marLeft w:val="0"/>
      <w:marRight w:val="0"/>
      <w:marTop w:val="0"/>
      <w:marBottom w:val="0"/>
      <w:divBdr>
        <w:top w:val="none" w:sz="0" w:space="0" w:color="auto"/>
        <w:left w:val="none" w:sz="0" w:space="0" w:color="auto"/>
        <w:bottom w:val="none" w:sz="0" w:space="0" w:color="auto"/>
        <w:right w:val="none" w:sz="0" w:space="0" w:color="auto"/>
      </w:divBdr>
    </w:div>
    <w:div w:id="2036804658">
      <w:bodyDiv w:val="1"/>
      <w:marLeft w:val="0"/>
      <w:marRight w:val="0"/>
      <w:marTop w:val="0"/>
      <w:marBottom w:val="0"/>
      <w:divBdr>
        <w:top w:val="none" w:sz="0" w:space="0" w:color="auto"/>
        <w:left w:val="none" w:sz="0" w:space="0" w:color="auto"/>
        <w:bottom w:val="none" w:sz="0" w:space="0" w:color="auto"/>
        <w:right w:val="none" w:sz="0" w:space="0" w:color="auto"/>
      </w:divBdr>
    </w:div>
    <w:div w:id="2060282185">
      <w:bodyDiv w:val="1"/>
      <w:marLeft w:val="0"/>
      <w:marRight w:val="0"/>
      <w:marTop w:val="0"/>
      <w:marBottom w:val="0"/>
      <w:divBdr>
        <w:top w:val="none" w:sz="0" w:space="0" w:color="auto"/>
        <w:left w:val="none" w:sz="0" w:space="0" w:color="auto"/>
        <w:bottom w:val="none" w:sz="0" w:space="0" w:color="auto"/>
        <w:right w:val="none" w:sz="0" w:space="0" w:color="auto"/>
      </w:divBdr>
    </w:div>
    <w:div w:id="2062249028">
      <w:bodyDiv w:val="1"/>
      <w:marLeft w:val="0"/>
      <w:marRight w:val="0"/>
      <w:marTop w:val="0"/>
      <w:marBottom w:val="0"/>
      <w:divBdr>
        <w:top w:val="none" w:sz="0" w:space="0" w:color="auto"/>
        <w:left w:val="none" w:sz="0" w:space="0" w:color="auto"/>
        <w:bottom w:val="none" w:sz="0" w:space="0" w:color="auto"/>
        <w:right w:val="none" w:sz="0" w:space="0" w:color="auto"/>
      </w:divBdr>
    </w:div>
    <w:div w:id="2080012815">
      <w:bodyDiv w:val="1"/>
      <w:marLeft w:val="0"/>
      <w:marRight w:val="0"/>
      <w:marTop w:val="0"/>
      <w:marBottom w:val="0"/>
      <w:divBdr>
        <w:top w:val="none" w:sz="0" w:space="0" w:color="auto"/>
        <w:left w:val="none" w:sz="0" w:space="0" w:color="auto"/>
        <w:bottom w:val="none" w:sz="0" w:space="0" w:color="auto"/>
        <w:right w:val="none" w:sz="0" w:space="0" w:color="auto"/>
      </w:divBdr>
    </w:div>
    <w:div w:id="2096003271">
      <w:bodyDiv w:val="1"/>
      <w:marLeft w:val="0"/>
      <w:marRight w:val="0"/>
      <w:marTop w:val="0"/>
      <w:marBottom w:val="0"/>
      <w:divBdr>
        <w:top w:val="none" w:sz="0" w:space="0" w:color="auto"/>
        <w:left w:val="none" w:sz="0" w:space="0" w:color="auto"/>
        <w:bottom w:val="none" w:sz="0" w:space="0" w:color="auto"/>
        <w:right w:val="none" w:sz="0" w:space="0" w:color="auto"/>
      </w:divBdr>
    </w:div>
    <w:div w:id="21443482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http://www.tutorialspoint.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www.geeksforgeeks.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39</Pages>
  <Words>6554</Words>
  <Characters>37358</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Yadav</cp:lastModifiedBy>
  <cp:revision>52</cp:revision>
  <cp:lastPrinted>2026-04-19T22:49:00Z</cp:lastPrinted>
  <dcterms:created xsi:type="dcterms:W3CDTF">2026-04-20T08:48:00Z</dcterms:created>
  <dcterms:modified xsi:type="dcterms:W3CDTF">2026-05-17T04:44:00Z</dcterms:modified>
  <cp:category/>
</cp:coreProperties>
</file>